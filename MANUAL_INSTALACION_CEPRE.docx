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26BAD7" w14:textId="77777777" w:rsidR="009648AC" w:rsidRPr="00CB4CB7" w:rsidRDefault="00000000">
      <w:pPr>
        <w:pStyle w:val="Sinespaciado"/>
        <w:jc w:val="center"/>
        <w:rPr>
          <w:lang w:val="es-ES_tradnl"/>
        </w:rPr>
      </w:pPr>
      <w:r w:rsidRPr="00CB4CB7">
        <w:rPr>
          <w:b/>
          <w:color w:val="0B2545"/>
          <w:lang w:val="es-ES_tradnl"/>
        </w:rPr>
        <w:t>UNIVERSIDAD NACIONAL DE UCAYALI</w:t>
      </w:r>
    </w:p>
    <w:p w14:paraId="61DAB95F" w14:textId="77777777" w:rsidR="009648AC" w:rsidRPr="00CB4CB7" w:rsidRDefault="00000000">
      <w:pPr>
        <w:pStyle w:val="Sinespaciado"/>
        <w:jc w:val="center"/>
        <w:rPr>
          <w:lang w:val="es-ES_tradnl"/>
        </w:rPr>
      </w:pPr>
      <w:r w:rsidRPr="00CB4CB7">
        <w:rPr>
          <w:b/>
          <w:color w:val="1F4D78"/>
          <w:sz w:val="28"/>
          <w:lang w:val="es-ES_tradnl"/>
        </w:rPr>
        <w:t>CENTRO PREUNIVERSITARIO - CEPRE UNU</w:t>
      </w:r>
    </w:p>
    <w:p w14:paraId="1F06679A" w14:textId="77777777" w:rsidR="009648AC" w:rsidRPr="00CB4CB7" w:rsidRDefault="00000000">
      <w:pPr>
        <w:pStyle w:val="Sinespaciado"/>
        <w:jc w:val="center"/>
        <w:rPr>
          <w:lang w:val="es-ES_tradnl"/>
        </w:rPr>
      </w:pPr>
      <w:r w:rsidRPr="00CB4CB7">
        <w:rPr>
          <w:b/>
          <w:color w:val="2E74B5"/>
          <w:sz w:val="32"/>
          <w:lang w:val="es-ES_tradnl"/>
        </w:rPr>
        <w:t>MANUAL DE INSTALACION DEL SISTEMA</w:t>
      </w:r>
    </w:p>
    <w:p w14:paraId="53C13C9C" w14:textId="77777777" w:rsidR="009648AC" w:rsidRPr="00CB4CB7" w:rsidRDefault="00000000">
      <w:pPr>
        <w:pStyle w:val="Sinespaciado"/>
        <w:jc w:val="center"/>
        <w:rPr>
          <w:lang w:val="es-ES_tradnl"/>
        </w:rPr>
      </w:pPr>
      <w:r w:rsidRPr="00CB4CB7">
        <w:rPr>
          <w:lang w:val="es-ES_tradnl"/>
        </w:rPr>
        <w:t>Versión: 1.0</w:t>
      </w:r>
    </w:p>
    <w:p w14:paraId="373F1952" w14:textId="77777777" w:rsidR="009648AC" w:rsidRPr="00CB4CB7" w:rsidRDefault="00000000">
      <w:pPr>
        <w:pStyle w:val="Sinespaciado"/>
        <w:jc w:val="center"/>
        <w:rPr>
          <w:lang w:val="es-ES_tradnl"/>
        </w:rPr>
      </w:pPr>
      <w:r w:rsidRPr="00CB4CB7">
        <w:rPr>
          <w:lang w:val="es-ES_tradnl"/>
        </w:rPr>
        <w:t>Sistema: CEPRE UNU</w:t>
      </w:r>
    </w:p>
    <w:p w14:paraId="0ABB20CE" w14:textId="77777777" w:rsidR="009648AC" w:rsidRPr="00CB4CB7" w:rsidRDefault="00000000">
      <w:pPr>
        <w:pStyle w:val="Sinespaciado"/>
        <w:jc w:val="center"/>
        <w:rPr>
          <w:lang w:val="es-ES_tradnl"/>
        </w:rPr>
      </w:pPr>
      <w:r w:rsidRPr="00CB4CB7">
        <w:rPr>
          <w:lang w:val="es-ES_tradnl"/>
        </w:rPr>
        <w:t>Dirigido a: personal técnico, soporte, desarrollo e implementación</w:t>
      </w:r>
    </w:p>
    <w:p w14:paraId="47E63349" w14:textId="77777777" w:rsidR="009648AC" w:rsidRPr="00CB4CB7" w:rsidRDefault="00000000">
      <w:pPr>
        <w:pStyle w:val="Sinespaciado"/>
        <w:jc w:val="center"/>
        <w:rPr>
          <w:lang w:val="es-ES_tradnl"/>
        </w:rPr>
      </w:pPr>
      <w:r w:rsidRPr="00CB4CB7">
        <w:rPr>
          <w:lang w:val="es-ES_tradnl"/>
        </w:rPr>
        <w:t>Fecha: Junio 2026</w:t>
      </w:r>
    </w:p>
    <w:p w14:paraId="654A570D" w14:textId="77777777" w:rsidR="009648AC" w:rsidRPr="00CB4CB7" w:rsidRDefault="00000000">
      <w:pPr>
        <w:pStyle w:val="Sinespaciado"/>
        <w:rPr>
          <w:lang w:val="es-ES_tradnl"/>
        </w:rPr>
      </w:pPr>
      <w:r w:rsidRPr="00CB4CB7">
        <w:rPr>
          <w:lang w:val="es-ES_tradnl"/>
        </w:rPr>
        <w:br w:type="page"/>
      </w:r>
    </w:p>
    <w:p w14:paraId="6FFA7E43" w14:textId="77777777" w:rsidR="009648AC" w:rsidRPr="00CB4CB7" w:rsidRDefault="00000000">
      <w:pPr>
        <w:pStyle w:val="Ttulo1"/>
        <w:rPr>
          <w:rFonts w:ascii="Aptos" w:hAnsi="Aptos"/>
          <w:lang w:val="es-ES_tradnl"/>
        </w:rPr>
      </w:pPr>
      <w:r w:rsidRPr="00CB4CB7">
        <w:rPr>
          <w:rFonts w:ascii="Aptos" w:hAnsi="Aptos"/>
          <w:lang w:val="es-ES_tradnl"/>
        </w:rPr>
        <w:lastRenderedPageBreak/>
        <w:t>Índice</w:t>
      </w:r>
    </w:p>
    <w:p w14:paraId="77CAC9CC" w14:textId="77777777" w:rsidR="009648AC" w:rsidRPr="00F96994" w:rsidRDefault="00000000" w:rsidP="00F96994">
      <w:pPr>
        <w:pStyle w:val="Sinespaciado"/>
        <w:numPr>
          <w:ilvl w:val="0"/>
          <w:numId w:val="41"/>
        </w:numPr>
        <w:rPr>
          <w:b/>
          <w:lang w:val="es-ES_tradnl"/>
        </w:rPr>
      </w:pPr>
      <w:r w:rsidRPr="00F96994">
        <w:rPr>
          <w:b/>
          <w:lang w:val="es-ES_tradnl"/>
        </w:rPr>
        <w:t>Introducción</w:t>
      </w:r>
    </w:p>
    <w:p w14:paraId="39AC81E2" w14:textId="77777777" w:rsidR="009648AC" w:rsidRPr="00F96994" w:rsidRDefault="00000000" w:rsidP="00F96994">
      <w:pPr>
        <w:pStyle w:val="Sinespaciado"/>
        <w:numPr>
          <w:ilvl w:val="0"/>
          <w:numId w:val="41"/>
        </w:numPr>
        <w:rPr>
          <w:b/>
          <w:lang w:val="es-ES_tradnl"/>
        </w:rPr>
      </w:pPr>
      <w:r w:rsidRPr="00F96994">
        <w:rPr>
          <w:b/>
          <w:lang w:val="es-ES_tradnl"/>
        </w:rPr>
        <w:t>Objetivo del documento</w:t>
      </w:r>
    </w:p>
    <w:p w14:paraId="29FF8ECC" w14:textId="77777777" w:rsidR="009648AC" w:rsidRPr="00F96994" w:rsidRDefault="00000000" w:rsidP="00F96994">
      <w:pPr>
        <w:pStyle w:val="Sinespaciado"/>
        <w:numPr>
          <w:ilvl w:val="0"/>
          <w:numId w:val="41"/>
        </w:numPr>
        <w:rPr>
          <w:b/>
          <w:lang w:val="es-ES_tradnl"/>
        </w:rPr>
      </w:pPr>
      <w:r w:rsidRPr="00F96994">
        <w:rPr>
          <w:b/>
          <w:lang w:val="es-ES_tradnl"/>
        </w:rPr>
        <w:t>Alcance</w:t>
      </w:r>
    </w:p>
    <w:p w14:paraId="4C15FDD4" w14:textId="77777777" w:rsidR="009648AC" w:rsidRPr="00F96994" w:rsidRDefault="00000000" w:rsidP="00F96994">
      <w:pPr>
        <w:pStyle w:val="Sinespaciado"/>
        <w:numPr>
          <w:ilvl w:val="0"/>
          <w:numId w:val="41"/>
        </w:numPr>
        <w:rPr>
          <w:b/>
          <w:lang w:val="es-ES_tradnl"/>
        </w:rPr>
      </w:pPr>
      <w:r w:rsidRPr="00F96994">
        <w:rPr>
          <w:b/>
          <w:lang w:val="es-ES_tradnl"/>
        </w:rPr>
        <w:t>Arquitectura general recomendada</w:t>
      </w:r>
    </w:p>
    <w:p w14:paraId="02B78011" w14:textId="77777777" w:rsidR="009648AC" w:rsidRPr="00F96994" w:rsidRDefault="00000000" w:rsidP="00F96994">
      <w:pPr>
        <w:pStyle w:val="Sinespaciado"/>
        <w:numPr>
          <w:ilvl w:val="0"/>
          <w:numId w:val="41"/>
        </w:numPr>
        <w:rPr>
          <w:b/>
          <w:lang w:val="es-ES_tradnl"/>
        </w:rPr>
      </w:pPr>
      <w:r w:rsidRPr="00F96994">
        <w:rPr>
          <w:b/>
          <w:lang w:val="es-ES_tradnl"/>
        </w:rPr>
        <w:t>Requisitos del sistema</w:t>
      </w:r>
    </w:p>
    <w:p w14:paraId="54B8BBAE" w14:textId="77777777" w:rsidR="009648AC" w:rsidRPr="00F96994" w:rsidRDefault="00000000" w:rsidP="00F96994">
      <w:pPr>
        <w:pStyle w:val="Sinespaciado"/>
        <w:numPr>
          <w:ilvl w:val="0"/>
          <w:numId w:val="41"/>
        </w:numPr>
        <w:rPr>
          <w:b/>
          <w:lang w:val="es-ES_tradnl"/>
        </w:rPr>
      </w:pPr>
      <w:r w:rsidRPr="00F96994">
        <w:rPr>
          <w:b/>
          <w:lang w:val="es-ES_tradnl"/>
        </w:rPr>
        <w:t>Instalación local en Windows con Herd y MySQL</w:t>
      </w:r>
    </w:p>
    <w:p w14:paraId="4E04E232" w14:textId="77777777" w:rsidR="009648AC" w:rsidRPr="00F96994" w:rsidRDefault="00000000" w:rsidP="00F96994">
      <w:pPr>
        <w:pStyle w:val="Sinespaciado"/>
        <w:numPr>
          <w:ilvl w:val="0"/>
          <w:numId w:val="41"/>
        </w:numPr>
        <w:rPr>
          <w:b/>
          <w:lang w:val="es-ES_tradnl"/>
        </w:rPr>
      </w:pPr>
      <w:r w:rsidRPr="00F96994">
        <w:rPr>
          <w:b/>
          <w:lang w:val="es-ES_tradnl"/>
        </w:rPr>
        <w:t>Verificación de la instalación local</w:t>
      </w:r>
    </w:p>
    <w:p w14:paraId="2C667CCB" w14:textId="77777777" w:rsidR="009648AC" w:rsidRPr="00F96994" w:rsidRDefault="00000000" w:rsidP="00F96994">
      <w:pPr>
        <w:pStyle w:val="Sinespaciado"/>
        <w:numPr>
          <w:ilvl w:val="0"/>
          <w:numId w:val="41"/>
        </w:numPr>
        <w:rPr>
          <w:b/>
          <w:lang w:val="es-ES_tradnl"/>
        </w:rPr>
      </w:pPr>
      <w:r w:rsidRPr="00F96994">
        <w:rPr>
          <w:b/>
          <w:lang w:val="es-ES_tradnl"/>
        </w:rPr>
        <w:t xml:space="preserve">Estructura recomendada de </w:t>
      </w:r>
      <w:proofErr w:type="gramStart"/>
      <w:r w:rsidRPr="00F96994">
        <w:rPr>
          <w:b/>
          <w:lang w:val="es-ES_tradnl"/>
        </w:rPr>
        <w:t>variables .</w:t>
      </w:r>
      <w:proofErr w:type="spellStart"/>
      <w:r w:rsidRPr="00F96994">
        <w:rPr>
          <w:b/>
          <w:lang w:val="es-ES_tradnl"/>
        </w:rPr>
        <w:t>env</w:t>
      </w:r>
      <w:proofErr w:type="spellEnd"/>
      <w:proofErr w:type="gramEnd"/>
    </w:p>
    <w:p w14:paraId="72CE4F69" w14:textId="77777777" w:rsidR="009648AC" w:rsidRPr="00F96994" w:rsidRDefault="00000000" w:rsidP="00F96994">
      <w:pPr>
        <w:pStyle w:val="Sinespaciado"/>
        <w:numPr>
          <w:ilvl w:val="0"/>
          <w:numId w:val="41"/>
        </w:numPr>
        <w:rPr>
          <w:b/>
          <w:lang w:val="es-ES_tradnl"/>
        </w:rPr>
      </w:pPr>
      <w:r w:rsidRPr="00F96994">
        <w:rPr>
          <w:b/>
          <w:lang w:val="es-ES_tradnl"/>
        </w:rPr>
        <w:t>Instalación en Ubuntu Server para producción</w:t>
      </w:r>
    </w:p>
    <w:p w14:paraId="6FC95CE9" w14:textId="77777777" w:rsidR="009648AC" w:rsidRPr="00F96994" w:rsidRDefault="00000000" w:rsidP="00F96994">
      <w:pPr>
        <w:pStyle w:val="Sinespaciado"/>
        <w:numPr>
          <w:ilvl w:val="0"/>
          <w:numId w:val="41"/>
        </w:numPr>
        <w:rPr>
          <w:b/>
          <w:lang w:val="es-ES_tradnl"/>
        </w:rPr>
      </w:pPr>
      <w:r w:rsidRPr="00F96994">
        <w:rPr>
          <w:b/>
          <w:lang w:val="es-ES_tradnl"/>
        </w:rPr>
        <w:t xml:space="preserve">Configuración del servidor web </w:t>
      </w:r>
      <w:proofErr w:type="spellStart"/>
      <w:r w:rsidRPr="00F96994">
        <w:rPr>
          <w:b/>
          <w:lang w:val="es-ES_tradnl"/>
        </w:rPr>
        <w:t>Nginx</w:t>
      </w:r>
      <w:proofErr w:type="spellEnd"/>
    </w:p>
    <w:p w14:paraId="1AFE5AE5" w14:textId="77777777" w:rsidR="009648AC" w:rsidRPr="00F96994" w:rsidRDefault="00000000" w:rsidP="00F96994">
      <w:pPr>
        <w:pStyle w:val="Sinespaciado"/>
        <w:numPr>
          <w:ilvl w:val="0"/>
          <w:numId w:val="41"/>
        </w:numPr>
        <w:rPr>
          <w:b/>
          <w:lang w:val="es-ES_tradnl"/>
        </w:rPr>
      </w:pPr>
      <w:r w:rsidRPr="00F96994">
        <w:rPr>
          <w:b/>
          <w:lang w:val="es-ES_tradnl"/>
        </w:rPr>
        <w:t>Configuración de permisos y almacenamiento</w:t>
      </w:r>
    </w:p>
    <w:p w14:paraId="2AF1CD99" w14:textId="77777777" w:rsidR="009648AC" w:rsidRPr="00F96994" w:rsidRDefault="00000000" w:rsidP="00F96994">
      <w:pPr>
        <w:pStyle w:val="Sinespaciado"/>
        <w:numPr>
          <w:ilvl w:val="0"/>
          <w:numId w:val="41"/>
        </w:numPr>
        <w:rPr>
          <w:b/>
          <w:lang w:val="es-ES_tradnl"/>
        </w:rPr>
      </w:pPr>
      <w:r w:rsidRPr="00F96994">
        <w:rPr>
          <w:b/>
          <w:lang w:val="es-ES_tradnl"/>
        </w:rPr>
        <w:t>Configuración de base de datos en producción</w:t>
      </w:r>
    </w:p>
    <w:p w14:paraId="19692839" w14:textId="77777777" w:rsidR="009648AC" w:rsidRPr="00F96994" w:rsidRDefault="00000000" w:rsidP="00F96994">
      <w:pPr>
        <w:pStyle w:val="Sinespaciado"/>
        <w:numPr>
          <w:ilvl w:val="0"/>
          <w:numId w:val="41"/>
        </w:numPr>
        <w:rPr>
          <w:b/>
          <w:lang w:val="es-ES_tradnl"/>
        </w:rPr>
      </w:pPr>
      <w:r w:rsidRPr="00F96994">
        <w:rPr>
          <w:b/>
          <w:lang w:val="es-ES_tradnl"/>
        </w:rPr>
        <w:t>Configuración final de Laravel en producción</w:t>
      </w:r>
    </w:p>
    <w:p w14:paraId="7238CAAD" w14:textId="77777777" w:rsidR="009648AC" w:rsidRPr="00F96994" w:rsidRDefault="00000000" w:rsidP="00F96994">
      <w:pPr>
        <w:pStyle w:val="Sinespaciado"/>
        <w:numPr>
          <w:ilvl w:val="0"/>
          <w:numId w:val="41"/>
        </w:numPr>
        <w:rPr>
          <w:b/>
          <w:lang w:val="es-ES_tradnl"/>
        </w:rPr>
      </w:pPr>
      <w:r w:rsidRPr="00F96994">
        <w:rPr>
          <w:b/>
          <w:lang w:val="es-ES_tradnl"/>
        </w:rPr>
        <w:t>Cola, cron y tareas recomendadas</w:t>
      </w:r>
    </w:p>
    <w:p w14:paraId="07C442FE" w14:textId="77777777" w:rsidR="009648AC" w:rsidRPr="00F96994" w:rsidRDefault="00000000" w:rsidP="00F96994">
      <w:pPr>
        <w:pStyle w:val="Sinespaciado"/>
        <w:numPr>
          <w:ilvl w:val="0"/>
          <w:numId w:val="41"/>
        </w:numPr>
        <w:rPr>
          <w:b/>
          <w:lang w:val="es-ES_tradnl"/>
        </w:rPr>
      </w:pPr>
      <w:r w:rsidRPr="00F96994">
        <w:rPr>
          <w:b/>
          <w:lang w:val="es-ES_tradnl"/>
        </w:rPr>
        <w:t>Despliegue inicial y actualización del sistema</w:t>
      </w:r>
    </w:p>
    <w:p w14:paraId="0F4AAC38" w14:textId="77777777" w:rsidR="009648AC" w:rsidRPr="00F96994" w:rsidRDefault="00000000" w:rsidP="00F96994">
      <w:pPr>
        <w:pStyle w:val="Sinespaciado"/>
        <w:numPr>
          <w:ilvl w:val="0"/>
          <w:numId w:val="41"/>
        </w:numPr>
        <w:rPr>
          <w:b/>
          <w:lang w:val="es-ES_tradnl"/>
        </w:rPr>
      </w:pPr>
      <w:proofErr w:type="spellStart"/>
      <w:r w:rsidRPr="00F96994">
        <w:rPr>
          <w:b/>
          <w:lang w:val="es-ES_tradnl"/>
        </w:rPr>
        <w:t>Checklist</w:t>
      </w:r>
      <w:proofErr w:type="spellEnd"/>
      <w:r w:rsidRPr="00F96994">
        <w:rPr>
          <w:b/>
          <w:lang w:val="es-ES_tradnl"/>
        </w:rPr>
        <w:t xml:space="preserve"> de validación final</w:t>
      </w:r>
    </w:p>
    <w:p w14:paraId="3EBD9EAF" w14:textId="77777777" w:rsidR="009648AC" w:rsidRPr="00F96994" w:rsidRDefault="00000000" w:rsidP="00F96994">
      <w:pPr>
        <w:pStyle w:val="Sinespaciado"/>
        <w:numPr>
          <w:ilvl w:val="0"/>
          <w:numId w:val="41"/>
        </w:numPr>
        <w:rPr>
          <w:b/>
          <w:lang w:val="es-ES_tradnl"/>
        </w:rPr>
      </w:pPr>
      <w:r w:rsidRPr="00F96994">
        <w:rPr>
          <w:b/>
          <w:lang w:val="es-ES_tradnl"/>
        </w:rPr>
        <w:t>Solución de problemas frecuentes</w:t>
      </w:r>
    </w:p>
    <w:p w14:paraId="42D2E958" w14:textId="4AB5E932" w:rsidR="00CB4CB7" w:rsidRPr="00F96994" w:rsidRDefault="00000000" w:rsidP="00F96994">
      <w:pPr>
        <w:pStyle w:val="Sinespaciado"/>
        <w:numPr>
          <w:ilvl w:val="0"/>
          <w:numId w:val="41"/>
        </w:numPr>
        <w:rPr>
          <w:b/>
          <w:lang w:val="es-ES_tradnl"/>
        </w:rPr>
      </w:pPr>
      <w:r w:rsidRPr="00F96994">
        <w:rPr>
          <w:b/>
          <w:lang w:val="es-ES_tradnl"/>
        </w:rPr>
        <w:t>Recomendaciones de seguridad</w:t>
      </w:r>
    </w:p>
    <w:p w14:paraId="4109BBAD" w14:textId="77777777" w:rsidR="00F96994" w:rsidRPr="00CB4CB7" w:rsidRDefault="00F96994" w:rsidP="00F96994">
      <w:pPr>
        <w:pStyle w:val="Sinespaciado"/>
        <w:rPr>
          <w:b/>
          <w:lang w:val="es-ES_tradnl"/>
        </w:rPr>
      </w:pPr>
    </w:p>
    <w:p w14:paraId="448D29BE" w14:textId="77777777" w:rsidR="00CB4CB7" w:rsidRPr="00CB4CB7" w:rsidRDefault="00CB4CB7" w:rsidP="00CB4CB7">
      <w:pPr>
        <w:pStyle w:val="Sinespaciado"/>
        <w:rPr>
          <w:lang w:val="es-ES_tradnl"/>
        </w:rPr>
      </w:pPr>
    </w:p>
    <w:p w14:paraId="37AC9C1B" w14:textId="362EF753" w:rsidR="009648AC" w:rsidRPr="00CB4CB7" w:rsidRDefault="00000000">
      <w:pPr>
        <w:pStyle w:val="Ttulo1"/>
        <w:rPr>
          <w:rFonts w:ascii="Aptos" w:hAnsi="Aptos"/>
          <w:lang w:val="es-ES_tradnl"/>
        </w:rPr>
      </w:pPr>
      <w:r w:rsidRPr="00CB4CB7">
        <w:rPr>
          <w:rFonts w:ascii="Aptos" w:hAnsi="Aptos"/>
          <w:lang w:val="es-ES_tradnl"/>
        </w:rPr>
        <w:lastRenderedPageBreak/>
        <w:t>1. Introducción</w:t>
      </w:r>
    </w:p>
    <w:p w14:paraId="73ED77A5" w14:textId="77777777" w:rsidR="009648AC" w:rsidRPr="00CB4CB7" w:rsidRDefault="00000000">
      <w:pPr>
        <w:pStyle w:val="Sinespaciado"/>
        <w:rPr>
          <w:lang w:val="es-ES_tradnl"/>
        </w:rPr>
      </w:pPr>
      <w:r w:rsidRPr="00CB4CB7">
        <w:rPr>
          <w:lang w:val="es-ES_tradnl"/>
        </w:rPr>
        <w:t>El presente documento describe el procedimiento de instalación del sistema CEPRE UNU en dos escenarios distintos:</w:t>
      </w:r>
    </w:p>
    <w:p w14:paraId="7813EBD9" w14:textId="3ED0392C" w:rsidR="009648AC" w:rsidRPr="00CB4CB7" w:rsidRDefault="00CB4CB7" w:rsidP="00CB4CB7">
      <w:pPr>
        <w:pStyle w:val="Sinespaciado"/>
        <w:numPr>
          <w:ilvl w:val="0"/>
          <w:numId w:val="10"/>
        </w:numPr>
        <w:rPr>
          <w:lang w:val="es-ES_tradnl"/>
        </w:rPr>
      </w:pPr>
      <w:r w:rsidRPr="00CB4CB7">
        <w:rPr>
          <w:lang w:val="es-ES_tradnl"/>
        </w:rPr>
        <w:t>U</w:t>
      </w:r>
      <w:r w:rsidR="00000000" w:rsidRPr="00CB4CB7">
        <w:rPr>
          <w:lang w:val="es-ES_tradnl"/>
        </w:rPr>
        <w:t>n entorno local de trabajo sobre Windows utilizando Laravel Herd y MySQL</w:t>
      </w:r>
      <w:r w:rsidRPr="00CB4CB7">
        <w:rPr>
          <w:lang w:val="es-ES_tradnl"/>
        </w:rPr>
        <w:t>.</w:t>
      </w:r>
    </w:p>
    <w:p w14:paraId="2F4BEE3A" w14:textId="15E67AE1" w:rsidR="009648AC" w:rsidRPr="00CB4CB7" w:rsidRDefault="00CB4CB7" w:rsidP="00CB4CB7">
      <w:pPr>
        <w:pStyle w:val="Sinespaciado"/>
        <w:numPr>
          <w:ilvl w:val="0"/>
          <w:numId w:val="10"/>
        </w:numPr>
        <w:rPr>
          <w:lang w:val="es-ES_tradnl"/>
        </w:rPr>
      </w:pPr>
      <w:r w:rsidRPr="00CB4CB7">
        <w:rPr>
          <w:lang w:val="es-ES_tradnl"/>
        </w:rPr>
        <w:t>U</w:t>
      </w:r>
      <w:r w:rsidR="00000000" w:rsidRPr="00CB4CB7">
        <w:rPr>
          <w:lang w:val="es-ES_tradnl"/>
        </w:rPr>
        <w:t xml:space="preserve">n entorno de producción sobre Ubuntu Server utilizando </w:t>
      </w:r>
      <w:proofErr w:type="spellStart"/>
      <w:r w:rsidR="00000000" w:rsidRPr="00CB4CB7">
        <w:rPr>
          <w:lang w:val="es-ES_tradnl"/>
        </w:rPr>
        <w:t>Nginx</w:t>
      </w:r>
      <w:proofErr w:type="spellEnd"/>
      <w:r w:rsidR="00000000" w:rsidRPr="00CB4CB7">
        <w:rPr>
          <w:lang w:val="es-ES_tradnl"/>
        </w:rPr>
        <w:t>, PHP-FPM y MySQL.</w:t>
      </w:r>
    </w:p>
    <w:p w14:paraId="0EFEED6E" w14:textId="77777777" w:rsidR="009648AC" w:rsidRPr="00CB4CB7" w:rsidRDefault="00000000">
      <w:pPr>
        <w:pStyle w:val="Sinespaciado"/>
        <w:rPr>
          <w:lang w:val="es-ES_tradnl"/>
        </w:rPr>
      </w:pPr>
      <w:r w:rsidRPr="00CB4CB7">
        <w:rPr>
          <w:lang w:val="es-ES_tradnl"/>
        </w:rPr>
        <w:t xml:space="preserve">La guía ha sido elaborada tomando como referencia la configuración real del proyecto y las prácticas recomendadas para aplicaciones Laravel con compilación </w:t>
      </w:r>
      <w:proofErr w:type="spellStart"/>
      <w:r w:rsidRPr="00CB4CB7">
        <w:rPr>
          <w:lang w:val="es-ES_tradnl"/>
        </w:rPr>
        <w:t>frontend</w:t>
      </w:r>
      <w:proofErr w:type="spellEnd"/>
      <w:r w:rsidRPr="00CB4CB7">
        <w:rPr>
          <w:lang w:val="es-ES_tradnl"/>
        </w:rPr>
        <w:t xml:space="preserve"> por Vite, almacenamiento público de archivos y uso de base de datos MySQL.</w:t>
      </w:r>
    </w:p>
    <w:p w14:paraId="633BA4DD" w14:textId="77777777" w:rsidR="00CB4CB7" w:rsidRPr="00CB4CB7" w:rsidRDefault="00CB4CB7">
      <w:pPr>
        <w:pStyle w:val="Sinespaciado"/>
        <w:rPr>
          <w:lang w:val="es-ES_tradnl"/>
        </w:rPr>
      </w:pPr>
    </w:p>
    <w:p w14:paraId="64E75DF0" w14:textId="77777777" w:rsidR="009648AC" w:rsidRPr="00CB4CB7" w:rsidRDefault="00000000">
      <w:pPr>
        <w:pStyle w:val="Ttulo1"/>
        <w:rPr>
          <w:rFonts w:ascii="Aptos" w:hAnsi="Aptos"/>
          <w:lang w:val="es-ES_tradnl"/>
        </w:rPr>
      </w:pPr>
      <w:r w:rsidRPr="00CB4CB7">
        <w:rPr>
          <w:rFonts w:ascii="Aptos" w:hAnsi="Aptos"/>
          <w:lang w:val="es-ES_tradnl"/>
        </w:rPr>
        <w:t>2. Objetivo del documento</w:t>
      </w:r>
    </w:p>
    <w:p w14:paraId="1B0BBD3F" w14:textId="77777777" w:rsidR="009648AC" w:rsidRPr="00CB4CB7" w:rsidRDefault="00000000">
      <w:pPr>
        <w:pStyle w:val="Sinespaciado"/>
        <w:rPr>
          <w:lang w:val="es-ES_tradnl"/>
        </w:rPr>
      </w:pPr>
      <w:r w:rsidRPr="00CB4CB7">
        <w:rPr>
          <w:lang w:val="es-ES_tradnl"/>
        </w:rPr>
        <w:t>Este manual tiene como objetivos:</w:t>
      </w:r>
    </w:p>
    <w:p w14:paraId="2C67D36F" w14:textId="49CB757D" w:rsidR="009648AC" w:rsidRPr="00CB4CB7" w:rsidRDefault="00CB4CB7" w:rsidP="00CB4CB7">
      <w:pPr>
        <w:pStyle w:val="Sinespaciado"/>
        <w:numPr>
          <w:ilvl w:val="0"/>
          <w:numId w:val="11"/>
        </w:numPr>
        <w:rPr>
          <w:lang w:val="es-ES_tradnl"/>
        </w:rPr>
      </w:pPr>
      <w:r w:rsidRPr="00CB4CB7">
        <w:rPr>
          <w:lang w:val="es-ES_tradnl"/>
        </w:rPr>
        <w:t>F</w:t>
      </w:r>
      <w:r w:rsidR="00000000" w:rsidRPr="00CB4CB7">
        <w:rPr>
          <w:lang w:val="es-ES_tradnl"/>
        </w:rPr>
        <w:t>acilitar una instalación ordenada y repetible del sistema</w:t>
      </w:r>
      <w:r w:rsidRPr="00CB4CB7">
        <w:rPr>
          <w:lang w:val="es-ES_tradnl"/>
        </w:rPr>
        <w:t>.</w:t>
      </w:r>
    </w:p>
    <w:p w14:paraId="26270FFC" w14:textId="1540B8C6" w:rsidR="009648AC" w:rsidRPr="00CB4CB7" w:rsidRDefault="00CB4CB7" w:rsidP="00CB4CB7">
      <w:pPr>
        <w:pStyle w:val="Sinespaciado"/>
        <w:numPr>
          <w:ilvl w:val="0"/>
          <w:numId w:val="11"/>
        </w:numPr>
        <w:rPr>
          <w:lang w:val="es-ES_tradnl"/>
        </w:rPr>
      </w:pPr>
      <w:r w:rsidRPr="00CB4CB7">
        <w:rPr>
          <w:lang w:val="es-ES_tradnl"/>
        </w:rPr>
        <w:t>R</w:t>
      </w:r>
      <w:r w:rsidR="00000000" w:rsidRPr="00CB4CB7">
        <w:rPr>
          <w:lang w:val="es-ES_tradnl"/>
        </w:rPr>
        <w:t>educir errores durante la puesta en marcha</w:t>
      </w:r>
      <w:r w:rsidRPr="00CB4CB7">
        <w:rPr>
          <w:lang w:val="es-ES_tradnl"/>
        </w:rPr>
        <w:t>.</w:t>
      </w:r>
    </w:p>
    <w:p w14:paraId="439CF50A" w14:textId="022F6EDF" w:rsidR="009648AC" w:rsidRPr="00CB4CB7" w:rsidRDefault="00CB4CB7" w:rsidP="00CB4CB7">
      <w:pPr>
        <w:pStyle w:val="Sinespaciado"/>
        <w:numPr>
          <w:ilvl w:val="0"/>
          <w:numId w:val="11"/>
        </w:numPr>
        <w:rPr>
          <w:lang w:val="es-ES_tradnl"/>
        </w:rPr>
      </w:pPr>
      <w:r w:rsidRPr="00CB4CB7">
        <w:rPr>
          <w:lang w:val="es-ES_tradnl"/>
        </w:rPr>
        <w:t>D</w:t>
      </w:r>
      <w:r w:rsidR="00000000" w:rsidRPr="00CB4CB7">
        <w:rPr>
          <w:lang w:val="es-ES_tradnl"/>
        </w:rPr>
        <w:t>ejar claramente diferenciados los pasos de desarrollo local y producción</w:t>
      </w:r>
      <w:r w:rsidRPr="00CB4CB7">
        <w:rPr>
          <w:lang w:val="es-ES_tradnl"/>
        </w:rPr>
        <w:t>.</w:t>
      </w:r>
    </w:p>
    <w:p w14:paraId="777146D6" w14:textId="37B3130F" w:rsidR="009648AC" w:rsidRPr="00CB4CB7" w:rsidRDefault="00CB4CB7" w:rsidP="00CB4CB7">
      <w:pPr>
        <w:pStyle w:val="Sinespaciado"/>
        <w:numPr>
          <w:ilvl w:val="0"/>
          <w:numId w:val="11"/>
        </w:numPr>
        <w:rPr>
          <w:lang w:val="es-ES_tradnl"/>
        </w:rPr>
      </w:pPr>
      <w:r w:rsidRPr="00CB4CB7">
        <w:rPr>
          <w:lang w:val="es-ES_tradnl"/>
        </w:rPr>
        <w:t>S</w:t>
      </w:r>
      <w:r w:rsidR="00000000" w:rsidRPr="00CB4CB7">
        <w:rPr>
          <w:lang w:val="es-ES_tradnl"/>
        </w:rPr>
        <w:t>ervir como guía institucional de despliegue y mantenimiento inicial.</w:t>
      </w:r>
    </w:p>
    <w:p w14:paraId="22827D2C" w14:textId="77777777" w:rsidR="00CB4CB7" w:rsidRPr="00CB4CB7" w:rsidRDefault="00CB4CB7" w:rsidP="00CB4CB7">
      <w:pPr>
        <w:pStyle w:val="Sinespaciado"/>
        <w:rPr>
          <w:lang w:val="es-ES_tradnl"/>
        </w:rPr>
      </w:pPr>
    </w:p>
    <w:p w14:paraId="4FB78783" w14:textId="77777777" w:rsidR="009648AC" w:rsidRPr="00CB4CB7" w:rsidRDefault="00000000">
      <w:pPr>
        <w:pStyle w:val="Ttulo1"/>
        <w:rPr>
          <w:rFonts w:ascii="Aptos" w:hAnsi="Aptos"/>
          <w:lang w:val="es-ES_tradnl"/>
        </w:rPr>
      </w:pPr>
      <w:r w:rsidRPr="00CB4CB7">
        <w:rPr>
          <w:rFonts w:ascii="Aptos" w:hAnsi="Aptos"/>
          <w:lang w:val="es-ES_tradnl"/>
        </w:rPr>
        <w:t>3. Alcance</w:t>
      </w:r>
    </w:p>
    <w:p w14:paraId="4ED68B86" w14:textId="77777777" w:rsidR="009648AC" w:rsidRPr="00CB4CB7" w:rsidRDefault="00000000">
      <w:pPr>
        <w:pStyle w:val="Sinespaciado"/>
        <w:rPr>
          <w:lang w:val="es-ES_tradnl"/>
        </w:rPr>
      </w:pPr>
      <w:r w:rsidRPr="00CB4CB7">
        <w:rPr>
          <w:lang w:val="es-ES_tradnl"/>
        </w:rPr>
        <w:t>Este documento cubre:</w:t>
      </w:r>
    </w:p>
    <w:p w14:paraId="17B372D7" w14:textId="17CE7276" w:rsidR="009648AC" w:rsidRPr="00CB4CB7" w:rsidRDefault="00CB4CB7" w:rsidP="00CB4CB7">
      <w:pPr>
        <w:pStyle w:val="Sinespaciado"/>
        <w:numPr>
          <w:ilvl w:val="0"/>
          <w:numId w:val="12"/>
        </w:numPr>
        <w:rPr>
          <w:lang w:val="es-ES_tradnl"/>
        </w:rPr>
      </w:pPr>
      <w:r w:rsidRPr="00CB4CB7">
        <w:rPr>
          <w:lang w:val="es-ES_tradnl"/>
        </w:rPr>
        <w:t>I</w:t>
      </w:r>
      <w:r w:rsidR="00000000" w:rsidRPr="00CB4CB7">
        <w:rPr>
          <w:lang w:val="es-ES_tradnl"/>
        </w:rPr>
        <w:t>nstalación del sistema en Windows local</w:t>
      </w:r>
      <w:r w:rsidRPr="00CB4CB7">
        <w:rPr>
          <w:lang w:val="es-ES_tradnl"/>
        </w:rPr>
        <w:t>.</w:t>
      </w:r>
    </w:p>
    <w:p w14:paraId="5A496FCE" w14:textId="20B7A03B" w:rsidR="009648AC" w:rsidRPr="00CB4CB7" w:rsidRDefault="00CB4CB7" w:rsidP="00CB4CB7">
      <w:pPr>
        <w:pStyle w:val="Sinespaciado"/>
        <w:numPr>
          <w:ilvl w:val="0"/>
          <w:numId w:val="12"/>
        </w:numPr>
        <w:rPr>
          <w:lang w:val="es-ES_tradnl"/>
        </w:rPr>
      </w:pPr>
      <w:r w:rsidRPr="00CB4CB7">
        <w:rPr>
          <w:lang w:val="es-ES_tradnl"/>
        </w:rPr>
        <w:t>C</w:t>
      </w:r>
      <w:r w:rsidR="00000000" w:rsidRPr="00CB4CB7">
        <w:rPr>
          <w:lang w:val="es-ES_tradnl"/>
        </w:rPr>
        <w:t>onfiguración de Herd</w:t>
      </w:r>
      <w:r w:rsidRPr="00CB4CB7">
        <w:rPr>
          <w:lang w:val="es-ES_tradnl"/>
        </w:rPr>
        <w:t>.</w:t>
      </w:r>
    </w:p>
    <w:p w14:paraId="4E531989" w14:textId="4694B543" w:rsidR="009648AC" w:rsidRPr="00CB4CB7" w:rsidRDefault="00CB4CB7" w:rsidP="00CB4CB7">
      <w:pPr>
        <w:pStyle w:val="Sinespaciado"/>
        <w:numPr>
          <w:ilvl w:val="0"/>
          <w:numId w:val="12"/>
        </w:numPr>
        <w:rPr>
          <w:lang w:val="es-ES_tradnl"/>
        </w:rPr>
      </w:pPr>
      <w:r w:rsidRPr="00CB4CB7">
        <w:rPr>
          <w:lang w:val="es-ES_tradnl"/>
        </w:rPr>
        <w:t>C</w:t>
      </w:r>
      <w:r w:rsidR="00000000" w:rsidRPr="00CB4CB7">
        <w:rPr>
          <w:lang w:val="es-ES_tradnl"/>
        </w:rPr>
        <w:t>onfiguración de MySQL local</w:t>
      </w:r>
      <w:r w:rsidRPr="00CB4CB7">
        <w:rPr>
          <w:lang w:val="es-ES_tradnl"/>
        </w:rPr>
        <w:t>.</w:t>
      </w:r>
    </w:p>
    <w:p w14:paraId="65078598" w14:textId="2593962A" w:rsidR="009648AC" w:rsidRPr="00CB4CB7" w:rsidRDefault="00CB4CB7" w:rsidP="00CB4CB7">
      <w:pPr>
        <w:pStyle w:val="Sinespaciado"/>
        <w:numPr>
          <w:ilvl w:val="0"/>
          <w:numId w:val="12"/>
        </w:numPr>
        <w:rPr>
          <w:lang w:val="es-ES_tradnl"/>
        </w:rPr>
      </w:pPr>
      <w:r w:rsidRPr="00CB4CB7">
        <w:rPr>
          <w:lang w:val="es-ES_tradnl"/>
        </w:rPr>
        <w:t>In</w:t>
      </w:r>
      <w:r w:rsidR="00000000" w:rsidRPr="00CB4CB7">
        <w:rPr>
          <w:lang w:val="es-ES_tradnl"/>
        </w:rPr>
        <w:t>stalación del sistema en Ubuntu Server</w:t>
      </w:r>
      <w:r w:rsidRPr="00CB4CB7">
        <w:rPr>
          <w:lang w:val="es-ES_tradnl"/>
        </w:rPr>
        <w:t>.</w:t>
      </w:r>
    </w:p>
    <w:p w14:paraId="6C9CF67A" w14:textId="3E14DEE6" w:rsidR="009648AC" w:rsidRPr="00CB4CB7" w:rsidRDefault="00CB4CB7" w:rsidP="00CB4CB7">
      <w:pPr>
        <w:pStyle w:val="Sinespaciado"/>
        <w:numPr>
          <w:ilvl w:val="0"/>
          <w:numId w:val="12"/>
        </w:numPr>
        <w:rPr>
          <w:lang w:val="es-ES_tradnl"/>
        </w:rPr>
      </w:pPr>
      <w:r w:rsidRPr="00CB4CB7">
        <w:rPr>
          <w:lang w:val="es-ES_tradnl"/>
        </w:rPr>
        <w:lastRenderedPageBreak/>
        <w:t>C</w:t>
      </w:r>
      <w:r w:rsidR="00000000" w:rsidRPr="00CB4CB7">
        <w:rPr>
          <w:lang w:val="es-ES_tradnl"/>
        </w:rPr>
        <w:t xml:space="preserve">onfiguración de </w:t>
      </w:r>
      <w:proofErr w:type="spellStart"/>
      <w:r w:rsidR="00000000" w:rsidRPr="00CB4CB7">
        <w:rPr>
          <w:lang w:val="es-ES_tradnl"/>
        </w:rPr>
        <w:t>Nginx</w:t>
      </w:r>
      <w:proofErr w:type="spellEnd"/>
      <w:r w:rsidRPr="00CB4CB7">
        <w:rPr>
          <w:lang w:val="es-ES_tradnl"/>
        </w:rPr>
        <w:t>.</w:t>
      </w:r>
    </w:p>
    <w:p w14:paraId="5CA8937D" w14:textId="4A91E43E" w:rsidR="009648AC" w:rsidRPr="00CB4CB7" w:rsidRDefault="00CB4CB7" w:rsidP="00CB4CB7">
      <w:pPr>
        <w:pStyle w:val="Sinespaciado"/>
        <w:numPr>
          <w:ilvl w:val="0"/>
          <w:numId w:val="12"/>
        </w:numPr>
        <w:rPr>
          <w:lang w:val="es-ES_tradnl"/>
        </w:rPr>
      </w:pPr>
      <w:r w:rsidRPr="00CB4CB7">
        <w:rPr>
          <w:lang w:val="es-ES_tradnl"/>
        </w:rPr>
        <w:t>C</w:t>
      </w:r>
      <w:r w:rsidR="00000000" w:rsidRPr="00CB4CB7">
        <w:rPr>
          <w:lang w:val="es-ES_tradnl"/>
        </w:rPr>
        <w:t>onfiguración de PHP-FPM</w:t>
      </w:r>
      <w:r w:rsidRPr="00CB4CB7">
        <w:rPr>
          <w:lang w:val="es-ES_tradnl"/>
        </w:rPr>
        <w:t>.</w:t>
      </w:r>
    </w:p>
    <w:p w14:paraId="4A2F1546" w14:textId="17EDEA03" w:rsidR="009648AC" w:rsidRPr="00CB4CB7" w:rsidRDefault="00CB4CB7" w:rsidP="00CB4CB7">
      <w:pPr>
        <w:pStyle w:val="Sinespaciado"/>
        <w:numPr>
          <w:ilvl w:val="0"/>
          <w:numId w:val="12"/>
        </w:numPr>
        <w:rPr>
          <w:lang w:val="es-ES_tradnl"/>
        </w:rPr>
      </w:pPr>
      <w:r w:rsidRPr="00CB4CB7">
        <w:rPr>
          <w:lang w:val="es-ES_tradnl"/>
        </w:rPr>
        <w:t>C</w:t>
      </w:r>
      <w:r w:rsidR="00000000" w:rsidRPr="00CB4CB7">
        <w:rPr>
          <w:lang w:val="es-ES_tradnl"/>
        </w:rPr>
        <w:t>onfiguración de Laravel</w:t>
      </w:r>
      <w:r w:rsidRPr="00CB4CB7">
        <w:rPr>
          <w:lang w:val="es-ES_tradnl"/>
        </w:rPr>
        <w:t>.</w:t>
      </w:r>
    </w:p>
    <w:p w14:paraId="0B5009BB" w14:textId="6C5AA376" w:rsidR="009648AC" w:rsidRPr="00CB4CB7" w:rsidRDefault="00CB4CB7" w:rsidP="00CB4CB7">
      <w:pPr>
        <w:pStyle w:val="Sinespaciado"/>
        <w:numPr>
          <w:ilvl w:val="0"/>
          <w:numId w:val="12"/>
        </w:numPr>
        <w:rPr>
          <w:lang w:val="es-ES_tradnl"/>
        </w:rPr>
      </w:pPr>
      <w:r w:rsidRPr="00CB4CB7">
        <w:rPr>
          <w:lang w:val="es-ES_tradnl"/>
        </w:rPr>
        <w:t>P</w:t>
      </w:r>
      <w:r w:rsidR="00000000" w:rsidRPr="00CB4CB7">
        <w:rPr>
          <w:lang w:val="es-ES_tradnl"/>
        </w:rPr>
        <w:t>asos de despliegue inicial</w:t>
      </w:r>
      <w:r w:rsidRPr="00CB4CB7">
        <w:rPr>
          <w:lang w:val="es-ES_tradnl"/>
        </w:rPr>
        <w:t>.</w:t>
      </w:r>
    </w:p>
    <w:p w14:paraId="1892029C" w14:textId="1A23BB28" w:rsidR="009648AC" w:rsidRPr="00CB4CB7" w:rsidRDefault="00CB4CB7" w:rsidP="00CB4CB7">
      <w:pPr>
        <w:pStyle w:val="Sinespaciado"/>
        <w:numPr>
          <w:ilvl w:val="0"/>
          <w:numId w:val="12"/>
        </w:numPr>
        <w:rPr>
          <w:lang w:val="es-ES_tradnl"/>
        </w:rPr>
      </w:pPr>
      <w:r w:rsidRPr="00CB4CB7">
        <w:rPr>
          <w:lang w:val="es-ES_tradnl"/>
        </w:rPr>
        <w:t>V</w:t>
      </w:r>
      <w:r w:rsidR="00000000" w:rsidRPr="00CB4CB7">
        <w:rPr>
          <w:lang w:val="es-ES_tradnl"/>
        </w:rPr>
        <w:t>alidaciones posteriores a la instalación.</w:t>
      </w:r>
    </w:p>
    <w:p w14:paraId="347ACC93" w14:textId="77777777" w:rsidR="009648AC" w:rsidRPr="00CB4CB7" w:rsidRDefault="00000000">
      <w:pPr>
        <w:pStyle w:val="Sinespaciado"/>
        <w:rPr>
          <w:lang w:val="es-ES_tradnl"/>
        </w:rPr>
      </w:pPr>
      <w:r w:rsidRPr="00CB4CB7">
        <w:rPr>
          <w:lang w:val="es-ES_tradnl"/>
        </w:rPr>
        <w:t>No cubre:</w:t>
      </w:r>
    </w:p>
    <w:p w14:paraId="6606FC31" w14:textId="1611CFEA" w:rsidR="009648AC" w:rsidRPr="00CB4CB7" w:rsidRDefault="00CB4CB7" w:rsidP="00CB4CB7">
      <w:pPr>
        <w:pStyle w:val="Sinespaciado"/>
        <w:numPr>
          <w:ilvl w:val="0"/>
          <w:numId w:val="13"/>
        </w:numPr>
        <w:rPr>
          <w:lang w:val="es-ES_tradnl"/>
        </w:rPr>
      </w:pPr>
      <w:r w:rsidRPr="00CB4CB7">
        <w:rPr>
          <w:lang w:val="es-ES_tradnl"/>
        </w:rPr>
        <w:t>B</w:t>
      </w:r>
      <w:r w:rsidR="00000000" w:rsidRPr="00CB4CB7">
        <w:rPr>
          <w:lang w:val="es-ES_tradnl"/>
        </w:rPr>
        <w:t>alanceadores de carga</w:t>
      </w:r>
      <w:r w:rsidRPr="00CB4CB7">
        <w:rPr>
          <w:lang w:val="es-ES_tradnl"/>
        </w:rPr>
        <w:t>.</w:t>
      </w:r>
    </w:p>
    <w:p w14:paraId="3505C702" w14:textId="4AD50D16" w:rsidR="009648AC" w:rsidRPr="00CB4CB7" w:rsidRDefault="00CB4CB7" w:rsidP="00CB4CB7">
      <w:pPr>
        <w:pStyle w:val="Sinespaciado"/>
        <w:numPr>
          <w:ilvl w:val="0"/>
          <w:numId w:val="13"/>
        </w:numPr>
        <w:rPr>
          <w:lang w:val="es-ES_tradnl"/>
        </w:rPr>
      </w:pPr>
      <w:r w:rsidRPr="00CB4CB7">
        <w:rPr>
          <w:lang w:val="es-ES_tradnl"/>
        </w:rPr>
        <w:t>A</w:t>
      </w:r>
      <w:r w:rsidR="00000000" w:rsidRPr="00CB4CB7">
        <w:rPr>
          <w:lang w:val="es-ES_tradnl"/>
        </w:rPr>
        <w:t>lta disponibilidad</w:t>
      </w:r>
      <w:r w:rsidRPr="00CB4CB7">
        <w:rPr>
          <w:lang w:val="es-ES_tradnl"/>
        </w:rPr>
        <w:t>.</w:t>
      </w:r>
    </w:p>
    <w:p w14:paraId="39B05E16" w14:textId="20BED078" w:rsidR="009648AC" w:rsidRPr="00CB4CB7" w:rsidRDefault="00CB4CB7" w:rsidP="00CB4CB7">
      <w:pPr>
        <w:pStyle w:val="Sinespaciado"/>
        <w:numPr>
          <w:ilvl w:val="0"/>
          <w:numId w:val="13"/>
        </w:numPr>
        <w:rPr>
          <w:lang w:val="es-ES_tradnl"/>
        </w:rPr>
      </w:pPr>
      <w:r w:rsidRPr="00CB4CB7">
        <w:rPr>
          <w:lang w:val="es-ES_tradnl"/>
        </w:rPr>
        <w:t>C</w:t>
      </w:r>
      <w:r w:rsidR="00000000" w:rsidRPr="00CB4CB7">
        <w:rPr>
          <w:lang w:val="es-ES_tradnl"/>
        </w:rPr>
        <w:t>ontenedores Docker</w:t>
      </w:r>
      <w:r w:rsidRPr="00CB4CB7">
        <w:rPr>
          <w:lang w:val="es-ES_tradnl"/>
        </w:rPr>
        <w:t>.</w:t>
      </w:r>
    </w:p>
    <w:p w14:paraId="3E163AF9" w14:textId="20336C42" w:rsidR="009648AC" w:rsidRPr="00CB4CB7" w:rsidRDefault="00CB4CB7" w:rsidP="00CB4CB7">
      <w:pPr>
        <w:pStyle w:val="Sinespaciado"/>
        <w:numPr>
          <w:ilvl w:val="0"/>
          <w:numId w:val="13"/>
        </w:numPr>
        <w:rPr>
          <w:lang w:val="es-ES_tradnl"/>
        </w:rPr>
      </w:pPr>
      <w:r w:rsidRPr="00CB4CB7">
        <w:rPr>
          <w:lang w:val="es-ES_tradnl"/>
        </w:rPr>
        <w:t>I</w:t>
      </w:r>
      <w:r w:rsidR="00000000" w:rsidRPr="00CB4CB7">
        <w:rPr>
          <w:lang w:val="es-ES_tradnl"/>
        </w:rPr>
        <w:t>ntegración CI/CD</w:t>
      </w:r>
      <w:r w:rsidRPr="00CB4CB7">
        <w:rPr>
          <w:lang w:val="es-ES_tradnl"/>
        </w:rPr>
        <w:t>.</w:t>
      </w:r>
    </w:p>
    <w:p w14:paraId="75E13925" w14:textId="1701DC63" w:rsidR="009648AC" w:rsidRPr="00CB4CB7" w:rsidRDefault="00CB4CB7" w:rsidP="00CB4CB7">
      <w:pPr>
        <w:pStyle w:val="Sinespaciado"/>
        <w:numPr>
          <w:ilvl w:val="0"/>
          <w:numId w:val="13"/>
        </w:numPr>
        <w:rPr>
          <w:lang w:val="es-ES_tradnl"/>
        </w:rPr>
      </w:pPr>
      <w:proofErr w:type="spellStart"/>
      <w:r w:rsidRPr="00CB4CB7">
        <w:rPr>
          <w:lang w:val="es-ES_tradnl"/>
        </w:rPr>
        <w:t>H</w:t>
      </w:r>
      <w:r w:rsidR="00000000" w:rsidRPr="00CB4CB7">
        <w:rPr>
          <w:lang w:val="es-ES_tradnl"/>
        </w:rPr>
        <w:t>ardening</w:t>
      </w:r>
      <w:proofErr w:type="spellEnd"/>
      <w:r w:rsidR="00000000" w:rsidRPr="00CB4CB7">
        <w:rPr>
          <w:lang w:val="es-ES_tradnl"/>
        </w:rPr>
        <w:t xml:space="preserve"> avanzado de infraestructura</w:t>
      </w:r>
      <w:r w:rsidRPr="00CB4CB7">
        <w:rPr>
          <w:lang w:val="es-ES_tradnl"/>
        </w:rPr>
        <w:t>.</w:t>
      </w:r>
    </w:p>
    <w:p w14:paraId="5C5A46B6" w14:textId="49BECDB4" w:rsidR="009648AC" w:rsidRPr="00CB4CB7" w:rsidRDefault="00CB4CB7" w:rsidP="00CB4CB7">
      <w:pPr>
        <w:pStyle w:val="Sinespaciado"/>
        <w:numPr>
          <w:ilvl w:val="0"/>
          <w:numId w:val="13"/>
        </w:numPr>
        <w:rPr>
          <w:lang w:val="es-ES_tradnl"/>
        </w:rPr>
      </w:pPr>
      <w:r w:rsidRPr="00CB4CB7">
        <w:rPr>
          <w:lang w:val="es-ES_tradnl"/>
        </w:rPr>
        <w:t>C</w:t>
      </w:r>
      <w:r w:rsidR="00000000" w:rsidRPr="00CB4CB7">
        <w:rPr>
          <w:lang w:val="es-ES_tradnl"/>
        </w:rPr>
        <w:t>opias de seguridad automatizadas a nivel institucional.</w:t>
      </w:r>
    </w:p>
    <w:p w14:paraId="7DE45BC4" w14:textId="77777777" w:rsidR="00CB4CB7" w:rsidRPr="00CB4CB7" w:rsidRDefault="00CB4CB7" w:rsidP="00CB4CB7">
      <w:pPr>
        <w:pStyle w:val="Sinespaciado"/>
        <w:rPr>
          <w:lang w:val="es-ES_tradnl"/>
        </w:rPr>
      </w:pPr>
    </w:p>
    <w:p w14:paraId="0E57A124" w14:textId="77777777" w:rsidR="009648AC" w:rsidRPr="00CB4CB7" w:rsidRDefault="00000000">
      <w:pPr>
        <w:pStyle w:val="Ttulo1"/>
        <w:rPr>
          <w:rFonts w:ascii="Aptos" w:hAnsi="Aptos"/>
          <w:lang w:val="es-ES_tradnl"/>
        </w:rPr>
      </w:pPr>
      <w:r w:rsidRPr="00CB4CB7">
        <w:rPr>
          <w:rFonts w:ascii="Aptos" w:hAnsi="Aptos"/>
          <w:lang w:val="es-ES_tradnl"/>
        </w:rPr>
        <w:t>4. Arquitectura general recomendada</w:t>
      </w:r>
    </w:p>
    <w:p w14:paraId="52CDA091" w14:textId="77777777" w:rsidR="009648AC" w:rsidRPr="00CB4CB7" w:rsidRDefault="00000000">
      <w:pPr>
        <w:pStyle w:val="Ttulo2"/>
        <w:rPr>
          <w:rFonts w:ascii="Aptos" w:hAnsi="Aptos"/>
          <w:lang w:val="es-ES_tradnl"/>
        </w:rPr>
      </w:pPr>
      <w:r w:rsidRPr="00CB4CB7">
        <w:rPr>
          <w:rFonts w:ascii="Aptos" w:hAnsi="Aptos"/>
          <w:lang w:val="es-ES_tradnl"/>
        </w:rPr>
        <w:t>4.1. Ambiente local Windows</w:t>
      </w:r>
    </w:p>
    <w:p w14:paraId="3595C73F" w14:textId="77777777" w:rsidR="009648AC" w:rsidRPr="00CB4CB7" w:rsidRDefault="00000000">
      <w:pPr>
        <w:pStyle w:val="Sinespaciado"/>
        <w:rPr>
          <w:lang w:val="es-ES_tradnl"/>
        </w:rPr>
      </w:pPr>
      <w:r w:rsidRPr="00CB4CB7">
        <w:rPr>
          <w:lang w:val="es-ES_tradnl"/>
        </w:rPr>
        <w:t>Componentes recomendados:</w:t>
      </w:r>
    </w:p>
    <w:p w14:paraId="4E099D4B" w14:textId="0133FAA6" w:rsidR="009648AC" w:rsidRPr="00CB4CB7" w:rsidRDefault="00000000" w:rsidP="00CB4CB7">
      <w:pPr>
        <w:pStyle w:val="Sinespaciado"/>
        <w:numPr>
          <w:ilvl w:val="0"/>
          <w:numId w:val="14"/>
        </w:numPr>
        <w:rPr>
          <w:lang w:val="es-ES_tradnl"/>
        </w:rPr>
      </w:pPr>
      <w:r w:rsidRPr="00CB4CB7">
        <w:rPr>
          <w:lang w:val="es-ES_tradnl"/>
        </w:rPr>
        <w:t>Windows 10 o superior</w:t>
      </w:r>
      <w:r w:rsidR="00CB4CB7">
        <w:rPr>
          <w:lang w:val="es-ES_tradnl"/>
        </w:rPr>
        <w:t>.</w:t>
      </w:r>
    </w:p>
    <w:p w14:paraId="61E4252E" w14:textId="64C4E727" w:rsidR="009648AC" w:rsidRPr="00CB4CB7" w:rsidRDefault="00000000" w:rsidP="00CB4CB7">
      <w:pPr>
        <w:pStyle w:val="Sinespaciado"/>
        <w:numPr>
          <w:ilvl w:val="0"/>
          <w:numId w:val="14"/>
        </w:numPr>
        <w:rPr>
          <w:lang w:val="es-ES_tradnl"/>
        </w:rPr>
      </w:pPr>
      <w:r w:rsidRPr="00CB4CB7">
        <w:rPr>
          <w:lang w:val="es-ES_tradnl"/>
        </w:rPr>
        <w:t>Laravel Herd</w:t>
      </w:r>
      <w:r w:rsidR="00CB4CB7">
        <w:rPr>
          <w:lang w:val="es-ES_tradnl"/>
        </w:rPr>
        <w:t>.</w:t>
      </w:r>
    </w:p>
    <w:p w14:paraId="087334E0" w14:textId="1073245B" w:rsidR="009648AC" w:rsidRPr="00CB4CB7" w:rsidRDefault="00000000" w:rsidP="00CB4CB7">
      <w:pPr>
        <w:pStyle w:val="Sinespaciado"/>
        <w:numPr>
          <w:ilvl w:val="0"/>
          <w:numId w:val="14"/>
        </w:numPr>
        <w:rPr>
          <w:lang w:val="es-ES_tradnl"/>
        </w:rPr>
      </w:pPr>
      <w:r w:rsidRPr="00CB4CB7">
        <w:rPr>
          <w:lang w:val="es-ES_tradnl"/>
        </w:rPr>
        <w:t>Herd Pro para MySQL local integrado</w:t>
      </w:r>
      <w:r w:rsidR="00CB4CB7">
        <w:rPr>
          <w:lang w:val="es-ES_tradnl"/>
        </w:rPr>
        <w:t>.</w:t>
      </w:r>
    </w:p>
    <w:p w14:paraId="46C01CB6" w14:textId="23BFA376" w:rsidR="009648AC" w:rsidRPr="00CB4CB7" w:rsidRDefault="00000000" w:rsidP="00CB4CB7">
      <w:pPr>
        <w:pStyle w:val="Sinespaciado"/>
        <w:numPr>
          <w:ilvl w:val="0"/>
          <w:numId w:val="14"/>
        </w:numPr>
        <w:rPr>
          <w:lang w:val="es-ES_tradnl"/>
        </w:rPr>
      </w:pPr>
      <w:r w:rsidRPr="00CB4CB7">
        <w:rPr>
          <w:lang w:val="es-ES_tradnl"/>
        </w:rPr>
        <w:t>Node.js incluido por Herd</w:t>
      </w:r>
      <w:r w:rsidR="00CB4CB7">
        <w:rPr>
          <w:lang w:val="es-ES_tradnl"/>
        </w:rPr>
        <w:t>.</w:t>
      </w:r>
    </w:p>
    <w:p w14:paraId="531A59D1" w14:textId="2537EBB5" w:rsidR="009648AC" w:rsidRPr="00CB4CB7" w:rsidRDefault="00000000" w:rsidP="00CB4CB7">
      <w:pPr>
        <w:pStyle w:val="Sinespaciado"/>
        <w:numPr>
          <w:ilvl w:val="0"/>
          <w:numId w:val="14"/>
        </w:numPr>
        <w:rPr>
          <w:lang w:val="es-ES_tradnl"/>
        </w:rPr>
      </w:pPr>
      <w:r w:rsidRPr="00CB4CB7">
        <w:rPr>
          <w:lang w:val="es-ES_tradnl"/>
        </w:rPr>
        <w:t>PHP incluido por Herd</w:t>
      </w:r>
      <w:r w:rsidR="00CB4CB7">
        <w:rPr>
          <w:lang w:val="es-ES_tradnl"/>
        </w:rPr>
        <w:t>.</w:t>
      </w:r>
    </w:p>
    <w:p w14:paraId="34F48FC0" w14:textId="3A22FDA3" w:rsidR="009648AC" w:rsidRPr="00CB4CB7" w:rsidRDefault="00000000" w:rsidP="00CB4CB7">
      <w:pPr>
        <w:pStyle w:val="Sinespaciado"/>
        <w:numPr>
          <w:ilvl w:val="0"/>
          <w:numId w:val="14"/>
        </w:numPr>
        <w:rPr>
          <w:lang w:val="es-ES_tradnl"/>
        </w:rPr>
      </w:pPr>
      <w:r w:rsidRPr="00CB4CB7">
        <w:rPr>
          <w:lang w:val="es-ES_tradnl"/>
        </w:rPr>
        <w:t>Composer incluido por Herd</w:t>
      </w:r>
      <w:r w:rsidR="00CB4CB7">
        <w:rPr>
          <w:lang w:val="es-ES_tradnl"/>
        </w:rPr>
        <w:t>.</w:t>
      </w:r>
    </w:p>
    <w:p w14:paraId="253B9703" w14:textId="3E4B506A" w:rsidR="009648AC" w:rsidRPr="00CB4CB7" w:rsidRDefault="00CB4CB7" w:rsidP="00CB4CB7">
      <w:pPr>
        <w:pStyle w:val="Sinespaciado"/>
        <w:numPr>
          <w:ilvl w:val="0"/>
          <w:numId w:val="14"/>
        </w:numPr>
        <w:rPr>
          <w:lang w:val="es-ES_tradnl"/>
        </w:rPr>
      </w:pPr>
      <w:r>
        <w:rPr>
          <w:lang w:val="es-ES_tradnl"/>
        </w:rPr>
        <w:t>P</w:t>
      </w:r>
      <w:r w:rsidR="00000000" w:rsidRPr="00CB4CB7">
        <w:rPr>
          <w:lang w:val="es-ES_tradnl"/>
        </w:rPr>
        <w:t>royecto Laravel servido en dominio .test.</w:t>
      </w:r>
    </w:p>
    <w:p w14:paraId="7A1D14E5" w14:textId="77777777" w:rsidR="009648AC" w:rsidRPr="00CB4CB7" w:rsidRDefault="00000000">
      <w:pPr>
        <w:pStyle w:val="Ttulo2"/>
        <w:rPr>
          <w:rFonts w:ascii="Aptos" w:hAnsi="Aptos"/>
          <w:lang w:val="es-ES_tradnl"/>
        </w:rPr>
      </w:pPr>
      <w:r w:rsidRPr="00CB4CB7">
        <w:rPr>
          <w:rFonts w:ascii="Aptos" w:hAnsi="Aptos"/>
          <w:lang w:val="es-ES_tradnl"/>
        </w:rPr>
        <w:lastRenderedPageBreak/>
        <w:t>4.2. Ambiente de producción Ubuntu</w:t>
      </w:r>
    </w:p>
    <w:p w14:paraId="48B787FB" w14:textId="77777777" w:rsidR="009648AC" w:rsidRPr="00CB4CB7" w:rsidRDefault="00000000">
      <w:pPr>
        <w:pStyle w:val="Sinespaciado"/>
        <w:rPr>
          <w:lang w:val="es-ES_tradnl"/>
        </w:rPr>
      </w:pPr>
      <w:r w:rsidRPr="00CB4CB7">
        <w:rPr>
          <w:lang w:val="es-ES_tradnl"/>
        </w:rPr>
        <w:t>Componentes recomendados:</w:t>
      </w:r>
    </w:p>
    <w:p w14:paraId="43E88C83" w14:textId="1F1B14AF" w:rsidR="009648AC" w:rsidRPr="00CB4CB7" w:rsidRDefault="00000000" w:rsidP="00CB4CB7">
      <w:pPr>
        <w:pStyle w:val="Sinespaciado"/>
        <w:numPr>
          <w:ilvl w:val="0"/>
          <w:numId w:val="15"/>
        </w:numPr>
        <w:rPr>
          <w:lang w:val="pt-BR"/>
        </w:rPr>
      </w:pPr>
      <w:r w:rsidRPr="00CB4CB7">
        <w:rPr>
          <w:lang w:val="pt-BR"/>
        </w:rPr>
        <w:t>Ubuntu Server 22.04 LTS o superior</w:t>
      </w:r>
      <w:r w:rsidR="00CB4CB7" w:rsidRPr="00CB4CB7">
        <w:rPr>
          <w:lang w:val="pt-BR"/>
        </w:rPr>
        <w:t>.</w:t>
      </w:r>
    </w:p>
    <w:p w14:paraId="4B635FBF" w14:textId="171C7DBD" w:rsidR="009648AC" w:rsidRPr="00CB4CB7" w:rsidRDefault="00000000" w:rsidP="00CB4CB7">
      <w:pPr>
        <w:pStyle w:val="Sinespaciado"/>
        <w:numPr>
          <w:ilvl w:val="0"/>
          <w:numId w:val="15"/>
        </w:numPr>
        <w:rPr>
          <w:lang w:val="es-ES_tradnl"/>
        </w:rPr>
      </w:pPr>
      <w:proofErr w:type="spellStart"/>
      <w:r w:rsidRPr="00CB4CB7">
        <w:rPr>
          <w:lang w:val="es-ES_tradnl"/>
        </w:rPr>
        <w:t>Nginx</w:t>
      </w:r>
      <w:proofErr w:type="spellEnd"/>
      <w:r w:rsidR="00CB4CB7">
        <w:rPr>
          <w:lang w:val="es-ES_tradnl"/>
        </w:rPr>
        <w:t>.</w:t>
      </w:r>
    </w:p>
    <w:p w14:paraId="3E5CFA47" w14:textId="044FF7AE" w:rsidR="009648AC" w:rsidRPr="00CB4CB7" w:rsidRDefault="00000000" w:rsidP="00CB4CB7">
      <w:pPr>
        <w:pStyle w:val="Sinespaciado"/>
        <w:numPr>
          <w:ilvl w:val="0"/>
          <w:numId w:val="15"/>
        </w:numPr>
        <w:rPr>
          <w:lang w:val="es-ES_tradnl"/>
        </w:rPr>
      </w:pPr>
      <w:r w:rsidRPr="00CB4CB7">
        <w:rPr>
          <w:lang w:val="es-ES_tradnl"/>
        </w:rPr>
        <w:t>PHP 8.3 y PHP-FPM</w:t>
      </w:r>
      <w:r w:rsidR="00CB4CB7">
        <w:rPr>
          <w:lang w:val="es-ES_tradnl"/>
        </w:rPr>
        <w:t>.</w:t>
      </w:r>
    </w:p>
    <w:p w14:paraId="0FFA521C" w14:textId="6CEDA3D1" w:rsidR="009648AC" w:rsidRPr="00CB4CB7" w:rsidRDefault="00000000" w:rsidP="00CB4CB7">
      <w:pPr>
        <w:pStyle w:val="Sinespaciado"/>
        <w:numPr>
          <w:ilvl w:val="0"/>
          <w:numId w:val="15"/>
        </w:numPr>
        <w:rPr>
          <w:lang w:val="es-ES_tradnl"/>
        </w:rPr>
      </w:pPr>
      <w:r w:rsidRPr="00CB4CB7">
        <w:rPr>
          <w:lang w:val="es-ES_tradnl"/>
        </w:rPr>
        <w:t>Composer</w:t>
      </w:r>
      <w:r w:rsidR="00CB4CB7">
        <w:rPr>
          <w:lang w:val="es-ES_tradnl"/>
        </w:rPr>
        <w:t>.</w:t>
      </w:r>
    </w:p>
    <w:p w14:paraId="112CA742" w14:textId="20FEE2DC" w:rsidR="009648AC" w:rsidRPr="00CB4CB7" w:rsidRDefault="00000000" w:rsidP="00CB4CB7">
      <w:pPr>
        <w:pStyle w:val="Sinespaciado"/>
        <w:numPr>
          <w:ilvl w:val="0"/>
          <w:numId w:val="15"/>
        </w:numPr>
        <w:rPr>
          <w:lang w:val="es-ES_tradnl"/>
        </w:rPr>
      </w:pPr>
      <w:r w:rsidRPr="00CB4CB7">
        <w:rPr>
          <w:lang w:val="es-ES_tradnl"/>
        </w:rPr>
        <w:t>Node.js 20</w:t>
      </w:r>
      <w:r w:rsidR="00CB4CB7">
        <w:rPr>
          <w:lang w:val="es-ES_tradnl"/>
        </w:rPr>
        <w:t>.</w:t>
      </w:r>
    </w:p>
    <w:p w14:paraId="79195375" w14:textId="7A10B20B" w:rsidR="009648AC" w:rsidRPr="00CB4CB7" w:rsidRDefault="00000000" w:rsidP="00CB4CB7">
      <w:pPr>
        <w:pStyle w:val="Sinespaciado"/>
        <w:numPr>
          <w:ilvl w:val="0"/>
          <w:numId w:val="15"/>
        </w:numPr>
        <w:rPr>
          <w:lang w:val="es-ES_tradnl"/>
        </w:rPr>
      </w:pPr>
      <w:r w:rsidRPr="00CB4CB7">
        <w:rPr>
          <w:lang w:val="es-ES_tradnl"/>
        </w:rPr>
        <w:t>MySQL 8</w:t>
      </w:r>
      <w:r w:rsidR="00CB4CB7">
        <w:rPr>
          <w:lang w:val="es-ES_tradnl"/>
        </w:rPr>
        <w:t>.</w:t>
      </w:r>
    </w:p>
    <w:p w14:paraId="5BA3B074" w14:textId="1503811B" w:rsidR="009648AC" w:rsidRPr="00CB4CB7" w:rsidRDefault="00000000" w:rsidP="00CB4CB7">
      <w:pPr>
        <w:pStyle w:val="Sinespaciado"/>
        <w:numPr>
          <w:ilvl w:val="0"/>
          <w:numId w:val="15"/>
        </w:numPr>
        <w:rPr>
          <w:lang w:val="es-ES_tradnl"/>
        </w:rPr>
      </w:pPr>
      <w:r w:rsidRPr="00CB4CB7">
        <w:rPr>
          <w:lang w:val="es-ES_tradnl"/>
        </w:rPr>
        <w:t>Laravel en modo producción</w:t>
      </w:r>
      <w:r w:rsidR="00CB4CB7">
        <w:rPr>
          <w:lang w:val="es-ES_tradnl"/>
        </w:rPr>
        <w:t>.</w:t>
      </w:r>
    </w:p>
    <w:p w14:paraId="31B54335" w14:textId="40CC7678" w:rsidR="009648AC" w:rsidRPr="00CB4CB7" w:rsidRDefault="00000000" w:rsidP="00CB4CB7">
      <w:pPr>
        <w:pStyle w:val="Sinespaciado"/>
        <w:numPr>
          <w:ilvl w:val="0"/>
          <w:numId w:val="15"/>
        </w:numPr>
        <w:rPr>
          <w:lang w:val="es-ES_tradnl"/>
        </w:rPr>
      </w:pPr>
      <w:r w:rsidRPr="00CB4CB7">
        <w:rPr>
          <w:lang w:val="es-ES_tradnl"/>
        </w:rPr>
        <w:t xml:space="preserve">SSL mediante </w:t>
      </w:r>
      <w:proofErr w:type="spellStart"/>
      <w:r w:rsidRPr="00CB4CB7">
        <w:rPr>
          <w:lang w:val="es-ES_tradnl"/>
        </w:rPr>
        <w:t>Let’s</w:t>
      </w:r>
      <w:proofErr w:type="spellEnd"/>
      <w:r w:rsidRPr="00CB4CB7">
        <w:rPr>
          <w:lang w:val="es-ES_tradnl"/>
        </w:rPr>
        <w:t xml:space="preserve"> </w:t>
      </w:r>
      <w:proofErr w:type="spellStart"/>
      <w:r w:rsidRPr="00CB4CB7">
        <w:rPr>
          <w:lang w:val="es-ES_tradnl"/>
        </w:rPr>
        <w:t>Encrypt</w:t>
      </w:r>
      <w:proofErr w:type="spellEnd"/>
      <w:r w:rsidR="00CB4CB7">
        <w:rPr>
          <w:lang w:val="es-ES_tradnl"/>
        </w:rPr>
        <w:t>.</w:t>
      </w:r>
    </w:p>
    <w:p w14:paraId="11E025C4" w14:textId="65CC440C" w:rsidR="009648AC" w:rsidRPr="00CB4CB7" w:rsidRDefault="00000000" w:rsidP="00CB4CB7">
      <w:pPr>
        <w:pStyle w:val="Sinespaciado"/>
        <w:numPr>
          <w:ilvl w:val="0"/>
          <w:numId w:val="15"/>
        </w:numPr>
        <w:rPr>
          <w:lang w:val="es-ES_tradnl"/>
        </w:rPr>
      </w:pPr>
      <w:r w:rsidRPr="00CB4CB7">
        <w:rPr>
          <w:lang w:val="es-ES_tradnl"/>
        </w:rPr>
        <w:t>Supervisor opcional para cola</w:t>
      </w:r>
      <w:r w:rsidR="00CB4CB7">
        <w:rPr>
          <w:lang w:val="es-ES_tradnl"/>
        </w:rPr>
        <w:t>.</w:t>
      </w:r>
    </w:p>
    <w:p w14:paraId="5F159E0D" w14:textId="53D6BD28" w:rsidR="009648AC" w:rsidRPr="00CB4CB7" w:rsidRDefault="00CB4CB7" w:rsidP="00CB4CB7">
      <w:pPr>
        <w:pStyle w:val="Sinespaciado"/>
        <w:numPr>
          <w:ilvl w:val="0"/>
          <w:numId w:val="15"/>
        </w:numPr>
        <w:rPr>
          <w:lang w:val="es-ES_tradnl"/>
        </w:rPr>
      </w:pPr>
      <w:r>
        <w:rPr>
          <w:lang w:val="es-ES_tradnl"/>
        </w:rPr>
        <w:t>C</w:t>
      </w:r>
      <w:r w:rsidR="00000000" w:rsidRPr="00CB4CB7">
        <w:rPr>
          <w:lang w:val="es-ES_tradnl"/>
        </w:rPr>
        <w:t xml:space="preserve">ron para automatizaciones del </w:t>
      </w:r>
      <w:proofErr w:type="spellStart"/>
      <w:r w:rsidR="00000000" w:rsidRPr="00CB4CB7">
        <w:rPr>
          <w:lang w:val="es-ES_tradnl"/>
        </w:rPr>
        <w:t>framework</w:t>
      </w:r>
      <w:proofErr w:type="spellEnd"/>
      <w:r w:rsidR="00000000" w:rsidRPr="00CB4CB7">
        <w:rPr>
          <w:lang w:val="es-ES_tradnl"/>
        </w:rPr>
        <w:t>, si luego se incorporan tareas programadas.</w:t>
      </w:r>
    </w:p>
    <w:p w14:paraId="5B5D4E5C" w14:textId="77777777" w:rsidR="009648AC" w:rsidRPr="00CB4CB7" w:rsidRDefault="00000000">
      <w:pPr>
        <w:pStyle w:val="Ttulo1"/>
        <w:rPr>
          <w:rFonts w:ascii="Aptos" w:hAnsi="Aptos"/>
          <w:lang w:val="es-ES_tradnl"/>
        </w:rPr>
      </w:pPr>
      <w:r w:rsidRPr="00CB4CB7">
        <w:rPr>
          <w:rFonts w:ascii="Aptos" w:hAnsi="Aptos"/>
          <w:lang w:val="es-ES_tradnl"/>
        </w:rPr>
        <w:t>5. Requisitos del sistema</w:t>
      </w:r>
    </w:p>
    <w:p w14:paraId="25940002" w14:textId="77777777" w:rsidR="009648AC" w:rsidRPr="00CB4CB7" w:rsidRDefault="00000000">
      <w:pPr>
        <w:pStyle w:val="Sinespaciado"/>
        <w:rPr>
          <w:lang w:val="es-ES_tradnl"/>
        </w:rPr>
      </w:pPr>
      <w:r w:rsidRPr="00CB4CB7">
        <w:rPr>
          <w:lang w:val="es-ES_tradnl"/>
        </w:rPr>
        <w:t>Según la configuración actual del proyecto, se recomienda trabajar con:</w:t>
      </w:r>
    </w:p>
    <w:p w14:paraId="39D10560" w14:textId="64FC916F" w:rsidR="009648AC" w:rsidRPr="00CB4CB7" w:rsidRDefault="00000000" w:rsidP="00CB4CB7">
      <w:pPr>
        <w:pStyle w:val="Sinespaciado"/>
        <w:numPr>
          <w:ilvl w:val="0"/>
          <w:numId w:val="16"/>
        </w:numPr>
        <w:rPr>
          <w:lang w:val="es-ES_tradnl"/>
        </w:rPr>
      </w:pPr>
      <w:r w:rsidRPr="00CB4CB7">
        <w:rPr>
          <w:lang w:val="es-ES_tradnl"/>
        </w:rPr>
        <w:t>PHP 8.3 o superior</w:t>
      </w:r>
      <w:r w:rsidR="00491F77">
        <w:rPr>
          <w:lang w:val="es-ES_tradnl"/>
        </w:rPr>
        <w:t>.</w:t>
      </w:r>
    </w:p>
    <w:p w14:paraId="22C7F3A4" w14:textId="49A252DB" w:rsidR="009648AC" w:rsidRPr="00CB4CB7" w:rsidRDefault="00000000" w:rsidP="00CB4CB7">
      <w:pPr>
        <w:pStyle w:val="Sinespaciado"/>
        <w:numPr>
          <w:ilvl w:val="0"/>
          <w:numId w:val="16"/>
        </w:numPr>
        <w:rPr>
          <w:lang w:val="es-ES_tradnl"/>
        </w:rPr>
      </w:pPr>
      <w:r w:rsidRPr="00CB4CB7">
        <w:rPr>
          <w:lang w:val="es-ES_tradnl"/>
        </w:rPr>
        <w:t>Composer</w:t>
      </w:r>
      <w:r w:rsidR="00491F77">
        <w:rPr>
          <w:lang w:val="es-ES_tradnl"/>
        </w:rPr>
        <w:t>.</w:t>
      </w:r>
    </w:p>
    <w:p w14:paraId="6BDAA428" w14:textId="166AE33B" w:rsidR="009648AC" w:rsidRPr="00CB4CB7" w:rsidRDefault="00000000" w:rsidP="00CB4CB7">
      <w:pPr>
        <w:pStyle w:val="Sinespaciado"/>
        <w:numPr>
          <w:ilvl w:val="0"/>
          <w:numId w:val="16"/>
        </w:numPr>
        <w:rPr>
          <w:lang w:val="es-ES_tradnl"/>
        </w:rPr>
      </w:pPr>
      <w:r w:rsidRPr="00CB4CB7">
        <w:rPr>
          <w:lang w:val="es-ES_tradnl"/>
        </w:rPr>
        <w:t>Node.js 20 o superior</w:t>
      </w:r>
      <w:r w:rsidR="00491F77">
        <w:rPr>
          <w:lang w:val="es-ES_tradnl"/>
        </w:rPr>
        <w:t>.</w:t>
      </w:r>
    </w:p>
    <w:p w14:paraId="3DD87A9B" w14:textId="06440AD6" w:rsidR="009648AC" w:rsidRPr="00CB4CB7" w:rsidRDefault="00000000" w:rsidP="00CB4CB7">
      <w:pPr>
        <w:pStyle w:val="Sinespaciado"/>
        <w:numPr>
          <w:ilvl w:val="0"/>
          <w:numId w:val="16"/>
        </w:numPr>
        <w:rPr>
          <w:lang w:val="es-ES_tradnl"/>
        </w:rPr>
      </w:pPr>
      <w:r w:rsidRPr="00CB4CB7">
        <w:rPr>
          <w:lang w:val="es-ES_tradnl"/>
        </w:rPr>
        <w:t>NPM</w:t>
      </w:r>
      <w:r w:rsidR="00491F77">
        <w:rPr>
          <w:lang w:val="es-ES_tradnl"/>
        </w:rPr>
        <w:t>.</w:t>
      </w:r>
    </w:p>
    <w:p w14:paraId="34E471B0" w14:textId="3C2563DC" w:rsidR="009648AC" w:rsidRPr="00CB4CB7" w:rsidRDefault="00000000" w:rsidP="00CB4CB7">
      <w:pPr>
        <w:pStyle w:val="Sinespaciado"/>
        <w:numPr>
          <w:ilvl w:val="0"/>
          <w:numId w:val="16"/>
        </w:numPr>
        <w:rPr>
          <w:lang w:val="es-ES_tradnl"/>
        </w:rPr>
      </w:pPr>
      <w:r w:rsidRPr="00CB4CB7">
        <w:rPr>
          <w:lang w:val="es-ES_tradnl"/>
        </w:rPr>
        <w:t xml:space="preserve">MySQL o </w:t>
      </w:r>
      <w:proofErr w:type="spellStart"/>
      <w:r w:rsidRPr="00CB4CB7">
        <w:rPr>
          <w:lang w:val="es-ES_tradnl"/>
        </w:rPr>
        <w:t>MariaDB</w:t>
      </w:r>
      <w:proofErr w:type="spellEnd"/>
      <w:r w:rsidR="00491F77">
        <w:rPr>
          <w:lang w:val="es-ES_tradnl"/>
        </w:rPr>
        <w:t>.</w:t>
      </w:r>
    </w:p>
    <w:p w14:paraId="3AEA3D90" w14:textId="1B9AA2B4" w:rsidR="009648AC" w:rsidRPr="00CB4CB7" w:rsidRDefault="00CB4CB7" w:rsidP="00CB4CB7">
      <w:pPr>
        <w:pStyle w:val="Sinespaciado"/>
        <w:numPr>
          <w:ilvl w:val="0"/>
          <w:numId w:val="16"/>
        </w:numPr>
        <w:rPr>
          <w:lang w:val="es-ES_tradnl"/>
        </w:rPr>
      </w:pPr>
      <w:r>
        <w:rPr>
          <w:lang w:val="es-ES_tradnl"/>
        </w:rPr>
        <w:t>E</w:t>
      </w:r>
      <w:r w:rsidR="00000000" w:rsidRPr="00CB4CB7">
        <w:rPr>
          <w:lang w:val="es-ES_tradnl"/>
        </w:rPr>
        <w:t>xtensiones comunes de PHP para Laravel:</w:t>
      </w:r>
    </w:p>
    <w:p w14:paraId="474881DF" w14:textId="77777777" w:rsidR="009648AC" w:rsidRPr="00CB4CB7" w:rsidRDefault="00000000" w:rsidP="00491F77">
      <w:pPr>
        <w:pStyle w:val="Sinespaciado"/>
        <w:numPr>
          <w:ilvl w:val="1"/>
          <w:numId w:val="16"/>
        </w:numPr>
        <w:rPr>
          <w:lang w:val="es-ES_tradnl"/>
        </w:rPr>
      </w:pPr>
      <w:proofErr w:type="spellStart"/>
      <w:r w:rsidRPr="00CB4CB7">
        <w:rPr>
          <w:lang w:val="es-ES_tradnl"/>
        </w:rPr>
        <w:t>bcmath</w:t>
      </w:r>
      <w:proofErr w:type="spellEnd"/>
    </w:p>
    <w:p w14:paraId="43AB2992" w14:textId="77777777" w:rsidR="009648AC" w:rsidRPr="00CB4CB7" w:rsidRDefault="00000000" w:rsidP="00491F77">
      <w:pPr>
        <w:pStyle w:val="Sinespaciado"/>
        <w:numPr>
          <w:ilvl w:val="1"/>
          <w:numId w:val="16"/>
        </w:numPr>
        <w:rPr>
          <w:lang w:val="es-ES_tradnl"/>
        </w:rPr>
      </w:pPr>
      <w:proofErr w:type="spellStart"/>
      <w:r w:rsidRPr="00CB4CB7">
        <w:rPr>
          <w:lang w:val="es-ES_tradnl"/>
        </w:rPr>
        <w:t>ctype</w:t>
      </w:r>
      <w:proofErr w:type="spellEnd"/>
    </w:p>
    <w:p w14:paraId="18668C8D" w14:textId="77777777" w:rsidR="009648AC" w:rsidRPr="00CB4CB7" w:rsidRDefault="00000000" w:rsidP="00491F77">
      <w:pPr>
        <w:pStyle w:val="Sinespaciado"/>
        <w:numPr>
          <w:ilvl w:val="1"/>
          <w:numId w:val="16"/>
        </w:numPr>
        <w:rPr>
          <w:lang w:val="es-ES_tradnl"/>
        </w:rPr>
      </w:pPr>
      <w:proofErr w:type="spellStart"/>
      <w:r w:rsidRPr="00CB4CB7">
        <w:rPr>
          <w:lang w:val="es-ES_tradnl"/>
        </w:rPr>
        <w:t>curl</w:t>
      </w:r>
      <w:proofErr w:type="spellEnd"/>
    </w:p>
    <w:p w14:paraId="312AADC7" w14:textId="77777777" w:rsidR="009648AC" w:rsidRPr="00CB4CB7" w:rsidRDefault="00000000" w:rsidP="00491F77">
      <w:pPr>
        <w:pStyle w:val="Sinespaciado"/>
        <w:numPr>
          <w:ilvl w:val="1"/>
          <w:numId w:val="16"/>
        </w:numPr>
        <w:rPr>
          <w:lang w:val="es-ES_tradnl"/>
        </w:rPr>
      </w:pPr>
      <w:r w:rsidRPr="00CB4CB7">
        <w:rPr>
          <w:lang w:val="es-ES_tradnl"/>
        </w:rPr>
        <w:lastRenderedPageBreak/>
        <w:t>dom</w:t>
      </w:r>
    </w:p>
    <w:p w14:paraId="4D5979BE" w14:textId="77777777" w:rsidR="009648AC" w:rsidRPr="00CB4CB7" w:rsidRDefault="00000000" w:rsidP="00491F77">
      <w:pPr>
        <w:pStyle w:val="Sinespaciado"/>
        <w:numPr>
          <w:ilvl w:val="1"/>
          <w:numId w:val="16"/>
        </w:numPr>
        <w:rPr>
          <w:lang w:val="es-ES_tradnl"/>
        </w:rPr>
      </w:pPr>
      <w:proofErr w:type="spellStart"/>
      <w:r w:rsidRPr="00CB4CB7">
        <w:rPr>
          <w:lang w:val="es-ES_tradnl"/>
        </w:rPr>
        <w:t>fileinfo</w:t>
      </w:r>
      <w:proofErr w:type="spellEnd"/>
    </w:p>
    <w:p w14:paraId="7CA04EAD" w14:textId="77777777" w:rsidR="009648AC" w:rsidRPr="00CB4CB7" w:rsidRDefault="00000000" w:rsidP="00491F77">
      <w:pPr>
        <w:pStyle w:val="Sinespaciado"/>
        <w:numPr>
          <w:ilvl w:val="1"/>
          <w:numId w:val="16"/>
        </w:numPr>
        <w:rPr>
          <w:lang w:val="es-ES_tradnl"/>
        </w:rPr>
      </w:pPr>
      <w:proofErr w:type="spellStart"/>
      <w:r w:rsidRPr="00CB4CB7">
        <w:rPr>
          <w:lang w:val="es-ES_tradnl"/>
        </w:rPr>
        <w:t>mbstring</w:t>
      </w:r>
      <w:proofErr w:type="spellEnd"/>
    </w:p>
    <w:p w14:paraId="2CF74F31" w14:textId="77777777" w:rsidR="009648AC" w:rsidRPr="00CB4CB7" w:rsidRDefault="00000000" w:rsidP="00491F77">
      <w:pPr>
        <w:pStyle w:val="Sinespaciado"/>
        <w:numPr>
          <w:ilvl w:val="1"/>
          <w:numId w:val="16"/>
        </w:numPr>
        <w:rPr>
          <w:lang w:val="es-ES_tradnl"/>
        </w:rPr>
      </w:pPr>
      <w:proofErr w:type="spellStart"/>
      <w:r w:rsidRPr="00CB4CB7">
        <w:rPr>
          <w:lang w:val="es-ES_tradnl"/>
        </w:rPr>
        <w:t>openssl</w:t>
      </w:r>
      <w:proofErr w:type="spellEnd"/>
    </w:p>
    <w:p w14:paraId="26A5C685" w14:textId="77777777" w:rsidR="009648AC" w:rsidRPr="00CB4CB7" w:rsidRDefault="00000000" w:rsidP="00491F77">
      <w:pPr>
        <w:pStyle w:val="Sinespaciado"/>
        <w:numPr>
          <w:ilvl w:val="1"/>
          <w:numId w:val="16"/>
        </w:numPr>
        <w:rPr>
          <w:lang w:val="es-ES_tradnl"/>
        </w:rPr>
      </w:pPr>
      <w:proofErr w:type="spellStart"/>
      <w:r w:rsidRPr="00CB4CB7">
        <w:rPr>
          <w:lang w:val="es-ES_tradnl"/>
        </w:rPr>
        <w:t>pdo</w:t>
      </w:r>
      <w:proofErr w:type="spellEnd"/>
    </w:p>
    <w:p w14:paraId="40BDAD3D" w14:textId="77777777" w:rsidR="009648AC" w:rsidRPr="00CB4CB7" w:rsidRDefault="00000000" w:rsidP="00491F77">
      <w:pPr>
        <w:pStyle w:val="Sinespaciado"/>
        <w:numPr>
          <w:ilvl w:val="1"/>
          <w:numId w:val="16"/>
        </w:numPr>
        <w:rPr>
          <w:lang w:val="es-ES_tradnl"/>
        </w:rPr>
      </w:pPr>
      <w:proofErr w:type="spellStart"/>
      <w:r w:rsidRPr="00CB4CB7">
        <w:rPr>
          <w:lang w:val="es-ES_tradnl"/>
        </w:rPr>
        <w:t>pdo_mysql</w:t>
      </w:r>
      <w:proofErr w:type="spellEnd"/>
    </w:p>
    <w:p w14:paraId="47ABDD98" w14:textId="77777777" w:rsidR="009648AC" w:rsidRPr="00CB4CB7" w:rsidRDefault="00000000" w:rsidP="00491F77">
      <w:pPr>
        <w:pStyle w:val="Sinespaciado"/>
        <w:numPr>
          <w:ilvl w:val="1"/>
          <w:numId w:val="16"/>
        </w:numPr>
        <w:rPr>
          <w:lang w:val="es-ES_tradnl"/>
        </w:rPr>
      </w:pPr>
      <w:proofErr w:type="spellStart"/>
      <w:r w:rsidRPr="00CB4CB7">
        <w:rPr>
          <w:lang w:val="es-ES_tradnl"/>
        </w:rPr>
        <w:t>tokenizer</w:t>
      </w:r>
      <w:proofErr w:type="spellEnd"/>
    </w:p>
    <w:p w14:paraId="2760E14B" w14:textId="77777777" w:rsidR="009648AC" w:rsidRPr="00CB4CB7" w:rsidRDefault="00000000" w:rsidP="00491F77">
      <w:pPr>
        <w:pStyle w:val="Sinespaciado"/>
        <w:numPr>
          <w:ilvl w:val="1"/>
          <w:numId w:val="16"/>
        </w:numPr>
        <w:rPr>
          <w:lang w:val="es-ES_tradnl"/>
        </w:rPr>
      </w:pPr>
      <w:proofErr w:type="spellStart"/>
      <w:r w:rsidRPr="00CB4CB7">
        <w:rPr>
          <w:lang w:val="es-ES_tradnl"/>
        </w:rPr>
        <w:t>xml</w:t>
      </w:r>
      <w:proofErr w:type="spellEnd"/>
    </w:p>
    <w:p w14:paraId="4AAFC240" w14:textId="77777777" w:rsidR="009648AC" w:rsidRPr="00CB4CB7" w:rsidRDefault="00000000" w:rsidP="00491F77">
      <w:pPr>
        <w:pStyle w:val="Sinespaciado"/>
        <w:numPr>
          <w:ilvl w:val="1"/>
          <w:numId w:val="16"/>
        </w:numPr>
        <w:rPr>
          <w:lang w:val="es-ES_tradnl"/>
        </w:rPr>
      </w:pPr>
      <w:r w:rsidRPr="00CB4CB7">
        <w:rPr>
          <w:lang w:val="es-ES_tradnl"/>
        </w:rPr>
        <w:t>zip</w:t>
      </w:r>
    </w:p>
    <w:p w14:paraId="53BC0071" w14:textId="77777777" w:rsidR="009648AC" w:rsidRPr="00CB4CB7" w:rsidRDefault="00000000">
      <w:pPr>
        <w:pStyle w:val="Sinespaciado"/>
        <w:rPr>
          <w:lang w:val="es-ES_tradnl"/>
        </w:rPr>
      </w:pPr>
      <w:r w:rsidRPr="00CB4CB7">
        <w:rPr>
          <w:lang w:val="es-ES_tradnl"/>
        </w:rPr>
        <w:t xml:space="preserve">El proyecto </w:t>
      </w:r>
      <w:proofErr w:type="gramStart"/>
      <w:r w:rsidRPr="00CB4CB7">
        <w:rPr>
          <w:lang w:val="es-ES_tradnl"/>
        </w:rPr>
        <w:t>utiliza</w:t>
      </w:r>
      <w:proofErr w:type="gramEnd"/>
      <w:r w:rsidRPr="00CB4CB7">
        <w:rPr>
          <w:lang w:val="es-ES_tradnl"/>
        </w:rPr>
        <w:t xml:space="preserve"> además:</w:t>
      </w:r>
    </w:p>
    <w:p w14:paraId="6E69DE2B" w14:textId="77777777" w:rsidR="009648AC" w:rsidRPr="00CB4CB7" w:rsidRDefault="00000000" w:rsidP="00491F77">
      <w:pPr>
        <w:pStyle w:val="Sinespaciado"/>
        <w:numPr>
          <w:ilvl w:val="0"/>
          <w:numId w:val="18"/>
        </w:numPr>
        <w:rPr>
          <w:lang w:val="es-ES_tradnl"/>
        </w:rPr>
      </w:pPr>
      <w:r w:rsidRPr="00CB4CB7">
        <w:rPr>
          <w:lang w:val="es-ES_tradnl"/>
        </w:rPr>
        <w:t>Laravel 13;</w:t>
      </w:r>
    </w:p>
    <w:p w14:paraId="6E7CFFC5" w14:textId="77777777" w:rsidR="009648AC" w:rsidRPr="00CB4CB7" w:rsidRDefault="00000000" w:rsidP="00491F77">
      <w:pPr>
        <w:pStyle w:val="Sinespaciado"/>
        <w:numPr>
          <w:ilvl w:val="0"/>
          <w:numId w:val="18"/>
        </w:numPr>
        <w:rPr>
          <w:lang w:val="es-ES_tradnl"/>
        </w:rPr>
      </w:pPr>
      <w:r w:rsidRPr="00CB4CB7">
        <w:rPr>
          <w:lang w:val="es-ES_tradnl"/>
        </w:rPr>
        <w:t>Livewire 4;</w:t>
      </w:r>
    </w:p>
    <w:p w14:paraId="4C6D14D6" w14:textId="77777777" w:rsidR="009648AC" w:rsidRPr="00CB4CB7" w:rsidRDefault="00000000" w:rsidP="00491F77">
      <w:pPr>
        <w:pStyle w:val="Sinespaciado"/>
        <w:numPr>
          <w:ilvl w:val="0"/>
          <w:numId w:val="18"/>
        </w:numPr>
        <w:rPr>
          <w:lang w:val="es-ES_tradnl"/>
        </w:rPr>
      </w:pPr>
      <w:r w:rsidRPr="00CB4CB7">
        <w:rPr>
          <w:lang w:val="es-ES_tradnl"/>
        </w:rPr>
        <w:t>Flux UI 2;</w:t>
      </w:r>
    </w:p>
    <w:p w14:paraId="0FC541B8" w14:textId="77777777" w:rsidR="009648AC" w:rsidRPr="00CB4CB7" w:rsidRDefault="00000000" w:rsidP="00491F77">
      <w:pPr>
        <w:pStyle w:val="Sinespaciado"/>
        <w:numPr>
          <w:ilvl w:val="0"/>
          <w:numId w:val="18"/>
        </w:numPr>
        <w:rPr>
          <w:lang w:val="es-ES_tradnl"/>
        </w:rPr>
      </w:pPr>
      <w:proofErr w:type="spellStart"/>
      <w:r w:rsidRPr="00CB4CB7">
        <w:rPr>
          <w:lang w:val="es-ES_tradnl"/>
        </w:rPr>
        <w:t>Tailwind</w:t>
      </w:r>
      <w:proofErr w:type="spellEnd"/>
      <w:r w:rsidRPr="00CB4CB7">
        <w:rPr>
          <w:lang w:val="es-ES_tradnl"/>
        </w:rPr>
        <w:t xml:space="preserve"> CSS 4;</w:t>
      </w:r>
    </w:p>
    <w:p w14:paraId="1D76D982" w14:textId="77777777" w:rsidR="009648AC" w:rsidRPr="00CB4CB7" w:rsidRDefault="00000000" w:rsidP="00491F77">
      <w:pPr>
        <w:pStyle w:val="Sinespaciado"/>
        <w:numPr>
          <w:ilvl w:val="0"/>
          <w:numId w:val="18"/>
        </w:numPr>
        <w:rPr>
          <w:lang w:val="es-ES_tradnl"/>
        </w:rPr>
      </w:pPr>
      <w:r w:rsidRPr="00CB4CB7">
        <w:rPr>
          <w:lang w:val="es-ES_tradnl"/>
        </w:rPr>
        <w:t>Vite 7;</w:t>
      </w:r>
    </w:p>
    <w:p w14:paraId="73830366" w14:textId="77777777" w:rsidR="009648AC" w:rsidRDefault="00000000" w:rsidP="00491F77">
      <w:pPr>
        <w:pStyle w:val="Sinespaciado"/>
        <w:numPr>
          <w:ilvl w:val="0"/>
          <w:numId w:val="18"/>
        </w:numPr>
        <w:rPr>
          <w:lang w:val="es-ES_tradnl"/>
        </w:rPr>
      </w:pPr>
      <w:proofErr w:type="spellStart"/>
      <w:r w:rsidRPr="00CB4CB7">
        <w:rPr>
          <w:lang w:val="es-ES_tradnl"/>
        </w:rPr>
        <w:t>maatwebsite</w:t>
      </w:r>
      <w:proofErr w:type="spellEnd"/>
      <w:r w:rsidRPr="00CB4CB7">
        <w:rPr>
          <w:lang w:val="es-ES_tradnl"/>
        </w:rPr>
        <w:t>/</w:t>
      </w:r>
      <w:proofErr w:type="spellStart"/>
      <w:r w:rsidRPr="00CB4CB7">
        <w:rPr>
          <w:lang w:val="es-ES_tradnl"/>
        </w:rPr>
        <w:t>excel</w:t>
      </w:r>
      <w:proofErr w:type="spellEnd"/>
      <w:r w:rsidRPr="00CB4CB7">
        <w:rPr>
          <w:lang w:val="es-ES_tradnl"/>
        </w:rPr>
        <w:t>.</w:t>
      </w:r>
    </w:p>
    <w:p w14:paraId="328954DF" w14:textId="77777777" w:rsidR="00491F77" w:rsidRPr="00CB4CB7" w:rsidRDefault="00491F77" w:rsidP="00491F77">
      <w:pPr>
        <w:pStyle w:val="Sinespaciado"/>
        <w:rPr>
          <w:lang w:val="es-ES_tradnl"/>
        </w:rPr>
      </w:pPr>
    </w:p>
    <w:p w14:paraId="04266295" w14:textId="77777777" w:rsidR="009648AC" w:rsidRPr="00CB4CB7" w:rsidRDefault="00000000">
      <w:pPr>
        <w:pStyle w:val="Ttulo1"/>
        <w:rPr>
          <w:rFonts w:ascii="Aptos" w:hAnsi="Aptos"/>
          <w:lang w:val="es-ES_tradnl"/>
        </w:rPr>
      </w:pPr>
      <w:r w:rsidRPr="00CB4CB7">
        <w:rPr>
          <w:rFonts w:ascii="Aptos" w:hAnsi="Aptos"/>
          <w:lang w:val="es-ES_tradnl"/>
        </w:rPr>
        <w:t>6. Instalación local en Windows con Herd y MySQL</w:t>
      </w:r>
    </w:p>
    <w:p w14:paraId="4FA0B1A3" w14:textId="77777777" w:rsidR="009648AC" w:rsidRPr="00CB4CB7" w:rsidRDefault="00000000">
      <w:pPr>
        <w:pStyle w:val="Ttulo1"/>
        <w:rPr>
          <w:rFonts w:ascii="Aptos" w:hAnsi="Aptos"/>
          <w:lang w:val="es-ES_tradnl"/>
        </w:rPr>
      </w:pPr>
      <w:r w:rsidRPr="00CB4CB7">
        <w:rPr>
          <w:rFonts w:ascii="Aptos" w:hAnsi="Aptos"/>
          <w:lang w:val="es-ES_tradnl"/>
        </w:rPr>
        <w:t>6.1. Consideraciones importantes</w:t>
      </w:r>
    </w:p>
    <w:p w14:paraId="62CBAD4E" w14:textId="77777777" w:rsidR="009648AC" w:rsidRPr="00CB4CB7" w:rsidRDefault="00000000">
      <w:pPr>
        <w:pStyle w:val="Sinespaciado"/>
        <w:rPr>
          <w:lang w:val="es-ES_tradnl"/>
        </w:rPr>
      </w:pPr>
      <w:r w:rsidRPr="00CB4CB7">
        <w:rPr>
          <w:lang w:val="es-ES_tradnl"/>
        </w:rPr>
        <w:t xml:space="preserve">Laravel Herd en Windows incluye PHP, </w:t>
      </w:r>
      <w:proofErr w:type="spellStart"/>
      <w:r w:rsidRPr="00CB4CB7">
        <w:rPr>
          <w:lang w:val="es-ES_tradnl"/>
        </w:rPr>
        <w:t>Nginx</w:t>
      </w:r>
      <w:proofErr w:type="spellEnd"/>
      <w:r w:rsidRPr="00CB4CB7">
        <w:rPr>
          <w:lang w:val="es-ES_tradnl"/>
        </w:rPr>
        <w:t>, Composer, Node.js y otras utilidades de desarrollo. Sin embargo, la documentación oficial indica que la administración integrada de MySQL forma parte de Herd Pro. Por tanto:</w:t>
      </w:r>
    </w:p>
    <w:p w14:paraId="3AC4632D" w14:textId="1B32FDD2" w:rsidR="009648AC" w:rsidRPr="00CB4CB7" w:rsidRDefault="00491F77" w:rsidP="00491F77">
      <w:pPr>
        <w:pStyle w:val="Sinespaciado"/>
        <w:numPr>
          <w:ilvl w:val="0"/>
          <w:numId w:val="19"/>
        </w:numPr>
        <w:rPr>
          <w:lang w:val="es-ES_tradnl"/>
        </w:rPr>
      </w:pPr>
      <w:r>
        <w:rPr>
          <w:lang w:val="es-ES_tradnl"/>
        </w:rPr>
        <w:t>S</w:t>
      </w:r>
      <w:r w:rsidR="00000000" w:rsidRPr="00CB4CB7">
        <w:rPr>
          <w:lang w:val="es-ES_tradnl"/>
        </w:rPr>
        <w:t>i se desea usar MySQL administrado desde Herd, se requiere Herd Pro;</w:t>
      </w:r>
    </w:p>
    <w:p w14:paraId="1B1D8706" w14:textId="4C32ABD2" w:rsidR="009648AC" w:rsidRPr="00CB4CB7" w:rsidRDefault="00491F77" w:rsidP="00491F77">
      <w:pPr>
        <w:pStyle w:val="Sinespaciado"/>
        <w:numPr>
          <w:ilvl w:val="0"/>
          <w:numId w:val="19"/>
        </w:numPr>
        <w:rPr>
          <w:lang w:val="es-ES_tradnl"/>
        </w:rPr>
      </w:pPr>
      <w:r>
        <w:rPr>
          <w:lang w:val="es-ES_tradnl"/>
        </w:rPr>
        <w:lastRenderedPageBreak/>
        <w:t>S</w:t>
      </w:r>
      <w:r w:rsidR="00000000" w:rsidRPr="00CB4CB7">
        <w:rPr>
          <w:lang w:val="es-ES_tradnl"/>
        </w:rPr>
        <w:t>i solo se dispone de Herd estándar, puede usarse un MySQL externo instalado por separado.</w:t>
      </w:r>
    </w:p>
    <w:p w14:paraId="56D1A434" w14:textId="77777777" w:rsidR="009648AC" w:rsidRDefault="00000000">
      <w:pPr>
        <w:pStyle w:val="Sinespaciado"/>
        <w:rPr>
          <w:lang w:val="es-ES_tradnl"/>
        </w:rPr>
      </w:pPr>
      <w:r w:rsidRPr="00CB4CB7">
        <w:rPr>
          <w:lang w:val="es-ES_tradnl"/>
        </w:rPr>
        <w:t>Este manual asume que se utilizará Herd Pro con MySQL local.</w:t>
      </w:r>
    </w:p>
    <w:p w14:paraId="6210B19F" w14:textId="77777777" w:rsidR="00491F77" w:rsidRPr="00CB4CB7" w:rsidRDefault="00491F77">
      <w:pPr>
        <w:pStyle w:val="Sinespaciado"/>
        <w:rPr>
          <w:lang w:val="es-ES_tradnl"/>
        </w:rPr>
      </w:pPr>
    </w:p>
    <w:p w14:paraId="4395537B" w14:textId="77777777" w:rsidR="009648AC" w:rsidRPr="00CB4CB7" w:rsidRDefault="00000000">
      <w:pPr>
        <w:pStyle w:val="Ttulo1"/>
        <w:rPr>
          <w:rFonts w:ascii="Aptos" w:hAnsi="Aptos"/>
          <w:lang w:val="es-ES_tradnl"/>
        </w:rPr>
      </w:pPr>
      <w:r w:rsidRPr="00CB4CB7">
        <w:rPr>
          <w:rFonts w:ascii="Aptos" w:hAnsi="Aptos"/>
          <w:lang w:val="es-ES_tradnl"/>
        </w:rPr>
        <w:t>6.2. Instalar Laravel Herd</w:t>
      </w:r>
    </w:p>
    <w:p w14:paraId="52B0616F" w14:textId="77777777" w:rsidR="009648AC" w:rsidRPr="00CB4CB7" w:rsidRDefault="00000000" w:rsidP="00491F77">
      <w:pPr>
        <w:pStyle w:val="Sinespaciado"/>
        <w:numPr>
          <w:ilvl w:val="0"/>
          <w:numId w:val="20"/>
        </w:numPr>
        <w:rPr>
          <w:lang w:val="es-ES_tradnl"/>
        </w:rPr>
      </w:pPr>
      <w:r w:rsidRPr="00CB4CB7">
        <w:rPr>
          <w:lang w:val="es-ES_tradnl"/>
        </w:rPr>
        <w:t>Descargar Laravel Herd para Windows desde su sitio oficial.</w:t>
      </w:r>
    </w:p>
    <w:p w14:paraId="5396D1AA" w14:textId="77777777" w:rsidR="009648AC" w:rsidRPr="00CB4CB7" w:rsidRDefault="00000000" w:rsidP="00491F77">
      <w:pPr>
        <w:pStyle w:val="Sinespaciado"/>
        <w:numPr>
          <w:ilvl w:val="0"/>
          <w:numId w:val="20"/>
        </w:numPr>
        <w:rPr>
          <w:lang w:val="es-ES_tradnl"/>
        </w:rPr>
      </w:pPr>
      <w:r w:rsidRPr="00CB4CB7">
        <w:rPr>
          <w:lang w:val="es-ES_tradnl"/>
        </w:rPr>
        <w:t>Ejecutar el instalador con privilegios de administrador.</w:t>
      </w:r>
    </w:p>
    <w:p w14:paraId="5BF647A4" w14:textId="77777777" w:rsidR="009648AC" w:rsidRPr="00CB4CB7" w:rsidRDefault="00000000" w:rsidP="00491F77">
      <w:pPr>
        <w:pStyle w:val="Sinespaciado"/>
        <w:numPr>
          <w:ilvl w:val="0"/>
          <w:numId w:val="20"/>
        </w:numPr>
        <w:rPr>
          <w:lang w:val="es-ES_tradnl"/>
        </w:rPr>
      </w:pPr>
      <w:r w:rsidRPr="00CB4CB7">
        <w:rPr>
          <w:lang w:val="es-ES_tradnl"/>
        </w:rPr>
        <w:t>Completar la instalación.</w:t>
      </w:r>
    </w:p>
    <w:p w14:paraId="1227331A" w14:textId="77777777" w:rsidR="009648AC" w:rsidRPr="00CB4CB7" w:rsidRDefault="00000000" w:rsidP="00491F77">
      <w:pPr>
        <w:pStyle w:val="Sinespaciado"/>
        <w:numPr>
          <w:ilvl w:val="0"/>
          <w:numId w:val="20"/>
        </w:numPr>
        <w:rPr>
          <w:lang w:val="es-ES_tradnl"/>
        </w:rPr>
      </w:pPr>
      <w:r w:rsidRPr="00CB4CB7">
        <w:rPr>
          <w:lang w:val="es-ES_tradnl"/>
        </w:rPr>
        <w:t>Abrir una nueva terminal y validar que Herd dejó disponibles los binarios principales.</w:t>
      </w:r>
    </w:p>
    <w:p w14:paraId="04E01BBB" w14:textId="77777777" w:rsidR="009648AC" w:rsidRPr="00CB4CB7" w:rsidRDefault="00000000">
      <w:pPr>
        <w:pStyle w:val="Sinespaciado"/>
        <w:rPr>
          <w:lang w:val="es-ES_tradnl"/>
        </w:rPr>
      </w:pPr>
      <w:r w:rsidRPr="00CB4CB7">
        <w:rPr>
          <w:lang w:val="es-ES_tradnl"/>
        </w:rPr>
        <w:t>Comandos de verificación:</w:t>
      </w:r>
    </w:p>
    <w:p w14:paraId="249479A7" w14:textId="77777777" w:rsidR="009648AC" w:rsidRPr="00491F77" w:rsidRDefault="00000000" w:rsidP="00491F77">
      <w:pPr>
        <w:pStyle w:val="Subttulo"/>
        <w:rPr>
          <w:sz w:val="21"/>
          <w:highlight w:val="yellow"/>
          <w:lang w:val="es-ES_tradnl"/>
        </w:rPr>
      </w:pPr>
      <w:proofErr w:type="spellStart"/>
      <w:r w:rsidRPr="00491F77">
        <w:rPr>
          <w:highlight w:val="yellow"/>
          <w:lang w:val="es-ES_tradnl"/>
        </w:rPr>
        <w:t>herd</w:t>
      </w:r>
      <w:proofErr w:type="spellEnd"/>
      <w:r w:rsidRPr="00491F77">
        <w:rPr>
          <w:highlight w:val="yellow"/>
          <w:lang w:val="es-ES_tradnl"/>
        </w:rPr>
        <w:t xml:space="preserve"> --</w:t>
      </w:r>
      <w:proofErr w:type="spellStart"/>
      <w:r w:rsidRPr="00491F77">
        <w:rPr>
          <w:highlight w:val="yellow"/>
          <w:lang w:val="es-ES_tradnl"/>
        </w:rPr>
        <w:t>version</w:t>
      </w:r>
      <w:proofErr w:type="spellEnd"/>
    </w:p>
    <w:p w14:paraId="6F0BAF4B" w14:textId="77777777" w:rsidR="009648AC" w:rsidRPr="00491F77" w:rsidRDefault="00000000" w:rsidP="00491F77">
      <w:pPr>
        <w:pStyle w:val="Subttulo"/>
        <w:rPr>
          <w:sz w:val="21"/>
          <w:highlight w:val="yellow"/>
          <w:lang w:val="es-ES_tradnl"/>
        </w:rPr>
      </w:pPr>
      <w:proofErr w:type="spellStart"/>
      <w:r w:rsidRPr="00491F77">
        <w:rPr>
          <w:highlight w:val="yellow"/>
          <w:lang w:val="es-ES_tradnl"/>
        </w:rPr>
        <w:t>php</w:t>
      </w:r>
      <w:proofErr w:type="spellEnd"/>
      <w:r w:rsidRPr="00491F77">
        <w:rPr>
          <w:highlight w:val="yellow"/>
          <w:lang w:val="es-ES_tradnl"/>
        </w:rPr>
        <w:t xml:space="preserve"> --</w:t>
      </w:r>
      <w:proofErr w:type="spellStart"/>
      <w:r w:rsidRPr="00491F77">
        <w:rPr>
          <w:highlight w:val="yellow"/>
          <w:lang w:val="es-ES_tradnl"/>
        </w:rPr>
        <w:t>version</w:t>
      </w:r>
      <w:proofErr w:type="spellEnd"/>
    </w:p>
    <w:p w14:paraId="2E50AFDB" w14:textId="77777777" w:rsidR="009648AC" w:rsidRPr="00491F77" w:rsidRDefault="00000000" w:rsidP="00491F77">
      <w:pPr>
        <w:pStyle w:val="Subttulo"/>
        <w:rPr>
          <w:sz w:val="21"/>
          <w:highlight w:val="yellow"/>
          <w:lang w:val="es-ES_tradnl"/>
        </w:rPr>
      </w:pPr>
      <w:proofErr w:type="spellStart"/>
      <w:r w:rsidRPr="00491F77">
        <w:rPr>
          <w:highlight w:val="yellow"/>
          <w:lang w:val="es-ES_tradnl"/>
        </w:rPr>
        <w:t>composer</w:t>
      </w:r>
      <w:proofErr w:type="spellEnd"/>
      <w:r w:rsidRPr="00491F77">
        <w:rPr>
          <w:highlight w:val="yellow"/>
          <w:lang w:val="es-ES_tradnl"/>
        </w:rPr>
        <w:t xml:space="preserve"> --</w:t>
      </w:r>
      <w:proofErr w:type="spellStart"/>
      <w:r w:rsidRPr="00491F77">
        <w:rPr>
          <w:highlight w:val="yellow"/>
          <w:lang w:val="es-ES_tradnl"/>
        </w:rPr>
        <w:t>version</w:t>
      </w:r>
      <w:proofErr w:type="spellEnd"/>
    </w:p>
    <w:p w14:paraId="687735B4" w14:textId="77777777" w:rsidR="009648AC" w:rsidRPr="00491F77" w:rsidRDefault="00000000" w:rsidP="00491F77">
      <w:pPr>
        <w:pStyle w:val="Subttulo"/>
        <w:rPr>
          <w:sz w:val="21"/>
          <w:highlight w:val="yellow"/>
          <w:lang w:val="es-ES_tradnl"/>
        </w:rPr>
      </w:pPr>
      <w:proofErr w:type="spellStart"/>
      <w:r w:rsidRPr="00491F77">
        <w:rPr>
          <w:highlight w:val="yellow"/>
          <w:lang w:val="es-ES_tradnl"/>
        </w:rPr>
        <w:t>node</w:t>
      </w:r>
      <w:proofErr w:type="spellEnd"/>
      <w:r w:rsidRPr="00491F77">
        <w:rPr>
          <w:highlight w:val="yellow"/>
          <w:lang w:val="es-ES_tradnl"/>
        </w:rPr>
        <w:t xml:space="preserve"> --</w:t>
      </w:r>
      <w:proofErr w:type="spellStart"/>
      <w:r w:rsidRPr="00491F77">
        <w:rPr>
          <w:highlight w:val="yellow"/>
          <w:lang w:val="es-ES_tradnl"/>
        </w:rPr>
        <w:t>version</w:t>
      </w:r>
      <w:proofErr w:type="spellEnd"/>
    </w:p>
    <w:p w14:paraId="7D35DAE5" w14:textId="746ECBF7" w:rsidR="00491F77" w:rsidRPr="00491F77" w:rsidRDefault="00000000" w:rsidP="00491F77">
      <w:pPr>
        <w:pStyle w:val="Subttulo"/>
        <w:rPr>
          <w:lang w:val="es-ES_tradnl"/>
        </w:rPr>
      </w:pPr>
      <w:proofErr w:type="spellStart"/>
      <w:r w:rsidRPr="00491F77">
        <w:rPr>
          <w:highlight w:val="yellow"/>
          <w:lang w:val="es-ES_tradnl"/>
        </w:rPr>
        <w:t>npm</w:t>
      </w:r>
      <w:proofErr w:type="spellEnd"/>
      <w:r w:rsidRPr="00491F77">
        <w:rPr>
          <w:highlight w:val="yellow"/>
          <w:lang w:val="es-ES_tradnl"/>
        </w:rPr>
        <w:t xml:space="preserve"> </w:t>
      </w:r>
      <w:r w:rsidR="00491F77" w:rsidRPr="00491F77">
        <w:rPr>
          <w:highlight w:val="yellow"/>
          <w:lang w:val="es-ES_tradnl"/>
        </w:rPr>
        <w:t>–</w:t>
      </w:r>
      <w:proofErr w:type="spellStart"/>
      <w:r w:rsidRPr="00491F77">
        <w:rPr>
          <w:highlight w:val="yellow"/>
          <w:lang w:val="es-ES_tradnl"/>
        </w:rPr>
        <w:t>version</w:t>
      </w:r>
      <w:proofErr w:type="spellEnd"/>
    </w:p>
    <w:p w14:paraId="5E5C828D" w14:textId="77777777" w:rsidR="00491F77" w:rsidRDefault="00491F77">
      <w:pPr>
        <w:pStyle w:val="Sinespaciado"/>
        <w:rPr>
          <w:lang w:val="es-ES_tradnl"/>
        </w:rPr>
      </w:pPr>
    </w:p>
    <w:p w14:paraId="78B7DDA4" w14:textId="7DB9DCE7" w:rsidR="009648AC" w:rsidRPr="00CB4CB7" w:rsidRDefault="00000000">
      <w:pPr>
        <w:pStyle w:val="Sinespaciado"/>
        <w:rPr>
          <w:lang w:val="es-ES_tradnl"/>
        </w:rPr>
      </w:pPr>
      <w:r w:rsidRPr="00CB4CB7">
        <w:rPr>
          <w:lang w:val="es-ES_tradnl"/>
        </w:rPr>
        <w:t>Resultado esperado:</w:t>
      </w:r>
    </w:p>
    <w:p w14:paraId="40BECC12" w14:textId="566D243F" w:rsidR="009648AC" w:rsidRPr="00CB4CB7" w:rsidRDefault="00491F77" w:rsidP="00491F77">
      <w:pPr>
        <w:pStyle w:val="Sinespaciado"/>
        <w:numPr>
          <w:ilvl w:val="0"/>
          <w:numId w:val="21"/>
        </w:numPr>
        <w:rPr>
          <w:lang w:val="es-ES_tradnl"/>
        </w:rPr>
      </w:pPr>
      <w:r>
        <w:rPr>
          <w:lang w:val="es-ES_tradnl"/>
        </w:rPr>
        <w:t>L</w:t>
      </w:r>
      <w:r w:rsidR="00000000" w:rsidRPr="00CB4CB7">
        <w:rPr>
          <w:lang w:val="es-ES_tradnl"/>
        </w:rPr>
        <w:t>os comandos deben responder correctamente</w:t>
      </w:r>
      <w:r>
        <w:rPr>
          <w:lang w:val="es-ES_tradnl"/>
        </w:rPr>
        <w:t>.</w:t>
      </w:r>
    </w:p>
    <w:p w14:paraId="72A7B32A" w14:textId="0C68F869" w:rsidR="009648AC" w:rsidRDefault="00491F77" w:rsidP="00491F77">
      <w:pPr>
        <w:pStyle w:val="Sinespaciado"/>
        <w:numPr>
          <w:ilvl w:val="0"/>
          <w:numId w:val="21"/>
        </w:numPr>
        <w:rPr>
          <w:lang w:val="es-ES_tradnl"/>
        </w:rPr>
      </w:pPr>
      <w:r>
        <w:rPr>
          <w:lang w:val="es-ES_tradnl"/>
        </w:rPr>
        <w:t>N</w:t>
      </w:r>
      <w:r w:rsidR="00000000" w:rsidRPr="00CB4CB7">
        <w:rPr>
          <w:lang w:val="es-ES_tradnl"/>
        </w:rPr>
        <w:t>o debe aparecer error de binario no encontrado.</w:t>
      </w:r>
    </w:p>
    <w:p w14:paraId="321AE9CB" w14:textId="77777777" w:rsidR="00491F77" w:rsidRPr="00CB4CB7" w:rsidRDefault="00491F77" w:rsidP="00491F77">
      <w:pPr>
        <w:pStyle w:val="Sinespaciado"/>
        <w:rPr>
          <w:lang w:val="es-ES_tradnl"/>
        </w:rPr>
      </w:pPr>
    </w:p>
    <w:p w14:paraId="2691504A" w14:textId="77777777" w:rsidR="009648AC" w:rsidRPr="00CB4CB7" w:rsidRDefault="00000000">
      <w:pPr>
        <w:pStyle w:val="Ttulo1"/>
        <w:rPr>
          <w:rFonts w:ascii="Aptos" w:hAnsi="Aptos"/>
          <w:lang w:val="es-ES_tradnl"/>
        </w:rPr>
      </w:pPr>
      <w:r w:rsidRPr="00CB4CB7">
        <w:rPr>
          <w:rFonts w:ascii="Aptos" w:hAnsi="Aptos"/>
          <w:lang w:val="es-ES_tradnl"/>
        </w:rPr>
        <w:t>6.3. Mejorar el rendimiento de Herd en Windows</w:t>
      </w:r>
    </w:p>
    <w:p w14:paraId="2FC1EE4A" w14:textId="77777777" w:rsidR="009648AC" w:rsidRPr="00CB4CB7" w:rsidRDefault="00000000">
      <w:pPr>
        <w:pStyle w:val="Sinespaciado"/>
        <w:rPr>
          <w:lang w:val="es-ES_tradnl"/>
        </w:rPr>
      </w:pPr>
      <w:r w:rsidRPr="00CB4CB7">
        <w:rPr>
          <w:lang w:val="es-ES_tradnl"/>
        </w:rPr>
        <w:t>La documentación oficial de Herd indica que Windows Defender puede degradar el rendimiento si analiza continuamente la carpeta de configuración de Herd.</w:t>
      </w:r>
    </w:p>
    <w:p w14:paraId="3DDF6AB2" w14:textId="77777777" w:rsidR="009648AC" w:rsidRPr="00CB4CB7" w:rsidRDefault="00000000">
      <w:pPr>
        <w:pStyle w:val="Sinespaciado"/>
        <w:rPr>
          <w:lang w:val="es-ES_tradnl"/>
        </w:rPr>
      </w:pPr>
      <w:r w:rsidRPr="00CB4CB7">
        <w:rPr>
          <w:lang w:val="es-ES_tradnl"/>
        </w:rPr>
        <w:t>Se recomienda excluir:</w:t>
      </w:r>
    </w:p>
    <w:p w14:paraId="3F0CF206" w14:textId="77777777" w:rsidR="009648AC" w:rsidRPr="00491F77" w:rsidRDefault="00000000" w:rsidP="00491F77">
      <w:pPr>
        <w:pStyle w:val="Subttulo"/>
        <w:rPr>
          <w:lang w:val="es-ES_tradnl"/>
        </w:rPr>
      </w:pPr>
      <w:r w:rsidRPr="00491F77">
        <w:rPr>
          <w:highlight w:val="yellow"/>
          <w:lang w:val="es-ES_tradnl"/>
        </w:rPr>
        <w:t>%USERPROFILE%\.</w:t>
      </w:r>
      <w:proofErr w:type="spellStart"/>
      <w:r w:rsidRPr="00491F77">
        <w:rPr>
          <w:highlight w:val="yellow"/>
          <w:lang w:val="es-ES_tradnl"/>
        </w:rPr>
        <w:t>config</w:t>
      </w:r>
      <w:proofErr w:type="spellEnd"/>
      <w:r w:rsidRPr="00491F77">
        <w:rPr>
          <w:highlight w:val="yellow"/>
          <w:lang w:val="es-ES_tradnl"/>
        </w:rPr>
        <w:t>\</w:t>
      </w:r>
      <w:proofErr w:type="spellStart"/>
      <w:r w:rsidRPr="00491F77">
        <w:rPr>
          <w:highlight w:val="yellow"/>
          <w:lang w:val="es-ES_tradnl"/>
        </w:rPr>
        <w:t>herd</w:t>
      </w:r>
      <w:proofErr w:type="spellEnd"/>
    </w:p>
    <w:p w14:paraId="520D19E6" w14:textId="77777777" w:rsidR="00491F77" w:rsidRDefault="00491F77">
      <w:pPr>
        <w:pStyle w:val="Sinespaciado"/>
        <w:rPr>
          <w:lang w:val="es-ES_tradnl"/>
        </w:rPr>
      </w:pPr>
    </w:p>
    <w:p w14:paraId="6EADB555" w14:textId="38B34FE7" w:rsidR="009648AC" w:rsidRDefault="00000000">
      <w:pPr>
        <w:pStyle w:val="Sinespaciado"/>
        <w:rPr>
          <w:lang w:val="es-ES_tradnl"/>
        </w:rPr>
      </w:pPr>
      <w:r w:rsidRPr="00CB4CB7">
        <w:rPr>
          <w:lang w:val="es-ES_tradnl"/>
        </w:rPr>
        <w:lastRenderedPageBreak/>
        <w:t>Esta exclusión ayuda a evitar lentitud innecesaria en proyectos locales.</w:t>
      </w:r>
    </w:p>
    <w:p w14:paraId="3F9747CC" w14:textId="77777777" w:rsidR="00491F77" w:rsidRPr="00CB4CB7" w:rsidRDefault="00491F77">
      <w:pPr>
        <w:pStyle w:val="Sinespaciado"/>
        <w:rPr>
          <w:lang w:val="es-ES_tradnl"/>
        </w:rPr>
      </w:pPr>
    </w:p>
    <w:p w14:paraId="19125FF6" w14:textId="77777777" w:rsidR="009648AC" w:rsidRPr="00CB4CB7" w:rsidRDefault="00000000">
      <w:pPr>
        <w:pStyle w:val="Ttulo1"/>
        <w:rPr>
          <w:rFonts w:ascii="Aptos" w:hAnsi="Aptos"/>
          <w:lang w:val="es-ES_tradnl"/>
        </w:rPr>
      </w:pPr>
      <w:r w:rsidRPr="00CB4CB7">
        <w:rPr>
          <w:rFonts w:ascii="Aptos" w:hAnsi="Aptos"/>
          <w:lang w:val="es-ES_tradnl"/>
        </w:rPr>
        <w:t>6.4. Preparar la carpeta del proyecto</w:t>
      </w:r>
    </w:p>
    <w:p w14:paraId="70F8315D" w14:textId="77777777" w:rsidR="009648AC" w:rsidRPr="00CB4CB7" w:rsidRDefault="00000000">
      <w:pPr>
        <w:pStyle w:val="Sinespaciado"/>
        <w:rPr>
          <w:lang w:val="es-ES_tradnl"/>
        </w:rPr>
      </w:pPr>
      <w:r w:rsidRPr="00CB4CB7">
        <w:rPr>
          <w:lang w:val="es-ES_tradnl"/>
        </w:rPr>
        <w:t>Herd sirve automáticamente los proyectos ubicados en rutas “</w:t>
      </w:r>
      <w:proofErr w:type="spellStart"/>
      <w:r w:rsidRPr="00CB4CB7">
        <w:rPr>
          <w:lang w:val="es-ES_tradnl"/>
        </w:rPr>
        <w:t>parked</w:t>
      </w:r>
      <w:proofErr w:type="spellEnd"/>
      <w:r w:rsidRPr="00CB4CB7">
        <w:rPr>
          <w:lang w:val="es-ES_tradnl"/>
        </w:rPr>
        <w:t>” o directorios enlazados.</w:t>
      </w:r>
    </w:p>
    <w:p w14:paraId="7C8AA42F" w14:textId="77777777" w:rsidR="009648AC" w:rsidRPr="00CB4CB7" w:rsidRDefault="00000000">
      <w:pPr>
        <w:pStyle w:val="Sinespaciado"/>
        <w:rPr>
          <w:lang w:val="es-ES_tradnl"/>
        </w:rPr>
      </w:pPr>
      <w:r w:rsidRPr="00CB4CB7">
        <w:rPr>
          <w:lang w:val="es-ES_tradnl"/>
        </w:rPr>
        <w:t>La ruta por defecto que Herd estaciona es:</w:t>
      </w:r>
    </w:p>
    <w:p w14:paraId="6DC99263" w14:textId="77777777" w:rsidR="009648AC" w:rsidRPr="00491F77" w:rsidRDefault="00000000" w:rsidP="00491F77">
      <w:pPr>
        <w:pStyle w:val="Subttulo"/>
        <w:rPr>
          <w:lang w:val="es-ES_tradnl"/>
        </w:rPr>
      </w:pPr>
      <w:r w:rsidRPr="00491F77">
        <w:rPr>
          <w:highlight w:val="yellow"/>
          <w:lang w:val="es-ES_tradnl"/>
        </w:rPr>
        <w:t>%USERPROFILE%\Herd</w:t>
      </w:r>
    </w:p>
    <w:p w14:paraId="7F2AFB0E" w14:textId="77777777" w:rsidR="00491F77" w:rsidRDefault="00491F77">
      <w:pPr>
        <w:pStyle w:val="Sinespaciado"/>
        <w:rPr>
          <w:lang w:val="es-ES_tradnl"/>
        </w:rPr>
      </w:pPr>
    </w:p>
    <w:p w14:paraId="6901CEC8" w14:textId="29AA23C5" w:rsidR="009648AC" w:rsidRPr="00CB4CB7" w:rsidRDefault="00000000">
      <w:pPr>
        <w:pStyle w:val="Sinespaciado"/>
        <w:rPr>
          <w:lang w:val="es-ES_tradnl"/>
        </w:rPr>
      </w:pPr>
      <w:r w:rsidRPr="00CB4CB7">
        <w:rPr>
          <w:lang w:val="es-ES_tradnl"/>
        </w:rPr>
        <w:t>Opciones recomendadas:</w:t>
      </w:r>
    </w:p>
    <w:p w14:paraId="0566C160" w14:textId="4489D464" w:rsidR="009648AC" w:rsidRPr="00CB4CB7" w:rsidRDefault="00491F77" w:rsidP="00491F77">
      <w:pPr>
        <w:pStyle w:val="Sinespaciado"/>
        <w:numPr>
          <w:ilvl w:val="0"/>
          <w:numId w:val="22"/>
        </w:numPr>
        <w:rPr>
          <w:lang w:val="es-ES_tradnl"/>
        </w:rPr>
      </w:pPr>
      <w:r>
        <w:rPr>
          <w:lang w:val="es-ES_tradnl"/>
        </w:rPr>
        <w:t>C</w:t>
      </w:r>
      <w:r w:rsidR="00000000" w:rsidRPr="00CB4CB7">
        <w:rPr>
          <w:lang w:val="es-ES_tradnl"/>
        </w:rPr>
        <w:t>olocar el proyecto dentro de %USERPROFILE%\Herd;</w:t>
      </w:r>
    </w:p>
    <w:p w14:paraId="521536DF" w14:textId="542B0FBB" w:rsidR="009648AC" w:rsidRPr="00CB4CB7" w:rsidRDefault="00491F77" w:rsidP="00491F77">
      <w:pPr>
        <w:pStyle w:val="Sinespaciado"/>
        <w:numPr>
          <w:ilvl w:val="0"/>
          <w:numId w:val="22"/>
        </w:numPr>
        <w:rPr>
          <w:lang w:val="es-ES_tradnl"/>
        </w:rPr>
      </w:pPr>
      <w:r>
        <w:rPr>
          <w:lang w:val="es-ES_tradnl"/>
        </w:rPr>
        <w:t>E</w:t>
      </w:r>
      <w:r w:rsidR="00000000" w:rsidRPr="00CB4CB7">
        <w:rPr>
          <w:lang w:val="es-ES_tradnl"/>
        </w:rPr>
        <w:t>nlazar manualmente el proyecto si está ubicado en otra carpeta.</w:t>
      </w:r>
    </w:p>
    <w:p w14:paraId="12E6EF4B" w14:textId="77777777" w:rsidR="009648AC" w:rsidRPr="00CB4CB7" w:rsidRDefault="00000000">
      <w:pPr>
        <w:pStyle w:val="Sinespaciado"/>
        <w:rPr>
          <w:lang w:val="es-ES_tradnl"/>
        </w:rPr>
      </w:pPr>
      <w:r w:rsidRPr="00CB4CB7">
        <w:rPr>
          <w:lang w:val="es-ES_tradnl"/>
        </w:rPr>
        <w:t>Ejemplo recomendado:</w:t>
      </w:r>
    </w:p>
    <w:p w14:paraId="4076C166" w14:textId="77777777" w:rsidR="009648AC" w:rsidRPr="00491F77" w:rsidRDefault="00000000" w:rsidP="00491F77">
      <w:pPr>
        <w:pStyle w:val="Subttulo"/>
        <w:rPr>
          <w:highlight w:val="yellow"/>
          <w:lang w:val="es-ES_tradnl"/>
        </w:rPr>
      </w:pPr>
      <w:r w:rsidRPr="00491F77">
        <w:rPr>
          <w:highlight w:val="yellow"/>
          <w:lang w:val="es-ES_tradnl"/>
        </w:rPr>
        <w:t>Set-</w:t>
      </w:r>
      <w:proofErr w:type="spellStart"/>
      <w:r w:rsidRPr="00491F77">
        <w:rPr>
          <w:highlight w:val="yellow"/>
          <w:lang w:val="es-ES_tradnl"/>
        </w:rPr>
        <w:t>Location</w:t>
      </w:r>
      <w:proofErr w:type="spellEnd"/>
      <w:r w:rsidRPr="00491F77">
        <w:rPr>
          <w:highlight w:val="yellow"/>
          <w:lang w:val="es-ES_tradnl"/>
        </w:rPr>
        <w:t xml:space="preserve"> -Path "$</w:t>
      </w:r>
      <w:proofErr w:type="spellStart"/>
      <w:proofErr w:type="gramStart"/>
      <w:r w:rsidRPr="00491F77">
        <w:rPr>
          <w:highlight w:val="yellow"/>
          <w:lang w:val="es-ES_tradnl"/>
        </w:rPr>
        <w:t>env:USERPROFILE</w:t>
      </w:r>
      <w:proofErr w:type="spellEnd"/>
      <w:proofErr w:type="gramEnd"/>
      <w:r w:rsidRPr="00491F77">
        <w:rPr>
          <w:highlight w:val="yellow"/>
          <w:lang w:val="es-ES_tradnl"/>
        </w:rPr>
        <w:t>\Herd"</w:t>
      </w:r>
    </w:p>
    <w:p w14:paraId="26E645E4" w14:textId="77777777" w:rsidR="009648AC" w:rsidRPr="00491F77" w:rsidRDefault="00000000" w:rsidP="00491F77">
      <w:pPr>
        <w:pStyle w:val="Subttulo"/>
        <w:rPr>
          <w:highlight w:val="yellow"/>
          <w:lang w:val="es-ES_tradnl"/>
        </w:rPr>
      </w:pPr>
      <w:proofErr w:type="spellStart"/>
      <w:r w:rsidRPr="00491F77">
        <w:rPr>
          <w:highlight w:val="yellow"/>
          <w:lang w:val="es-ES_tradnl"/>
        </w:rPr>
        <w:t>git</w:t>
      </w:r>
      <w:proofErr w:type="spellEnd"/>
      <w:r w:rsidRPr="00491F77">
        <w:rPr>
          <w:highlight w:val="yellow"/>
          <w:lang w:val="es-ES_tradnl"/>
        </w:rPr>
        <w:t xml:space="preserve"> clone &lt;URL_DEL_REPOSITORIO&gt; </w:t>
      </w:r>
      <w:proofErr w:type="spellStart"/>
      <w:r w:rsidRPr="00491F77">
        <w:rPr>
          <w:highlight w:val="yellow"/>
          <w:lang w:val="es-ES_tradnl"/>
        </w:rPr>
        <w:t>cepre-unu</w:t>
      </w:r>
      <w:proofErr w:type="spellEnd"/>
    </w:p>
    <w:p w14:paraId="6B13FB84" w14:textId="77777777" w:rsidR="009648AC" w:rsidRPr="00491F77" w:rsidRDefault="00000000" w:rsidP="00491F77">
      <w:pPr>
        <w:pStyle w:val="Subttulo"/>
        <w:rPr>
          <w:lang w:val="es-ES_tradnl"/>
        </w:rPr>
      </w:pPr>
      <w:r w:rsidRPr="00491F77">
        <w:rPr>
          <w:highlight w:val="yellow"/>
          <w:lang w:val="es-ES_tradnl"/>
        </w:rPr>
        <w:t xml:space="preserve">cd </w:t>
      </w:r>
      <w:proofErr w:type="spellStart"/>
      <w:r w:rsidRPr="00491F77">
        <w:rPr>
          <w:highlight w:val="yellow"/>
          <w:lang w:val="es-ES_tradnl"/>
        </w:rPr>
        <w:t>cepre-unu</w:t>
      </w:r>
      <w:proofErr w:type="spellEnd"/>
    </w:p>
    <w:p w14:paraId="1D216F08" w14:textId="77777777" w:rsidR="00491F77" w:rsidRDefault="00491F77">
      <w:pPr>
        <w:pStyle w:val="Sinespaciado"/>
        <w:rPr>
          <w:lang w:val="es-ES_tradnl"/>
        </w:rPr>
      </w:pPr>
    </w:p>
    <w:p w14:paraId="78A4DFED" w14:textId="13076103" w:rsidR="009648AC" w:rsidRPr="00CB4CB7" w:rsidRDefault="00000000">
      <w:pPr>
        <w:pStyle w:val="Sinespaciado"/>
        <w:rPr>
          <w:lang w:val="es-ES_tradnl"/>
        </w:rPr>
      </w:pPr>
      <w:r w:rsidRPr="00CB4CB7">
        <w:rPr>
          <w:lang w:val="es-ES_tradnl"/>
        </w:rPr>
        <w:t>Si el proyecto ya existe en otra carpeta:</w:t>
      </w:r>
    </w:p>
    <w:p w14:paraId="682F735E" w14:textId="77777777" w:rsidR="009648AC" w:rsidRPr="00491F77" w:rsidRDefault="00000000" w:rsidP="00491F77">
      <w:pPr>
        <w:pStyle w:val="Subttulo"/>
        <w:rPr>
          <w:highlight w:val="yellow"/>
          <w:lang w:val="es-ES_tradnl"/>
        </w:rPr>
      </w:pPr>
      <w:r w:rsidRPr="00491F77">
        <w:rPr>
          <w:highlight w:val="yellow"/>
          <w:lang w:val="es-ES_tradnl"/>
        </w:rPr>
        <w:t>cd C:\ruta\del\proyecto\cepre-unu</w:t>
      </w:r>
    </w:p>
    <w:p w14:paraId="7F69C91E" w14:textId="77777777" w:rsidR="009648AC" w:rsidRPr="00491F77" w:rsidRDefault="00000000" w:rsidP="00491F77">
      <w:pPr>
        <w:pStyle w:val="Subttulo"/>
        <w:rPr>
          <w:lang w:val="es-ES_tradnl"/>
        </w:rPr>
      </w:pPr>
      <w:proofErr w:type="spellStart"/>
      <w:r w:rsidRPr="00491F77">
        <w:rPr>
          <w:highlight w:val="yellow"/>
          <w:lang w:val="es-ES_tradnl"/>
        </w:rPr>
        <w:t>herd</w:t>
      </w:r>
      <w:proofErr w:type="spellEnd"/>
      <w:r w:rsidRPr="00491F77">
        <w:rPr>
          <w:highlight w:val="yellow"/>
          <w:lang w:val="es-ES_tradnl"/>
        </w:rPr>
        <w:t xml:space="preserve"> </w:t>
      </w:r>
      <w:proofErr w:type="gramStart"/>
      <w:r w:rsidRPr="00491F77">
        <w:rPr>
          <w:highlight w:val="yellow"/>
          <w:lang w:val="es-ES_tradnl"/>
        </w:rPr>
        <w:t>link</w:t>
      </w:r>
      <w:proofErr w:type="gramEnd"/>
      <w:r w:rsidRPr="00491F77">
        <w:rPr>
          <w:highlight w:val="yellow"/>
          <w:lang w:val="es-ES_tradnl"/>
        </w:rPr>
        <w:t xml:space="preserve"> </w:t>
      </w:r>
      <w:proofErr w:type="spellStart"/>
      <w:r w:rsidRPr="00491F77">
        <w:rPr>
          <w:highlight w:val="yellow"/>
          <w:lang w:val="es-ES_tradnl"/>
        </w:rPr>
        <w:t>cepre-unu</w:t>
      </w:r>
      <w:proofErr w:type="spellEnd"/>
    </w:p>
    <w:p w14:paraId="61D20FFE" w14:textId="77777777" w:rsidR="00491F77" w:rsidRDefault="00491F77">
      <w:pPr>
        <w:pStyle w:val="Sinespaciado"/>
        <w:rPr>
          <w:lang w:val="es-ES_tradnl"/>
        </w:rPr>
      </w:pPr>
    </w:p>
    <w:p w14:paraId="18557A4A" w14:textId="26AD4F90" w:rsidR="009648AC" w:rsidRPr="00CB4CB7" w:rsidRDefault="00000000">
      <w:pPr>
        <w:pStyle w:val="Sinespaciado"/>
        <w:rPr>
          <w:lang w:val="es-ES_tradnl"/>
        </w:rPr>
      </w:pPr>
      <w:r w:rsidRPr="00CB4CB7">
        <w:rPr>
          <w:lang w:val="es-ES_tradnl"/>
        </w:rPr>
        <w:t>Resultado esperado:</w:t>
      </w:r>
    </w:p>
    <w:p w14:paraId="22411C10" w14:textId="68F9C868" w:rsidR="009648AC" w:rsidRPr="00CB4CB7" w:rsidRDefault="00491F77" w:rsidP="00491F77">
      <w:pPr>
        <w:pStyle w:val="Sinespaciado"/>
        <w:numPr>
          <w:ilvl w:val="0"/>
          <w:numId w:val="23"/>
        </w:numPr>
        <w:rPr>
          <w:lang w:val="es-ES_tradnl"/>
        </w:rPr>
      </w:pPr>
      <w:r>
        <w:rPr>
          <w:lang w:val="es-ES_tradnl"/>
        </w:rPr>
        <w:t>E</w:t>
      </w:r>
      <w:r w:rsidR="00000000" w:rsidRPr="00CB4CB7">
        <w:rPr>
          <w:lang w:val="es-ES_tradnl"/>
        </w:rPr>
        <w:t>l proyecto debe quedar accesible como http://cepre-unu.test;</w:t>
      </w:r>
    </w:p>
    <w:p w14:paraId="36DE479D" w14:textId="3EA9C788" w:rsidR="009648AC" w:rsidRDefault="00491F77" w:rsidP="00491F77">
      <w:pPr>
        <w:pStyle w:val="Sinespaciado"/>
        <w:numPr>
          <w:ilvl w:val="0"/>
          <w:numId w:val="23"/>
        </w:numPr>
        <w:rPr>
          <w:lang w:val="es-ES_tradnl"/>
        </w:rPr>
      </w:pPr>
      <w:r>
        <w:rPr>
          <w:lang w:val="es-ES_tradnl"/>
        </w:rPr>
        <w:t>S</w:t>
      </w:r>
      <w:r w:rsidR="00000000" w:rsidRPr="00CB4CB7">
        <w:rPr>
          <w:lang w:val="es-ES_tradnl"/>
        </w:rPr>
        <w:t>i se desea HTTPS local, se puede asegurar el sitio.</w:t>
      </w:r>
    </w:p>
    <w:p w14:paraId="7E973921" w14:textId="77777777" w:rsidR="00491F77" w:rsidRPr="00CB4CB7" w:rsidRDefault="00491F77">
      <w:pPr>
        <w:pStyle w:val="Sinespaciado"/>
        <w:ind w:left="360"/>
        <w:rPr>
          <w:lang w:val="es-ES_tradnl"/>
        </w:rPr>
      </w:pPr>
    </w:p>
    <w:p w14:paraId="086E158D" w14:textId="77777777" w:rsidR="009648AC" w:rsidRPr="00CB4CB7" w:rsidRDefault="00000000">
      <w:pPr>
        <w:pStyle w:val="Ttulo1"/>
        <w:rPr>
          <w:rFonts w:ascii="Aptos" w:hAnsi="Aptos"/>
          <w:lang w:val="es-ES_tradnl"/>
        </w:rPr>
      </w:pPr>
      <w:r w:rsidRPr="00CB4CB7">
        <w:rPr>
          <w:rFonts w:ascii="Aptos" w:hAnsi="Aptos"/>
          <w:lang w:val="es-ES_tradnl"/>
        </w:rPr>
        <w:t>6.5. Asegurar el sitio local con HTTPS</w:t>
      </w:r>
    </w:p>
    <w:p w14:paraId="023D6897" w14:textId="77777777" w:rsidR="009648AC" w:rsidRPr="00CB4CB7" w:rsidRDefault="00000000">
      <w:pPr>
        <w:pStyle w:val="Sinespaciado"/>
        <w:rPr>
          <w:lang w:val="es-ES_tradnl"/>
        </w:rPr>
      </w:pPr>
      <w:r w:rsidRPr="00CB4CB7">
        <w:rPr>
          <w:lang w:val="es-ES_tradnl"/>
        </w:rPr>
        <w:t>Por defecto Herd sirve sitios sobre HTTP. Si se requiere trabajar con HTTPS local:</w:t>
      </w:r>
    </w:p>
    <w:p w14:paraId="08E21C56" w14:textId="77777777" w:rsidR="009648AC" w:rsidRPr="00491F77" w:rsidRDefault="00000000" w:rsidP="00491F77">
      <w:pPr>
        <w:pStyle w:val="Subttulo"/>
        <w:rPr>
          <w:rFonts w:cs="JetBrains Mono"/>
          <w:lang w:val="es-ES_tradnl"/>
        </w:rPr>
      </w:pPr>
      <w:proofErr w:type="spellStart"/>
      <w:r w:rsidRPr="00491F77">
        <w:rPr>
          <w:highlight w:val="yellow"/>
          <w:lang w:val="es-ES_tradnl"/>
        </w:rPr>
        <w:t>herd</w:t>
      </w:r>
      <w:proofErr w:type="spellEnd"/>
      <w:r w:rsidRPr="00491F77">
        <w:rPr>
          <w:highlight w:val="yellow"/>
          <w:lang w:val="es-ES_tradnl"/>
        </w:rPr>
        <w:t xml:space="preserve"> </w:t>
      </w:r>
      <w:proofErr w:type="spellStart"/>
      <w:r w:rsidRPr="00491F77">
        <w:rPr>
          <w:highlight w:val="yellow"/>
          <w:lang w:val="es-ES_tradnl"/>
        </w:rPr>
        <w:t>secure</w:t>
      </w:r>
      <w:proofErr w:type="spellEnd"/>
      <w:r w:rsidRPr="00491F77">
        <w:rPr>
          <w:highlight w:val="yellow"/>
          <w:lang w:val="es-ES_tradnl"/>
        </w:rPr>
        <w:t xml:space="preserve"> </w:t>
      </w:r>
      <w:proofErr w:type="spellStart"/>
      <w:r w:rsidRPr="00491F77">
        <w:rPr>
          <w:highlight w:val="yellow"/>
          <w:lang w:val="es-ES_tradnl"/>
        </w:rPr>
        <w:t>cepre-unu</w:t>
      </w:r>
      <w:proofErr w:type="spellEnd"/>
    </w:p>
    <w:p w14:paraId="2066A689" w14:textId="77777777" w:rsidR="00491F77" w:rsidRDefault="00491F77">
      <w:pPr>
        <w:pStyle w:val="Sinespaciado"/>
        <w:rPr>
          <w:lang w:val="es-ES_tradnl"/>
        </w:rPr>
      </w:pPr>
    </w:p>
    <w:p w14:paraId="6565BA8D" w14:textId="52BC6474" w:rsidR="009648AC" w:rsidRPr="00CB4CB7" w:rsidRDefault="00000000">
      <w:pPr>
        <w:pStyle w:val="Sinespaciado"/>
        <w:rPr>
          <w:lang w:val="es-ES_tradnl"/>
        </w:rPr>
      </w:pPr>
      <w:r w:rsidRPr="00CB4CB7">
        <w:rPr>
          <w:lang w:val="es-ES_tradnl"/>
        </w:rPr>
        <w:lastRenderedPageBreak/>
        <w:t>Luego el sitio podrá abrirse como:</w:t>
      </w:r>
    </w:p>
    <w:p w14:paraId="0AB2A39C" w14:textId="77777777" w:rsidR="009648AC" w:rsidRPr="00CB4CB7" w:rsidRDefault="00000000" w:rsidP="00491F77">
      <w:pPr>
        <w:pStyle w:val="Subttulo"/>
        <w:rPr>
          <w:lang w:val="es-ES_tradnl"/>
        </w:rPr>
      </w:pPr>
      <w:r w:rsidRPr="00491F77">
        <w:rPr>
          <w:highlight w:val="yellow"/>
          <w:lang w:val="es-ES_tradnl"/>
        </w:rPr>
        <w:t>https://cepre-unu.test</w:t>
      </w:r>
    </w:p>
    <w:p w14:paraId="6FF5BB3A" w14:textId="77777777" w:rsidR="00491F77" w:rsidRDefault="00491F77">
      <w:pPr>
        <w:pStyle w:val="Sinespaciado"/>
        <w:rPr>
          <w:lang w:val="es-ES_tradnl"/>
        </w:rPr>
      </w:pPr>
    </w:p>
    <w:p w14:paraId="023B4D8D" w14:textId="26F3BF11" w:rsidR="009648AC" w:rsidRPr="00CB4CB7" w:rsidRDefault="00000000">
      <w:pPr>
        <w:pStyle w:val="Sinespaciado"/>
        <w:rPr>
          <w:lang w:val="es-ES_tradnl"/>
        </w:rPr>
      </w:pPr>
      <w:r w:rsidRPr="00CB4CB7">
        <w:rPr>
          <w:lang w:val="es-ES_tradnl"/>
        </w:rPr>
        <w:t>Esto es especialmente útil cuando:</w:t>
      </w:r>
    </w:p>
    <w:p w14:paraId="381ABE57" w14:textId="1F8B7FF9" w:rsidR="009648AC" w:rsidRPr="00CB4CB7" w:rsidRDefault="00491F77" w:rsidP="00491F77">
      <w:pPr>
        <w:pStyle w:val="Sinespaciado"/>
        <w:numPr>
          <w:ilvl w:val="0"/>
          <w:numId w:val="25"/>
        </w:numPr>
        <w:rPr>
          <w:lang w:val="es-ES_tradnl"/>
        </w:rPr>
      </w:pPr>
      <w:r>
        <w:rPr>
          <w:lang w:val="es-ES_tradnl"/>
        </w:rPr>
        <w:t>S</w:t>
      </w:r>
      <w:r w:rsidR="00000000" w:rsidRPr="00CB4CB7">
        <w:rPr>
          <w:lang w:val="es-ES_tradnl"/>
        </w:rPr>
        <w:t>e prueban redirecciones seguras;</w:t>
      </w:r>
    </w:p>
    <w:p w14:paraId="7504D836" w14:textId="6AE97290" w:rsidR="009648AC" w:rsidRPr="00CB4CB7" w:rsidRDefault="00491F77" w:rsidP="00491F77">
      <w:pPr>
        <w:pStyle w:val="Sinespaciado"/>
        <w:numPr>
          <w:ilvl w:val="0"/>
          <w:numId w:val="25"/>
        </w:numPr>
        <w:rPr>
          <w:lang w:val="es-ES_tradnl"/>
        </w:rPr>
      </w:pPr>
      <w:r>
        <w:rPr>
          <w:lang w:val="es-ES_tradnl"/>
        </w:rPr>
        <w:t>S</w:t>
      </w:r>
      <w:r w:rsidR="00000000" w:rsidRPr="00CB4CB7">
        <w:rPr>
          <w:lang w:val="es-ES_tradnl"/>
        </w:rPr>
        <w:t xml:space="preserve">e usan </w:t>
      </w:r>
      <w:proofErr w:type="spellStart"/>
      <w:r w:rsidR="00000000" w:rsidRPr="00CB4CB7">
        <w:rPr>
          <w:lang w:val="es-ES_tradnl"/>
        </w:rPr>
        <w:t>callbacks</w:t>
      </w:r>
      <w:proofErr w:type="spellEnd"/>
      <w:r w:rsidR="00000000" w:rsidRPr="00CB4CB7">
        <w:rPr>
          <w:lang w:val="es-ES_tradnl"/>
        </w:rPr>
        <w:t>;</w:t>
      </w:r>
    </w:p>
    <w:p w14:paraId="55E780D5" w14:textId="6F6DB319" w:rsidR="009648AC" w:rsidRDefault="00491F77" w:rsidP="00491F77">
      <w:pPr>
        <w:pStyle w:val="Sinespaciado"/>
        <w:numPr>
          <w:ilvl w:val="0"/>
          <w:numId w:val="25"/>
        </w:numPr>
        <w:rPr>
          <w:lang w:val="es-ES_tradnl"/>
        </w:rPr>
      </w:pPr>
      <w:r>
        <w:rPr>
          <w:lang w:val="es-ES_tradnl"/>
        </w:rPr>
        <w:t>S</w:t>
      </w:r>
      <w:r w:rsidR="00000000" w:rsidRPr="00CB4CB7">
        <w:rPr>
          <w:lang w:val="es-ES_tradnl"/>
        </w:rPr>
        <w:t>e requiere simular un entorno más cercano a producción.</w:t>
      </w:r>
    </w:p>
    <w:p w14:paraId="494A289C" w14:textId="77777777" w:rsidR="00491F77" w:rsidRPr="00CB4CB7" w:rsidRDefault="00491F77" w:rsidP="00491F77">
      <w:pPr>
        <w:pStyle w:val="Sinespaciado"/>
        <w:rPr>
          <w:lang w:val="es-ES_tradnl"/>
        </w:rPr>
      </w:pPr>
    </w:p>
    <w:p w14:paraId="2D4656E7" w14:textId="5E7CAAC9" w:rsidR="009648AC" w:rsidRPr="00CB4CB7" w:rsidRDefault="00000000">
      <w:pPr>
        <w:pStyle w:val="Ttulo1"/>
        <w:rPr>
          <w:rFonts w:ascii="Aptos" w:hAnsi="Aptos"/>
          <w:lang w:val="es-ES_tradnl"/>
        </w:rPr>
      </w:pPr>
      <w:r w:rsidRPr="00CB4CB7">
        <w:rPr>
          <w:rFonts w:ascii="Aptos" w:hAnsi="Aptos"/>
          <w:lang w:val="es-ES_tradnl"/>
        </w:rPr>
        <w:t>6.6. Instalar y habilitar MySQL desde Herd Pro</w:t>
      </w:r>
    </w:p>
    <w:p w14:paraId="7E80A87E" w14:textId="77777777" w:rsidR="009648AC" w:rsidRPr="00CB4CB7" w:rsidRDefault="00000000" w:rsidP="00491F77">
      <w:pPr>
        <w:pStyle w:val="Sinespaciado"/>
        <w:numPr>
          <w:ilvl w:val="0"/>
          <w:numId w:val="27"/>
        </w:numPr>
        <w:rPr>
          <w:lang w:val="es-ES_tradnl"/>
        </w:rPr>
      </w:pPr>
      <w:r w:rsidRPr="00CB4CB7">
        <w:rPr>
          <w:lang w:val="es-ES_tradnl"/>
        </w:rPr>
        <w:t>Abrir Herd.</w:t>
      </w:r>
    </w:p>
    <w:p w14:paraId="28CCDC0A" w14:textId="77777777" w:rsidR="009648AC" w:rsidRPr="00CB4CB7" w:rsidRDefault="00000000" w:rsidP="00491F77">
      <w:pPr>
        <w:pStyle w:val="Sinespaciado"/>
        <w:numPr>
          <w:ilvl w:val="0"/>
          <w:numId w:val="27"/>
        </w:numPr>
        <w:rPr>
          <w:lang w:val="es-ES_tradnl"/>
        </w:rPr>
      </w:pPr>
      <w:r w:rsidRPr="00CB4CB7">
        <w:rPr>
          <w:lang w:val="es-ES_tradnl"/>
        </w:rPr>
        <w:t>Ir al panel de servicios.</w:t>
      </w:r>
    </w:p>
    <w:p w14:paraId="5622459F" w14:textId="77777777" w:rsidR="009648AC" w:rsidRPr="00CB4CB7" w:rsidRDefault="00000000" w:rsidP="00491F77">
      <w:pPr>
        <w:pStyle w:val="Sinespaciado"/>
        <w:numPr>
          <w:ilvl w:val="0"/>
          <w:numId w:val="27"/>
        </w:numPr>
        <w:rPr>
          <w:lang w:val="es-ES_tradnl"/>
        </w:rPr>
      </w:pPr>
      <w:r w:rsidRPr="00CB4CB7">
        <w:rPr>
          <w:lang w:val="es-ES_tradnl"/>
        </w:rPr>
        <w:t>Seleccionar MySQL.</w:t>
      </w:r>
    </w:p>
    <w:p w14:paraId="7BD5C45E" w14:textId="77777777" w:rsidR="009648AC" w:rsidRPr="00CB4CB7" w:rsidRDefault="00000000" w:rsidP="00491F77">
      <w:pPr>
        <w:pStyle w:val="Sinespaciado"/>
        <w:numPr>
          <w:ilvl w:val="0"/>
          <w:numId w:val="27"/>
        </w:numPr>
        <w:rPr>
          <w:lang w:val="es-ES_tradnl"/>
        </w:rPr>
      </w:pPr>
      <w:r w:rsidRPr="00CB4CB7">
        <w:rPr>
          <w:lang w:val="es-ES_tradnl"/>
        </w:rPr>
        <w:t>Instalar la versión recomendada.</w:t>
      </w:r>
    </w:p>
    <w:p w14:paraId="52DB41A9" w14:textId="77777777" w:rsidR="009648AC" w:rsidRPr="00CB4CB7" w:rsidRDefault="00000000" w:rsidP="00491F77">
      <w:pPr>
        <w:pStyle w:val="Sinespaciado"/>
        <w:numPr>
          <w:ilvl w:val="0"/>
          <w:numId w:val="27"/>
        </w:numPr>
        <w:rPr>
          <w:lang w:val="es-ES_tradnl"/>
        </w:rPr>
      </w:pPr>
      <w:r w:rsidRPr="00CB4CB7">
        <w:rPr>
          <w:lang w:val="es-ES_tradnl"/>
        </w:rPr>
        <w:t xml:space="preserve">Activar </w:t>
      </w:r>
      <w:proofErr w:type="spellStart"/>
      <w:r w:rsidRPr="00CB4CB7">
        <w:rPr>
          <w:lang w:val="es-ES_tradnl"/>
        </w:rPr>
        <w:t>autostart</w:t>
      </w:r>
      <w:proofErr w:type="spellEnd"/>
      <w:r w:rsidRPr="00CB4CB7">
        <w:rPr>
          <w:lang w:val="es-ES_tradnl"/>
        </w:rPr>
        <w:t xml:space="preserve"> si se desea que arranque con Herd.</w:t>
      </w:r>
    </w:p>
    <w:p w14:paraId="4072BF72" w14:textId="77777777" w:rsidR="009648AC" w:rsidRDefault="00000000">
      <w:pPr>
        <w:pStyle w:val="Sinespaciado"/>
        <w:rPr>
          <w:lang w:val="es-ES_tradnl"/>
        </w:rPr>
      </w:pPr>
      <w:r w:rsidRPr="00CB4CB7">
        <w:rPr>
          <w:lang w:val="es-ES_tradnl"/>
        </w:rPr>
        <w:t>La documentación de Herd indica que el servicio MySQL puede tener un puerto distinto para coexistir con otras instalaciones del equipo. El ejemplo oficial muestra 3307 como puerto local de la instancia administrada por Herd.</w:t>
      </w:r>
    </w:p>
    <w:p w14:paraId="71D643D1" w14:textId="77777777" w:rsidR="00491F77" w:rsidRPr="00CB4CB7" w:rsidRDefault="00491F77">
      <w:pPr>
        <w:pStyle w:val="Sinespaciado"/>
        <w:rPr>
          <w:lang w:val="es-ES_tradnl"/>
        </w:rPr>
      </w:pPr>
    </w:p>
    <w:p w14:paraId="0D274418" w14:textId="77777777" w:rsidR="009648AC" w:rsidRPr="00CB4CB7" w:rsidRDefault="00000000">
      <w:pPr>
        <w:pStyle w:val="Ttulo1"/>
        <w:rPr>
          <w:rFonts w:ascii="Aptos" w:hAnsi="Aptos"/>
          <w:lang w:val="es-ES_tradnl"/>
        </w:rPr>
      </w:pPr>
      <w:r w:rsidRPr="00CB4CB7">
        <w:rPr>
          <w:rFonts w:ascii="Aptos" w:hAnsi="Aptos"/>
          <w:lang w:val="es-ES_tradnl"/>
        </w:rPr>
        <w:t>6.7. Crear la base de datos local</w:t>
      </w:r>
    </w:p>
    <w:p w14:paraId="366C11BB" w14:textId="77777777" w:rsidR="009648AC" w:rsidRPr="00CB4CB7" w:rsidRDefault="00000000">
      <w:pPr>
        <w:pStyle w:val="Sinespaciado"/>
        <w:rPr>
          <w:lang w:val="es-ES_tradnl"/>
        </w:rPr>
      </w:pPr>
      <w:r w:rsidRPr="00CB4CB7">
        <w:rPr>
          <w:lang w:val="es-ES_tradnl"/>
        </w:rPr>
        <w:t>Crear una base de datos llamada:</w:t>
      </w:r>
    </w:p>
    <w:p w14:paraId="6AF0F192" w14:textId="77777777" w:rsidR="009648AC" w:rsidRPr="00CB4CB7" w:rsidRDefault="00000000" w:rsidP="00491F77">
      <w:pPr>
        <w:pStyle w:val="Subttulo"/>
        <w:rPr>
          <w:lang w:val="es-ES_tradnl"/>
        </w:rPr>
      </w:pPr>
      <w:proofErr w:type="spellStart"/>
      <w:r w:rsidRPr="00491F77">
        <w:rPr>
          <w:highlight w:val="yellow"/>
          <w:lang w:val="es-ES_tradnl"/>
        </w:rPr>
        <w:t>cepre_unu</w:t>
      </w:r>
      <w:proofErr w:type="spellEnd"/>
    </w:p>
    <w:p w14:paraId="1C53F0C4" w14:textId="77777777" w:rsidR="00491F77" w:rsidRDefault="00491F77">
      <w:pPr>
        <w:pStyle w:val="Sinespaciado"/>
        <w:rPr>
          <w:lang w:val="es-ES_tradnl"/>
        </w:rPr>
      </w:pPr>
    </w:p>
    <w:p w14:paraId="7F386D4A" w14:textId="6B2CC8F4" w:rsidR="009648AC" w:rsidRPr="00CB4CB7" w:rsidRDefault="00000000" w:rsidP="00491F77">
      <w:pPr>
        <w:pStyle w:val="Sinespaciado"/>
        <w:rPr>
          <w:lang w:val="es-ES_tradnl"/>
        </w:rPr>
      </w:pPr>
      <w:r w:rsidRPr="00CB4CB7">
        <w:rPr>
          <w:lang w:val="es-ES_tradnl"/>
        </w:rPr>
        <w:t>Puede hacerse desde:</w:t>
      </w:r>
      <w:r w:rsidR="00491F77">
        <w:rPr>
          <w:lang w:val="es-ES_tradnl"/>
        </w:rPr>
        <w:t xml:space="preserve"> </w:t>
      </w:r>
      <w:proofErr w:type="spellStart"/>
      <w:r w:rsidRPr="00CB4CB7">
        <w:rPr>
          <w:lang w:val="es-ES_tradnl"/>
        </w:rPr>
        <w:t>TablePlus</w:t>
      </w:r>
      <w:proofErr w:type="spellEnd"/>
      <w:r w:rsidR="00491F77">
        <w:rPr>
          <w:lang w:val="es-ES_tradnl"/>
        </w:rPr>
        <w:t xml:space="preserve">, </w:t>
      </w:r>
      <w:proofErr w:type="spellStart"/>
      <w:r w:rsidRPr="00CB4CB7">
        <w:rPr>
          <w:lang w:val="es-ES_tradnl"/>
        </w:rPr>
        <w:t>AdminerEvo</w:t>
      </w:r>
      <w:proofErr w:type="spellEnd"/>
      <w:r w:rsidR="00491F77">
        <w:rPr>
          <w:lang w:val="es-ES_tradnl"/>
        </w:rPr>
        <w:t xml:space="preserve"> </w:t>
      </w:r>
      <w:r w:rsidRPr="00CB4CB7">
        <w:rPr>
          <w:lang w:val="es-ES_tradnl"/>
        </w:rPr>
        <w:t>o consola MySQL.</w:t>
      </w:r>
    </w:p>
    <w:p w14:paraId="40382380" w14:textId="77777777" w:rsidR="00491F77" w:rsidRDefault="00491F77">
      <w:pPr>
        <w:pStyle w:val="Sinespaciado"/>
        <w:rPr>
          <w:lang w:val="es-ES_tradnl"/>
        </w:rPr>
      </w:pPr>
    </w:p>
    <w:p w14:paraId="32C5A17A" w14:textId="30261674" w:rsidR="009648AC" w:rsidRPr="00CB4CB7" w:rsidRDefault="00000000">
      <w:pPr>
        <w:pStyle w:val="Sinespaciado"/>
        <w:rPr>
          <w:lang w:val="es-ES_tradnl"/>
        </w:rPr>
      </w:pPr>
      <w:r w:rsidRPr="00CB4CB7">
        <w:rPr>
          <w:lang w:val="es-ES_tradnl"/>
        </w:rPr>
        <w:lastRenderedPageBreak/>
        <w:t>Ejemplo por consola:</w:t>
      </w:r>
    </w:p>
    <w:p w14:paraId="62D086E1" w14:textId="0A3FD8BC" w:rsidR="009648AC" w:rsidRPr="00CB4CB7" w:rsidRDefault="00000000" w:rsidP="00491F77">
      <w:pPr>
        <w:pStyle w:val="Subttulo"/>
        <w:rPr>
          <w:lang w:val="es-ES_tradnl"/>
        </w:rPr>
      </w:pPr>
      <w:r w:rsidRPr="00491F77">
        <w:rPr>
          <w:highlight w:val="yellow"/>
          <w:lang w:val="es-ES_tradnl"/>
        </w:rPr>
        <w:t xml:space="preserve">CREATE DATABASE </w:t>
      </w:r>
      <w:proofErr w:type="spellStart"/>
      <w:r w:rsidRPr="00491F77">
        <w:rPr>
          <w:highlight w:val="yellow"/>
          <w:lang w:val="es-ES_tradnl"/>
        </w:rPr>
        <w:t>cepre_unu</w:t>
      </w:r>
      <w:proofErr w:type="spellEnd"/>
      <w:r w:rsidRPr="00491F77">
        <w:rPr>
          <w:highlight w:val="yellow"/>
          <w:lang w:val="es-ES_tradnl"/>
        </w:rPr>
        <w:t xml:space="preserve"> CHARACTER SET utf8mb4 COLLATE utf8mb4_</w:t>
      </w:r>
      <w:r w:rsidR="00491F77">
        <w:rPr>
          <w:highlight w:val="yellow"/>
          <w:lang w:val="es-ES_tradnl"/>
        </w:rPr>
        <w:t>spanish</w:t>
      </w:r>
      <w:r w:rsidRPr="00491F77">
        <w:rPr>
          <w:highlight w:val="yellow"/>
          <w:lang w:val="es-ES_tradnl"/>
        </w:rPr>
        <w:t>_ci;</w:t>
      </w:r>
    </w:p>
    <w:p w14:paraId="33894AC0" w14:textId="77777777" w:rsidR="00491F77" w:rsidRDefault="00491F77">
      <w:pPr>
        <w:pStyle w:val="Ttulo1"/>
        <w:rPr>
          <w:rFonts w:ascii="Aptos" w:hAnsi="Aptos"/>
          <w:lang w:val="es-ES_tradnl"/>
        </w:rPr>
      </w:pPr>
    </w:p>
    <w:p w14:paraId="74D36377" w14:textId="44B6CAA7" w:rsidR="009648AC" w:rsidRPr="00CB4CB7" w:rsidRDefault="00000000">
      <w:pPr>
        <w:pStyle w:val="Ttulo1"/>
        <w:rPr>
          <w:rFonts w:ascii="Aptos" w:hAnsi="Aptos"/>
          <w:lang w:val="es-ES_tradnl"/>
        </w:rPr>
      </w:pPr>
      <w:r w:rsidRPr="00CB4CB7">
        <w:rPr>
          <w:rFonts w:ascii="Aptos" w:hAnsi="Aptos"/>
          <w:lang w:val="es-ES_tradnl"/>
        </w:rPr>
        <w:t>6.8. Clonar el proyecto e instalar dependencias</w:t>
      </w:r>
    </w:p>
    <w:p w14:paraId="6C9BC47D" w14:textId="77777777" w:rsidR="009648AC" w:rsidRPr="00CB4CB7" w:rsidRDefault="00000000">
      <w:pPr>
        <w:pStyle w:val="Sinespaciado"/>
        <w:rPr>
          <w:lang w:val="es-ES_tradnl"/>
        </w:rPr>
      </w:pPr>
      <w:r w:rsidRPr="00CB4CB7">
        <w:rPr>
          <w:lang w:val="es-ES_tradnl"/>
        </w:rPr>
        <w:t>Dentro de la carpeta del proyecto:</w:t>
      </w:r>
    </w:p>
    <w:p w14:paraId="2ECDDDC8" w14:textId="77777777" w:rsidR="009648AC" w:rsidRPr="00491F77" w:rsidRDefault="00000000" w:rsidP="00491F77">
      <w:pPr>
        <w:pStyle w:val="Subttulo"/>
        <w:rPr>
          <w:highlight w:val="yellow"/>
          <w:lang w:val="es-ES_tradnl"/>
        </w:rPr>
      </w:pPr>
      <w:proofErr w:type="spellStart"/>
      <w:r w:rsidRPr="00491F77">
        <w:rPr>
          <w:highlight w:val="yellow"/>
          <w:lang w:val="es-ES_tradnl"/>
        </w:rPr>
        <w:t>composer</w:t>
      </w:r>
      <w:proofErr w:type="spellEnd"/>
      <w:r w:rsidRPr="00491F77">
        <w:rPr>
          <w:highlight w:val="yellow"/>
          <w:lang w:val="es-ES_tradnl"/>
        </w:rPr>
        <w:t xml:space="preserve"> </w:t>
      </w:r>
      <w:proofErr w:type="spellStart"/>
      <w:r w:rsidRPr="00491F77">
        <w:rPr>
          <w:highlight w:val="yellow"/>
          <w:lang w:val="es-ES_tradnl"/>
        </w:rPr>
        <w:t>install</w:t>
      </w:r>
      <w:proofErr w:type="spellEnd"/>
    </w:p>
    <w:p w14:paraId="2AC20A90" w14:textId="77777777" w:rsidR="009648AC" w:rsidRPr="00CB4CB7" w:rsidRDefault="00000000" w:rsidP="00491F77">
      <w:pPr>
        <w:pStyle w:val="Subttulo"/>
        <w:rPr>
          <w:lang w:val="es-ES_tradnl"/>
        </w:rPr>
      </w:pPr>
      <w:proofErr w:type="spellStart"/>
      <w:r w:rsidRPr="00491F77">
        <w:rPr>
          <w:highlight w:val="yellow"/>
          <w:lang w:val="es-ES_tradnl"/>
        </w:rPr>
        <w:t>npm</w:t>
      </w:r>
      <w:proofErr w:type="spellEnd"/>
      <w:r w:rsidRPr="00491F77">
        <w:rPr>
          <w:highlight w:val="yellow"/>
          <w:lang w:val="es-ES_tradnl"/>
        </w:rPr>
        <w:t xml:space="preserve"> </w:t>
      </w:r>
      <w:proofErr w:type="spellStart"/>
      <w:r w:rsidRPr="00491F77">
        <w:rPr>
          <w:highlight w:val="yellow"/>
          <w:lang w:val="es-ES_tradnl"/>
        </w:rPr>
        <w:t>install</w:t>
      </w:r>
      <w:proofErr w:type="spellEnd"/>
    </w:p>
    <w:p w14:paraId="60DB76EB" w14:textId="77777777" w:rsidR="00491F77" w:rsidRDefault="00491F77">
      <w:pPr>
        <w:pStyle w:val="Sinespaciado"/>
        <w:rPr>
          <w:lang w:val="es-ES_tradnl"/>
        </w:rPr>
      </w:pPr>
    </w:p>
    <w:p w14:paraId="711C0609" w14:textId="4E6A58BF" w:rsidR="009648AC" w:rsidRPr="00CB4CB7" w:rsidRDefault="00000000">
      <w:pPr>
        <w:pStyle w:val="Sinespaciado"/>
        <w:rPr>
          <w:lang w:val="es-ES_tradnl"/>
        </w:rPr>
      </w:pPr>
      <w:r w:rsidRPr="00CB4CB7">
        <w:rPr>
          <w:lang w:val="es-ES_tradnl"/>
        </w:rPr>
        <w:t>Resultado esperado:</w:t>
      </w:r>
    </w:p>
    <w:p w14:paraId="5B206B4C" w14:textId="7221271C" w:rsidR="009648AC" w:rsidRPr="00CB4CB7" w:rsidRDefault="00186ACC" w:rsidP="00186ACC">
      <w:pPr>
        <w:pStyle w:val="Sinespaciado"/>
        <w:numPr>
          <w:ilvl w:val="0"/>
          <w:numId w:val="28"/>
        </w:numPr>
        <w:rPr>
          <w:lang w:val="es-ES_tradnl"/>
        </w:rPr>
      </w:pPr>
      <w:r>
        <w:rPr>
          <w:lang w:val="es-ES_tradnl"/>
        </w:rPr>
        <w:t>S</w:t>
      </w:r>
      <w:r w:rsidR="00000000" w:rsidRPr="00CB4CB7">
        <w:rPr>
          <w:lang w:val="es-ES_tradnl"/>
        </w:rPr>
        <w:t xml:space="preserve">e instalan dependencias PHP en </w:t>
      </w:r>
      <w:proofErr w:type="spellStart"/>
      <w:r w:rsidR="00000000" w:rsidRPr="00CB4CB7">
        <w:rPr>
          <w:lang w:val="es-ES_tradnl"/>
        </w:rPr>
        <w:t>vendor</w:t>
      </w:r>
      <w:proofErr w:type="spellEnd"/>
      <w:r w:rsidR="00000000" w:rsidRPr="00CB4CB7">
        <w:rPr>
          <w:lang w:val="es-ES_tradnl"/>
        </w:rPr>
        <w:t>/</w:t>
      </w:r>
      <w:r>
        <w:rPr>
          <w:lang w:val="es-ES_tradnl"/>
        </w:rPr>
        <w:t>.</w:t>
      </w:r>
    </w:p>
    <w:p w14:paraId="05C12F56" w14:textId="2C7C3EEB" w:rsidR="009648AC" w:rsidRDefault="00186ACC" w:rsidP="00186ACC">
      <w:pPr>
        <w:pStyle w:val="Sinespaciado"/>
        <w:numPr>
          <w:ilvl w:val="0"/>
          <w:numId w:val="28"/>
        </w:numPr>
        <w:rPr>
          <w:lang w:val="es-ES_tradnl"/>
        </w:rPr>
      </w:pPr>
      <w:r>
        <w:rPr>
          <w:lang w:val="es-ES_tradnl"/>
        </w:rPr>
        <w:t>S</w:t>
      </w:r>
      <w:r w:rsidR="00000000" w:rsidRPr="00CB4CB7">
        <w:rPr>
          <w:lang w:val="es-ES_tradnl"/>
        </w:rPr>
        <w:t xml:space="preserve">e instalan dependencias </w:t>
      </w:r>
      <w:proofErr w:type="spellStart"/>
      <w:r w:rsidR="00000000" w:rsidRPr="00CB4CB7">
        <w:rPr>
          <w:lang w:val="es-ES_tradnl"/>
        </w:rPr>
        <w:t>frontend</w:t>
      </w:r>
      <w:proofErr w:type="spellEnd"/>
      <w:r w:rsidR="00000000" w:rsidRPr="00CB4CB7">
        <w:rPr>
          <w:lang w:val="es-ES_tradnl"/>
        </w:rPr>
        <w:t xml:space="preserve"> en </w:t>
      </w:r>
      <w:proofErr w:type="spellStart"/>
      <w:r w:rsidR="00000000" w:rsidRPr="00CB4CB7">
        <w:rPr>
          <w:lang w:val="es-ES_tradnl"/>
        </w:rPr>
        <w:t>node_modules</w:t>
      </w:r>
      <w:proofErr w:type="spellEnd"/>
      <w:r w:rsidR="00000000" w:rsidRPr="00CB4CB7">
        <w:rPr>
          <w:lang w:val="es-ES_tradnl"/>
        </w:rPr>
        <w:t>/.</w:t>
      </w:r>
    </w:p>
    <w:p w14:paraId="030E3636" w14:textId="77777777" w:rsidR="00186ACC" w:rsidRPr="00CB4CB7" w:rsidRDefault="00186ACC" w:rsidP="00186ACC">
      <w:pPr>
        <w:pStyle w:val="Sinespaciado"/>
        <w:rPr>
          <w:lang w:val="es-ES_tradnl"/>
        </w:rPr>
      </w:pPr>
    </w:p>
    <w:p w14:paraId="5F4198DC" w14:textId="77777777" w:rsidR="009648AC" w:rsidRPr="00CB4CB7" w:rsidRDefault="00000000">
      <w:pPr>
        <w:pStyle w:val="Ttulo1"/>
        <w:rPr>
          <w:rFonts w:ascii="Aptos" w:hAnsi="Aptos"/>
          <w:lang w:val="es-ES_tradnl"/>
        </w:rPr>
      </w:pPr>
      <w:r w:rsidRPr="00CB4CB7">
        <w:rPr>
          <w:rFonts w:ascii="Aptos" w:hAnsi="Aptos"/>
          <w:lang w:val="es-ES_tradnl"/>
        </w:rPr>
        <w:t xml:space="preserve">6.9. Crear y configurar el </w:t>
      </w:r>
      <w:proofErr w:type="gramStart"/>
      <w:r w:rsidRPr="00CB4CB7">
        <w:rPr>
          <w:rFonts w:ascii="Aptos" w:hAnsi="Aptos"/>
          <w:lang w:val="es-ES_tradnl"/>
        </w:rPr>
        <w:t>archivo .</w:t>
      </w:r>
      <w:proofErr w:type="spellStart"/>
      <w:r w:rsidRPr="00CB4CB7">
        <w:rPr>
          <w:rFonts w:ascii="Aptos" w:hAnsi="Aptos"/>
          <w:lang w:val="es-ES_tradnl"/>
        </w:rPr>
        <w:t>env</w:t>
      </w:r>
      <w:proofErr w:type="spellEnd"/>
      <w:proofErr w:type="gramEnd"/>
    </w:p>
    <w:p w14:paraId="7292069C" w14:textId="77777777" w:rsidR="009648AC" w:rsidRPr="00CB4CB7" w:rsidRDefault="00000000">
      <w:pPr>
        <w:pStyle w:val="Sinespaciado"/>
        <w:rPr>
          <w:lang w:val="es-ES_tradnl"/>
        </w:rPr>
      </w:pPr>
      <w:r w:rsidRPr="00CB4CB7">
        <w:rPr>
          <w:lang w:val="es-ES_tradnl"/>
        </w:rPr>
        <w:t>Crear el entorno local a partir de la plantilla:</w:t>
      </w:r>
    </w:p>
    <w:p w14:paraId="671494F1" w14:textId="77777777" w:rsidR="009648AC" w:rsidRPr="00CB4CB7" w:rsidRDefault="00000000" w:rsidP="00186ACC">
      <w:pPr>
        <w:pStyle w:val="Subttulo"/>
        <w:rPr>
          <w:lang w:val="es-ES_tradnl"/>
        </w:rPr>
      </w:pPr>
      <w:proofErr w:type="spellStart"/>
      <w:r w:rsidRPr="00186ACC">
        <w:rPr>
          <w:highlight w:val="yellow"/>
          <w:lang w:val="es-ES_tradnl"/>
        </w:rPr>
        <w:t>Copy-</w:t>
      </w:r>
      <w:proofErr w:type="gramStart"/>
      <w:r w:rsidRPr="00186ACC">
        <w:rPr>
          <w:highlight w:val="yellow"/>
          <w:lang w:val="es-ES_tradnl"/>
        </w:rPr>
        <w:t>Item</w:t>
      </w:r>
      <w:proofErr w:type="spellEnd"/>
      <w:r w:rsidRPr="00186ACC">
        <w:rPr>
          <w:highlight w:val="yellow"/>
          <w:lang w:val="es-ES_tradnl"/>
        </w:rPr>
        <w:t xml:space="preserve"> .</w:t>
      </w:r>
      <w:proofErr w:type="spellStart"/>
      <w:r w:rsidRPr="00186ACC">
        <w:rPr>
          <w:highlight w:val="yellow"/>
          <w:lang w:val="es-ES_tradnl"/>
        </w:rPr>
        <w:t>env</w:t>
      </w:r>
      <w:proofErr w:type="gramEnd"/>
      <w:r w:rsidRPr="00186ACC">
        <w:rPr>
          <w:highlight w:val="yellow"/>
          <w:lang w:val="es-ES_tradnl"/>
        </w:rPr>
        <w:t>.</w:t>
      </w:r>
      <w:proofErr w:type="gramStart"/>
      <w:r w:rsidRPr="00186ACC">
        <w:rPr>
          <w:highlight w:val="yellow"/>
          <w:lang w:val="es-ES_tradnl"/>
        </w:rPr>
        <w:t>example</w:t>
      </w:r>
      <w:proofErr w:type="spellEnd"/>
      <w:r w:rsidRPr="00186ACC">
        <w:rPr>
          <w:highlight w:val="yellow"/>
          <w:lang w:val="es-ES_tradnl"/>
        </w:rPr>
        <w:t xml:space="preserve"> .</w:t>
      </w:r>
      <w:proofErr w:type="spellStart"/>
      <w:r w:rsidRPr="00186ACC">
        <w:rPr>
          <w:highlight w:val="yellow"/>
          <w:lang w:val="es-ES_tradnl"/>
        </w:rPr>
        <w:t>env</w:t>
      </w:r>
      <w:proofErr w:type="spellEnd"/>
      <w:proofErr w:type="gramEnd"/>
    </w:p>
    <w:p w14:paraId="0B34AC77" w14:textId="77777777" w:rsidR="00186ACC" w:rsidRDefault="00186ACC">
      <w:pPr>
        <w:pStyle w:val="Sinespaciado"/>
        <w:rPr>
          <w:lang w:val="es-ES_tradnl"/>
        </w:rPr>
      </w:pPr>
    </w:p>
    <w:p w14:paraId="1BA2CE93" w14:textId="3FDFE3D8" w:rsidR="009648AC" w:rsidRPr="00CB4CB7" w:rsidRDefault="00000000">
      <w:pPr>
        <w:pStyle w:val="Sinespaciado"/>
        <w:rPr>
          <w:lang w:val="es-ES_tradnl"/>
        </w:rPr>
      </w:pPr>
      <w:proofErr w:type="gramStart"/>
      <w:r w:rsidRPr="00CB4CB7">
        <w:rPr>
          <w:lang w:val="es-ES_tradnl"/>
        </w:rPr>
        <w:t>Editar .</w:t>
      </w:r>
      <w:proofErr w:type="spellStart"/>
      <w:r w:rsidRPr="00CB4CB7">
        <w:rPr>
          <w:lang w:val="es-ES_tradnl"/>
        </w:rPr>
        <w:t>env</w:t>
      </w:r>
      <w:proofErr w:type="spellEnd"/>
      <w:proofErr w:type="gramEnd"/>
      <w:r w:rsidRPr="00CB4CB7">
        <w:rPr>
          <w:lang w:val="es-ES_tradnl"/>
        </w:rPr>
        <w:t xml:space="preserve"> con valores locales. Ejemplo recomendado para Herd </w:t>
      </w:r>
      <w:proofErr w:type="gramStart"/>
      <w:r w:rsidRPr="00CB4CB7">
        <w:rPr>
          <w:lang w:val="es-ES_tradnl"/>
        </w:rPr>
        <w:t>Pro MySQL</w:t>
      </w:r>
      <w:proofErr w:type="gramEnd"/>
      <w:r w:rsidRPr="00CB4CB7">
        <w:rPr>
          <w:lang w:val="es-ES_tradnl"/>
        </w:rPr>
        <w:t>:</w:t>
      </w:r>
    </w:p>
    <w:p w14:paraId="4FDB9BE4" w14:textId="77777777" w:rsidR="009648AC" w:rsidRPr="00186ACC" w:rsidRDefault="00000000" w:rsidP="00186ACC">
      <w:pPr>
        <w:pStyle w:val="Subttulo"/>
        <w:rPr>
          <w:highlight w:val="yellow"/>
          <w:lang w:val="es-ES_tradnl"/>
        </w:rPr>
      </w:pPr>
      <w:r w:rsidRPr="00186ACC">
        <w:rPr>
          <w:highlight w:val="yellow"/>
          <w:lang w:val="es-ES_tradnl"/>
        </w:rPr>
        <w:t>APP_NAME="CEPRE UNU"</w:t>
      </w:r>
    </w:p>
    <w:p w14:paraId="36F86666" w14:textId="77777777" w:rsidR="009648AC" w:rsidRPr="00186ACC" w:rsidRDefault="00000000" w:rsidP="00186ACC">
      <w:pPr>
        <w:pStyle w:val="Subttulo"/>
        <w:rPr>
          <w:highlight w:val="yellow"/>
          <w:lang w:val="es-ES_tradnl"/>
        </w:rPr>
      </w:pPr>
      <w:r w:rsidRPr="00186ACC">
        <w:rPr>
          <w:highlight w:val="yellow"/>
          <w:lang w:val="es-ES_tradnl"/>
        </w:rPr>
        <w:t>APP_ENV=local</w:t>
      </w:r>
    </w:p>
    <w:p w14:paraId="727D3875" w14:textId="77777777" w:rsidR="009648AC" w:rsidRPr="00186ACC" w:rsidRDefault="00000000" w:rsidP="00186ACC">
      <w:pPr>
        <w:pStyle w:val="Subttulo"/>
        <w:rPr>
          <w:highlight w:val="yellow"/>
          <w:lang w:val="es-ES_tradnl"/>
        </w:rPr>
      </w:pPr>
      <w:r w:rsidRPr="00186ACC">
        <w:rPr>
          <w:highlight w:val="yellow"/>
          <w:lang w:val="es-ES_tradnl"/>
        </w:rPr>
        <w:t>APP_DEBUG=true</w:t>
      </w:r>
    </w:p>
    <w:p w14:paraId="6148BF02" w14:textId="6E64C587" w:rsidR="00186ACC" w:rsidRPr="00186ACC" w:rsidRDefault="00000000" w:rsidP="00186ACC">
      <w:pPr>
        <w:pStyle w:val="Subttulo"/>
        <w:rPr>
          <w:highlight w:val="yellow"/>
          <w:lang w:val="es-ES_tradnl"/>
        </w:rPr>
      </w:pPr>
      <w:r w:rsidRPr="00186ACC">
        <w:rPr>
          <w:highlight w:val="yellow"/>
          <w:lang w:val="es-ES_tradnl"/>
        </w:rPr>
        <w:t>APP_URL=http://cepre-unu.test</w:t>
      </w:r>
    </w:p>
    <w:p w14:paraId="1CDBC8B6" w14:textId="77777777" w:rsidR="009648AC" w:rsidRPr="00186ACC" w:rsidRDefault="00000000" w:rsidP="00186ACC">
      <w:pPr>
        <w:pStyle w:val="Subttulo"/>
        <w:rPr>
          <w:highlight w:val="yellow"/>
          <w:lang w:val="es-ES_tradnl"/>
        </w:rPr>
      </w:pPr>
      <w:r w:rsidRPr="00186ACC">
        <w:rPr>
          <w:highlight w:val="yellow"/>
          <w:lang w:val="es-ES_tradnl"/>
        </w:rPr>
        <w:t>DB_CONNECTION=</w:t>
      </w:r>
      <w:proofErr w:type="spellStart"/>
      <w:r w:rsidRPr="00186ACC">
        <w:rPr>
          <w:highlight w:val="yellow"/>
          <w:lang w:val="es-ES_tradnl"/>
        </w:rPr>
        <w:t>mysql</w:t>
      </w:r>
      <w:proofErr w:type="spellEnd"/>
    </w:p>
    <w:p w14:paraId="36AF9C6C" w14:textId="77777777" w:rsidR="009648AC" w:rsidRPr="00186ACC" w:rsidRDefault="00000000" w:rsidP="00186ACC">
      <w:pPr>
        <w:pStyle w:val="Subttulo"/>
        <w:rPr>
          <w:highlight w:val="yellow"/>
          <w:lang w:val="es-ES_tradnl"/>
        </w:rPr>
      </w:pPr>
      <w:r w:rsidRPr="00186ACC">
        <w:rPr>
          <w:highlight w:val="yellow"/>
          <w:lang w:val="es-ES_tradnl"/>
        </w:rPr>
        <w:t>DB_HOST=127.0.0.1</w:t>
      </w:r>
    </w:p>
    <w:p w14:paraId="0A10BED1" w14:textId="77777777" w:rsidR="009648AC" w:rsidRPr="00186ACC" w:rsidRDefault="00000000" w:rsidP="00186ACC">
      <w:pPr>
        <w:pStyle w:val="Subttulo"/>
        <w:rPr>
          <w:highlight w:val="yellow"/>
          <w:lang w:val="es-ES_tradnl"/>
        </w:rPr>
      </w:pPr>
      <w:r w:rsidRPr="00186ACC">
        <w:rPr>
          <w:highlight w:val="yellow"/>
          <w:lang w:val="es-ES_tradnl"/>
        </w:rPr>
        <w:t>DB_PORT=3307</w:t>
      </w:r>
    </w:p>
    <w:p w14:paraId="3F751AC3" w14:textId="77777777" w:rsidR="009648AC" w:rsidRPr="00186ACC" w:rsidRDefault="00000000" w:rsidP="00186ACC">
      <w:pPr>
        <w:pStyle w:val="Subttulo"/>
        <w:rPr>
          <w:highlight w:val="yellow"/>
          <w:lang w:val="es-ES_tradnl"/>
        </w:rPr>
      </w:pPr>
      <w:r w:rsidRPr="00186ACC">
        <w:rPr>
          <w:highlight w:val="yellow"/>
          <w:lang w:val="es-ES_tradnl"/>
        </w:rPr>
        <w:t>DB_DATABASE=</w:t>
      </w:r>
      <w:proofErr w:type="spellStart"/>
      <w:r w:rsidRPr="00186ACC">
        <w:rPr>
          <w:highlight w:val="yellow"/>
          <w:lang w:val="es-ES_tradnl"/>
        </w:rPr>
        <w:t>cepre_unu</w:t>
      </w:r>
      <w:proofErr w:type="spellEnd"/>
    </w:p>
    <w:p w14:paraId="0A908595" w14:textId="77777777" w:rsidR="009648AC" w:rsidRPr="00186ACC" w:rsidRDefault="00000000" w:rsidP="00186ACC">
      <w:pPr>
        <w:pStyle w:val="Subttulo"/>
        <w:rPr>
          <w:highlight w:val="yellow"/>
          <w:lang w:val="es-ES_tradnl"/>
        </w:rPr>
      </w:pPr>
      <w:r w:rsidRPr="00186ACC">
        <w:rPr>
          <w:highlight w:val="yellow"/>
          <w:lang w:val="es-ES_tradnl"/>
        </w:rPr>
        <w:t>DB_USERNAME=</w:t>
      </w:r>
      <w:proofErr w:type="spellStart"/>
      <w:r w:rsidRPr="00186ACC">
        <w:rPr>
          <w:highlight w:val="yellow"/>
          <w:lang w:val="es-ES_tradnl"/>
        </w:rPr>
        <w:t>root</w:t>
      </w:r>
      <w:proofErr w:type="spellEnd"/>
    </w:p>
    <w:p w14:paraId="65615754" w14:textId="77777777" w:rsidR="009648AC" w:rsidRPr="00186ACC" w:rsidRDefault="00000000" w:rsidP="00186ACC">
      <w:pPr>
        <w:pStyle w:val="Subttulo"/>
        <w:rPr>
          <w:highlight w:val="yellow"/>
          <w:lang w:val="es-ES_tradnl"/>
        </w:rPr>
      </w:pPr>
      <w:r w:rsidRPr="00186ACC">
        <w:rPr>
          <w:highlight w:val="yellow"/>
          <w:lang w:val="es-ES_tradnl"/>
        </w:rPr>
        <w:t>DB_PASSWORD=</w:t>
      </w:r>
    </w:p>
    <w:p w14:paraId="6260262D" w14:textId="77777777" w:rsidR="009648AC" w:rsidRPr="00186ACC" w:rsidRDefault="00000000" w:rsidP="00186ACC">
      <w:pPr>
        <w:pStyle w:val="Subttulo"/>
        <w:rPr>
          <w:highlight w:val="yellow"/>
          <w:lang w:val="es-ES_tradnl"/>
        </w:rPr>
      </w:pPr>
      <w:r w:rsidRPr="00186ACC">
        <w:rPr>
          <w:highlight w:val="yellow"/>
          <w:lang w:val="es-ES_tradnl"/>
        </w:rPr>
        <w:t>SESSION_DRIVER=</w:t>
      </w:r>
      <w:proofErr w:type="spellStart"/>
      <w:r w:rsidRPr="00186ACC">
        <w:rPr>
          <w:highlight w:val="yellow"/>
          <w:lang w:val="es-ES_tradnl"/>
        </w:rPr>
        <w:t>database</w:t>
      </w:r>
      <w:proofErr w:type="spellEnd"/>
    </w:p>
    <w:p w14:paraId="1DA5856F" w14:textId="77777777" w:rsidR="009648AC" w:rsidRPr="00186ACC" w:rsidRDefault="00000000" w:rsidP="00186ACC">
      <w:pPr>
        <w:pStyle w:val="Subttulo"/>
        <w:rPr>
          <w:highlight w:val="yellow"/>
          <w:lang w:val="es-ES_tradnl"/>
        </w:rPr>
      </w:pPr>
      <w:r w:rsidRPr="00186ACC">
        <w:rPr>
          <w:highlight w:val="yellow"/>
          <w:lang w:val="es-ES_tradnl"/>
        </w:rPr>
        <w:t>CACHE_STORE=</w:t>
      </w:r>
      <w:proofErr w:type="spellStart"/>
      <w:r w:rsidRPr="00186ACC">
        <w:rPr>
          <w:highlight w:val="yellow"/>
          <w:lang w:val="es-ES_tradnl"/>
        </w:rPr>
        <w:t>database</w:t>
      </w:r>
      <w:proofErr w:type="spellEnd"/>
    </w:p>
    <w:p w14:paraId="71FCBB2D" w14:textId="77777777" w:rsidR="009648AC" w:rsidRPr="00186ACC" w:rsidRDefault="00000000" w:rsidP="00186ACC">
      <w:pPr>
        <w:pStyle w:val="Subttulo"/>
        <w:rPr>
          <w:highlight w:val="yellow"/>
          <w:lang w:val="es-ES_tradnl"/>
        </w:rPr>
      </w:pPr>
      <w:r w:rsidRPr="00186ACC">
        <w:rPr>
          <w:highlight w:val="yellow"/>
          <w:lang w:val="es-ES_tradnl"/>
        </w:rPr>
        <w:t>QUEUE_CONNECTION=</w:t>
      </w:r>
      <w:proofErr w:type="spellStart"/>
      <w:r w:rsidRPr="00186ACC">
        <w:rPr>
          <w:highlight w:val="yellow"/>
          <w:lang w:val="es-ES_tradnl"/>
        </w:rPr>
        <w:t>database</w:t>
      </w:r>
      <w:proofErr w:type="spellEnd"/>
    </w:p>
    <w:p w14:paraId="07A5B4F9" w14:textId="77777777" w:rsidR="009648AC" w:rsidRPr="00186ACC" w:rsidRDefault="00000000" w:rsidP="00186ACC">
      <w:pPr>
        <w:pStyle w:val="Subttulo"/>
        <w:rPr>
          <w:highlight w:val="yellow"/>
          <w:lang w:val="es-ES_tradnl"/>
        </w:rPr>
      </w:pPr>
      <w:r w:rsidRPr="00186ACC">
        <w:rPr>
          <w:highlight w:val="yellow"/>
          <w:lang w:val="es-ES_tradnl"/>
        </w:rPr>
        <w:t>FILESYSTEM_DISK=</w:t>
      </w:r>
      <w:proofErr w:type="spellStart"/>
      <w:r w:rsidRPr="00186ACC">
        <w:rPr>
          <w:highlight w:val="yellow"/>
          <w:lang w:val="es-ES_tradnl"/>
        </w:rPr>
        <w:t>public</w:t>
      </w:r>
      <w:proofErr w:type="spellEnd"/>
    </w:p>
    <w:p w14:paraId="7B1C5F17" w14:textId="77777777" w:rsidR="009648AC" w:rsidRPr="00186ACC" w:rsidRDefault="00000000" w:rsidP="00186ACC">
      <w:pPr>
        <w:pStyle w:val="Subttulo"/>
        <w:rPr>
          <w:highlight w:val="yellow"/>
          <w:lang w:val="es-ES_tradnl"/>
        </w:rPr>
      </w:pPr>
      <w:r w:rsidRPr="00186ACC">
        <w:rPr>
          <w:highlight w:val="yellow"/>
          <w:lang w:val="es-ES_tradnl"/>
        </w:rPr>
        <w:t>URL_API_RENIEC=</w:t>
      </w:r>
    </w:p>
    <w:p w14:paraId="0A78DCC3" w14:textId="77777777" w:rsidR="009648AC" w:rsidRPr="00186ACC" w:rsidRDefault="00000000" w:rsidP="00186ACC">
      <w:pPr>
        <w:pStyle w:val="Subttulo"/>
        <w:rPr>
          <w:highlight w:val="yellow"/>
          <w:lang w:val="es-ES_tradnl"/>
        </w:rPr>
      </w:pPr>
      <w:r w:rsidRPr="00186ACC">
        <w:rPr>
          <w:highlight w:val="yellow"/>
          <w:lang w:val="es-ES_tradnl"/>
        </w:rPr>
        <w:t>TOKEN_API_RENIEC=</w:t>
      </w:r>
    </w:p>
    <w:p w14:paraId="59B9CB6D" w14:textId="77777777" w:rsidR="009648AC" w:rsidRPr="00CB4CB7" w:rsidRDefault="00000000" w:rsidP="00186ACC">
      <w:pPr>
        <w:pStyle w:val="Subttulo"/>
        <w:rPr>
          <w:lang w:val="es-ES_tradnl"/>
        </w:rPr>
      </w:pPr>
      <w:r w:rsidRPr="00186ACC">
        <w:rPr>
          <w:highlight w:val="yellow"/>
          <w:lang w:val="es-ES_tradnl"/>
        </w:rPr>
        <w:lastRenderedPageBreak/>
        <w:t>RENIEC_ALLOW_INSECURE_SSL=true</w:t>
      </w:r>
    </w:p>
    <w:p w14:paraId="72FBB8BC" w14:textId="77777777" w:rsidR="00186ACC" w:rsidRDefault="00186ACC">
      <w:pPr>
        <w:pStyle w:val="Sinespaciado"/>
        <w:rPr>
          <w:lang w:val="es-ES_tradnl"/>
        </w:rPr>
      </w:pPr>
    </w:p>
    <w:p w14:paraId="47BE0357" w14:textId="2AFACF9E" w:rsidR="009648AC" w:rsidRPr="00CB4CB7" w:rsidRDefault="00000000">
      <w:pPr>
        <w:pStyle w:val="Sinespaciado"/>
        <w:rPr>
          <w:lang w:val="es-ES_tradnl"/>
        </w:rPr>
      </w:pPr>
      <w:r w:rsidRPr="00CB4CB7">
        <w:rPr>
          <w:lang w:val="es-ES_tradnl"/>
        </w:rPr>
        <w:t>Notas:</w:t>
      </w:r>
    </w:p>
    <w:p w14:paraId="7DA5CC5B" w14:textId="002C221F" w:rsidR="009648AC" w:rsidRDefault="00186ACC" w:rsidP="00186ACC">
      <w:pPr>
        <w:pStyle w:val="Sinespaciado"/>
        <w:rPr>
          <w:lang w:val="es-ES_tradnl"/>
        </w:rPr>
      </w:pPr>
      <w:r>
        <w:rPr>
          <w:lang w:val="es-ES_tradnl"/>
        </w:rPr>
        <w:t>S</w:t>
      </w:r>
      <w:r w:rsidR="00000000" w:rsidRPr="00CB4CB7">
        <w:rPr>
          <w:lang w:val="es-ES_tradnl"/>
        </w:rPr>
        <w:t>i Herd usa otro puerto, debe colocarse ese valor real</w:t>
      </w:r>
      <w:r>
        <w:rPr>
          <w:lang w:val="es-ES_tradnl"/>
        </w:rPr>
        <w:t xml:space="preserve">. </w:t>
      </w:r>
      <w:r w:rsidR="00000000" w:rsidRPr="00186ACC">
        <w:rPr>
          <w:b/>
          <w:bCs/>
          <w:lang w:val="es-ES_tradnl"/>
        </w:rPr>
        <w:t>RENIEC_ALLOW_INSECURE_SSL=true</w:t>
      </w:r>
      <w:r w:rsidR="00000000" w:rsidRPr="00CB4CB7">
        <w:rPr>
          <w:lang w:val="es-ES_tradnl"/>
        </w:rPr>
        <w:t xml:space="preserve"> solo es aceptable en local si el entorno de prueba lo necesita</w:t>
      </w:r>
      <w:r>
        <w:rPr>
          <w:lang w:val="es-ES_tradnl"/>
        </w:rPr>
        <w:t xml:space="preserve">, </w:t>
      </w:r>
      <w:r w:rsidR="00000000" w:rsidRPr="00CB4CB7">
        <w:rPr>
          <w:lang w:val="es-ES_tradnl"/>
        </w:rPr>
        <w:t xml:space="preserve">para desarrollo local, </w:t>
      </w:r>
      <w:r w:rsidR="00000000" w:rsidRPr="00186ACC">
        <w:rPr>
          <w:b/>
          <w:bCs/>
          <w:lang w:val="es-ES_tradnl"/>
        </w:rPr>
        <w:t>APP_DEBUG=true</w:t>
      </w:r>
      <w:r w:rsidR="00000000" w:rsidRPr="00CB4CB7">
        <w:rPr>
          <w:lang w:val="es-ES_tradnl"/>
        </w:rPr>
        <w:t xml:space="preserve"> es correcto.</w:t>
      </w:r>
    </w:p>
    <w:p w14:paraId="19F34694" w14:textId="77777777" w:rsidR="00186ACC" w:rsidRPr="00CB4CB7" w:rsidRDefault="00186ACC" w:rsidP="00186ACC">
      <w:pPr>
        <w:pStyle w:val="Sinespaciado"/>
        <w:rPr>
          <w:lang w:val="es-ES_tradnl"/>
        </w:rPr>
      </w:pPr>
    </w:p>
    <w:p w14:paraId="5C9DC015" w14:textId="77777777" w:rsidR="009648AC" w:rsidRPr="00CB4CB7" w:rsidRDefault="00000000">
      <w:pPr>
        <w:pStyle w:val="Ttulo1"/>
        <w:rPr>
          <w:rFonts w:ascii="Aptos" w:hAnsi="Aptos"/>
          <w:lang w:val="es-ES_tradnl"/>
        </w:rPr>
      </w:pPr>
      <w:r w:rsidRPr="00CB4CB7">
        <w:rPr>
          <w:rFonts w:ascii="Aptos" w:hAnsi="Aptos"/>
          <w:lang w:val="es-ES_tradnl"/>
        </w:rPr>
        <w:t>6.10. Generar la clave de aplicación</w:t>
      </w:r>
    </w:p>
    <w:p w14:paraId="2ADEDD97" w14:textId="77777777" w:rsidR="009648AC" w:rsidRPr="00CB4CB7" w:rsidRDefault="00000000" w:rsidP="00186ACC">
      <w:pPr>
        <w:pStyle w:val="Subttulo"/>
        <w:rPr>
          <w:lang w:val="es-ES_tradnl"/>
        </w:rPr>
      </w:pPr>
      <w:proofErr w:type="spellStart"/>
      <w:r w:rsidRPr="00186ACC">
        <w:rPr>
          <w:highlight w:val="yellow"/>
          <w:lang w:val="es-ES_tradnl"/>
        </w:rPr>
        <w:t>php</w:t>
      </w:r>
      <w:proofErr w:type="spellEnd"/>
      <w:r w:rsidRPr="00186ACC">
        <w:rPr>
          <w:highlight w:val="yellow"/>
          <w:lang w:val="es-ES_tradnl"/>
        </w:rPr>
        <w:t xml:space="preserve"> </w:t>
      </w:r>
      <w:proofErr w:type="spellStart"/>
      <w:r w:rsidRPr="00186ACC">
        <w:rPr>
          <w:highlight w:val="yellow"/>
          <w:lang w:val="es-ES_tradnl"/>
        </w:rPr>
        <w:t>artisan</w:t>
      </w:r>
      <w:proofErr w:type="spellEnd"/>
      <w:r w:rsidRPr="00186ACC">
        <w:rPr>
          <w:highlight w:val="yellow"/>
          <w:lang w:val="es-ES_tradnl"/>
        </w:rPr>
        <w:t xml:space="preserve"> </w:t>
      </w:r>
      <w:proofErr w:type="spellStart"/>
      <w:proofErr w:type="gramStart"/>
      <w:r w:rsidRPr="00186ACC">
        <w:rPr>
          <w:highlight w:val="yellow"/>
          <w:lang w:val="es-ES_tradnl"/>
        </w:rPr>
        <w:t>key:generate</w:t>
      </w:r>
      <w:proofErr w:type="spellEnd"/>
      <w:proofErr w:type="gramEnd"/>
    </w:p>
    <w:p w14:paraId="585F14A0" w14:textId="77777777" w:rsidR="00186ACC" w:rsidRDefault="00186ACC">
      <w:pPr>
        <w:pStyle w:val="Ttulo1"/>
        <w:rPr>
          <w:rFonts w:ascii="Aptos" w:hAnsi="Aptos"/>
          <w:lang w:val="es-ES_tradnl"/>
        </w:rPr>
      </w:pPr>
    </w:p>
    <w:p w14:paraId="42E7BC47" w14:textId="24E74C19" w:rsidR="009648AC" w:rsidRPr="00CB4CB7" w:rsidRDefault="00000000">
      <w:pPr>
        <w:pStyle w:val="Ttulo1"/>
        <w:rPr>
          <w:rFonts w:ascii="Aptos" w:hAnsi="Aptos"/>
          <w:lang w:val="es-ES_tradnl"/>
        </w:rPr>
      </w:pPr>
      <w:r w:rsidRPr="00CB4CB7">
        <w:rPr>
          <w:rFonts w:ascii="Aptos" w:hAnsi="Aptos"/>
          <w:lang w:val="es-ES_tradnl"/>
        </w:rPr>
        <w:t>6.11. Ejecutar migraciones</w:t>
      </w:r>
    </w:p>
    <w:p w14:paraId="4F2EC223" w14:textId="77777777" w:rsidR="009648AC" w:rsidRPr="00CB4CB7" w:rsidRDefault="00000000" w:rsidP="00186ACC">
      <w:pPr>
        <w:pStyle w:val="Subttulo"/>
        <w:rPr>
          <w:lang w:val="es-ES_tradnl"/>
        </w:rPr>
      </w:pPr>
      <w:proofErr w:type="spellStart"/>
      <w:r w:rsidRPr="00186ACC">
        <w:rPr>
          <w:highlight w:val="yellow"/>
          <w:lang w:val="es-ES_tradnl"/>
        </w:rPr>
        <w:t>php</w:t>
      </w:r>
      <w:proofErr w:type="spellEnd"/>
      <w:r w:rsidRPr="00186ACC">
        <w:rPr>
          <w:highlight w:val="yellow"/>
          <w:lang w:val="es-ES_tradnl"/>
        </w:rPr>
        <w:t xml:space="preserve"> </w:t>
      </w:r>
      <w:proofErr w:type="spellStart"/>
      <w:r w:rsidRPr="00186ACC">
        <w:rPr>
          <w:highlight w:val="yellow"/>
          <w:lang w:val="es-ES_tradnl"/>
        </w:rPr>
        <w:t>artisan</w:t>
      </w:r>
      <w:proofErr w:type="spellEnd"/>
      <w:r w:rsidRPr="00186ACC">
        <w:rPr>
          <w:highlight w:val="yellow"/>
          <w:lang w:val="es-ES_tradnl"/>
        </w:rPr>
        <w:t xml:space="preserve"> </w:t>
      </w:r>
      <w:proofErr w:type="spellStart"/>
      <w:r w:rsidRPr="00186ACC">
        <w:rPr>
          <w:highlight w:val="yellow"/>
          <w:lang w:val="es-ES_tradnl"/>
        </w:rPr>
        <w:t>migrate</w:t>
      </w:r>
      <w:proofErr w:type="spellEnd"/>
      <w:r w:rsidRPr="00186ACC">
        <w:rPr>
          <w:highlight w:val="yellow"/>
          <w:lang w:val="es-ES_tradnl"/>
        </w:rPr>
        <w:t xml:space="preserve"> --</w:t>
      </w:r>
      <w:proofErr w:type="spellStart"/>
      <w:r w:rsidRPr="00186ACC">
        <w:rPr>
          <w:highlight w:val="yellow"/>
          <w:lang w:val="es-ES_tradnl"/>
        </w:rPr>
        <w:t>force</w:t>
      </w:r>
      <w:proofErr w:type="spellEnd"/>
    </w:p>
    <w:p w14:paraId="722F0F4B" w14:textId="77777777" w:rsidR="00186ACC" w:rsidRDefault="00186ACC">
      <w:pPr>
        <w:pStyle w:val="Ttulo1"/>
        <w:rPr>
          <w:rFonts w:ascii="Aptos" w:hAnsi="Aptos"/>
          <w:lang w:val="es-ES_tradnl"/>
        </w:rPr>
      </w:pPr>
    </w:p>
    <w:p w14:paraId="4FDAAA75" w14:textId="52A72B25" w:rsidR="009648AC" w:rsidRPr="00CB4CB7" w:rsidRDefault="00000000">
      <w:pPr>
        <w:pStyle w:val="Ttulo1"/>
        <w:rPr>
          <w:rFonts w:ascii="Aptos" w:hAnsi="Aptos"/>
          <w:lang w:val="es-ES_tradnl"/>
        </w:rPr>
      </w:pPr>
      <w:r w:rsidRPr="00CB4CB7">
        <w:rPr>
          <w:rFonts w:ascii="Aptos" w:hAnsi="Aptos"/>
          <w:lang w:val="es-ES_tradnl"/>
        </w:rPr>
        <w:t xml:space="preserve">6.12. Ejecutar </w:t>
      </w:r>
      <w:proofErr w:type="spellStart"/>
      <w:r w:rsidRPr="00CB4CB7">
        <w:rPr>
          <w:rFonts w:ascii="Aptos" w:hAnsi="Aptos"/>
          <w:lang w:val="es-ES_tradnl"/>
        </w:rPr>
        <w:t>seeders</w:t>
      </w:r>
      <w:proofErr w:type="spellEnd"/>
    </w:p>
    <w:p w14:paraId="12CA1A02" w14:textId="77777777" w:rsidR="009648AC" w:rsidRPr="00CB4CB7" w:rsidRDefault="00000000">
      <w:pPr>
        <w:pStyle w:val="Ttulo2"/>
        <w:rPr>
          <w:rFonts w:ascii="Aptos" w:hAnsi="Aptos"/>
          <w:lang w:val="es-ES_tradnl"/>
        </w:rPr>
      </w:pPr>
      <w:r w:rsidRPr="00CB4CB7">
        <w:rPr>
          <w:rFonts w:ascii="Aptos" w:hAnsi="Aptos"/>
          <w:lang w:val="es-ES_tradnl"/>
        </w:rPr>
        <w:t>Carga institucional base</w:t>
      </w:r>
    </w:p>
    <w:p w14:paraId="6E54677C" w14:textId="77777777" w:rsidR="009648AC" w:rsidRPr="00CB4CB7" w:rsidRDefault="00000000" w:rsidP="00186ACC">
      <w:pPr>
        <w:pStyle w:val="Subttulo"/>
        <w:rPr>
          <w:lang w:val="es-ES_tradnl"/>
        </w:rPr>
      </w:pPr>
      <w:proofErr w:type="spellStart"/>
      <w:r w:rsidRPr="00186ACC">
        <w:rPr>
          <w:highlight w:val="yellow"/>
          <w:lang w:val="es-ES_tradnl"/>
        </w:rPr>
        <w:t>php</w:t>
      </w:r>
      <w:proofErr w:type="spellEnd"/>
      <w:r w:rsidRPr="00186ACC">
        <w:rPr>
          <w:highlight w:val="yellow"/>
          <w:lang w:val="es-ES_tradnl"/>
        </w:rPr>
        <w:t xml:space="preserve"> </w:t>
      </w:r>
      <w:proofErr w:type="spellStart"/>
      <w:r w:rsidRPr="00186ACC">
        <w:rPr>
          <w:highlight w:val="yellow"/>
          <w:lang w:val="es-ES_tradnl"/>
        </w:rPr>
        <w:t>artisan</w:t>
      </w:r>
      <w:proofErr w:type="spellEnd"/>
      <w:r w:rsidRPr="00186ACC">
        <w:rPr>
          <w:highlight w:val="yellow"/>
          <w:lang w:val="es-ES_tradnl"/>
        </w:rPr>
        <w:t xml:space="preserve"> </w:t>
      </w:r>
      <w:proofErr w:type="spellStart"/>
      <w:proofErr w:type="gramStart"/>
      <w:r w:rsidRPr="00186ACC">
        <w:rPr>
          <w:highlight w:val="yellow"/>
          <w:lang w:val="es-ES_tradnl"/>
        </w:rPr>
        <w:t>db:seed</w:t>
      </w:r>
      <w:proofErr w:type="spellEnd"/>
      <w:proofErr w:type="gramEnd"/>
      <w:r w:rsidRPr="00186ACC">
        <w:rPr>
          <w:highlight w:val="yellow"/>
          <w:lang w:val="es-ES_tradnl"/>
        </w:rPr>
        <w:t xml:space="preserve"> --no-</w:t>
      </w:r>
      <w:proofErr w:type="spellStart"/>
      <w:r w:rsidRPr="00186ACC">
        <w:rPr>
          <w:highlight w:val="yellow"/>
          <w:lang w:val="es-ES_tradnl"/>
        </w:rPr>
        <w:t>interaction</w:t>
      </w:r>
      <w:proofErr w:type="spellEnd"/>
    </w:p>
    <w:p w14:paraId="3712F90F" w14:textId="77777777" w:rsidR="009648AC" w:rsidRPr="00CB4CB7" w:rsidRDefault="00000000">
      <w:pPr>
        <w:pStyle w:val="Ttulo2"/>
        <w:rPr>
          <w:rFonts w:ascii="Aptos" w:hAnsi="Aptos"/>
          <w:lang w:val="es-ES_tradnl"/>
        </w:rPr>
      </w:pPr>
      <w:r w:rsidRPr="00CB4CB7">
        <w:rPr>
          <w:rFonts w:ascii="Aptos" w:hAnsi="Aptos"/>
          <w:lang w:val="es-ES_tradnl"/>
        </w:rPr>
        <w:t>Configuración académica inicial</w:t>
      </w:r>
    </w:p>
    <w:p w14:paraId="6DE97569" w14:textId="77777777" w:rsidR="009648AC" w:rsidRPr="00CB4CB7" w:rsidRDefault="00000000">
      <w:pPr>
        <w:pStyle w:val="Sinespaciado"/>
        <w:rPr>
          <w:lang w:val="es-ES_tradnl"/>
        </w:rPr>
      </w:pPr>
      <w:r w:rsidRPr="00CB4CB7">
        <w:rPr>
          <w:lang w:val="es-ES_tradnl"/>
        </w:rPr>
        <w:t>Si se desea dejar un ciclo inicial listo para operar:</w:t>
      </w:r>
    </w:p>
    <w:p w14:paraId="304A297E" w14:textId="77777777" w:rsidR="009648AC" w:rsidRPr="00CB4CB7" w:rsidRDefault="00000000" w:rsidP="00186ACC">
      <w:pPr>
        <w:pStyle w:val="Subttulo"/>
        <w:rPr>
          <w:lang w:val="es-ES_tradnl"/>
        </w:rPr>
      </w:pPr>
      <w:proofErr w:type="spellStart"/>
      <w:r w:rsidRPr="00186ACC">
        <w:rPr>
          <w:highlight w:val="yellow"/>
          <w:lang w:val="es-ES_tradnl"/>
        </w:rPr>
        <w:t>php</w:t>
      </w:r>
      <w:proofErr w:type="spellEnd"/>
      <w:r w:rsidRPr="00186ACC">
        <w:rPr>
          <w:highlight w:val="yellow"/>
          <w:lang w:val="es-ES_tradnl"/>
        </w:rPr>
        <w:t xml:space="preserve"> </w:t>
      </w:r>
      <w:proofErr w:type="spellStart"/>
      <w:r w:rsidRPr="00186ACC">
        <w:rPr>
          <w:highlight w:val="yellow"/>
          <w:lang w:val="es-ES_tradnl"/>
        </w:rPr>
        <w:t>artisan</w:t>
      </w:r>
      <w:proofErr w:type="spellEnd"/>
      <w:r w:rsidRPr="00186ACC">
        <w:rPr>
          <w:highlight w:val="yellow"/>
          <w:lang w:val="es-ES_tradnl"/>
        </w:rPr>
        <w:t xml:space="preserve"> </w:t>
      </w:r>
      <w:proofErr w:type="spellStart"/>
      <w:proofErr w:type="gramStart"/>
      <w:r w:rsidRPr="00186ACC">
        <w:rPr>
          <w:highlight w:val="yellow"/>
          <w:lang w:val="es-ES_tradnl"/>
        </w:rPr>
        <w:t>db:seed</w:t>
      </w:r>
      <w:proofErr w:type="spellEnd"/>
      <w:proofErr w:type="gramEnd"/>
      <w:r w:rsidRPr="00186ACC">
        <w:rPr>
          <w:highlight w:val="yellow"/>
          <w:lang w:val="es-ES_tradnl"/>
        </w:rPr>
        <w:t xml:space="preserve"> --</w:t>
      </w:r>
      <w:proofErr w:type="spellStart"/>
      <w:r w:rsidRPr="00186ACC">
        <w:rPr>
          <w:highlight w:val="yellow"/>
          <w:lang w:val="es-ES_tradnl"/>
        </w:rPr>
        <w:t>class</w:t>
      </w:r>
      <w:proofErr w:type="spellEnd"/>
      <w:r w:rsidRPr="00186ACC">
        <w:rPr>
          <w:highlight w:val="yellow"/>
          <w:lang w:val="es-ES_tradnl"/>
        </w:rPr>
        <w:t>=</w:t>
      </w:r>
      <w:proofErr w:type="spellStart"/>
      <w:r w:rsidRPr="00186ACC">
        <w:rPr>
          <w:highlight w:val="yellow"/>
          <w:lang w:val="es-ES_tradnl"/>
        </w:rPr>
        <w:t>AcademicBootstrapSeeder</w:t>
      </w:r>
      <w:proofErr w:type="spellEnd"/>
      <w:r w:rsidRPr="00186ACC">
        <w:rPr>
          <w:highlight w:val="yellow"/>
          <w:lang w:val="es-ES_tradnl"/>
        </w:rPr>
        <w:t xml:space="preserve"> --no-</w:t>
      </w:r>
      <w:proofErr w:type="spellStart"/>
      <w:r w:rsidRPr="00186ACC">
        <w:rPr>
          <w:highlight w:val="yellow"/>
          <w:lang w:val="es-ES_tradnl"/>
        </w:rPr>
        <w:t>interaction</w:t>
      </w:r>
      <w:proofErr w:type="spellEnd"/>
    </w:p>
    <w:p w14:paraId="28269347" w14:textId="77777777" w:rsidR="009648AC" w:rsidRPr="00CB4CB7" w:rsidRDefault="00000000">
      <w:pPr>
        <w:pStyle w:val="Ttulo2"/>
        <w:rPr>
          <w:rFonts w:ascii="Aptos" w:hAnsi="Aptos"/>
          <w:lang w:val="es-ES_tradnl"/>
        </w:rPr>
      </w:pPr>
      <w:r w:rsidRPr="00CB4CB7">
        <w:rPr>
          <w:rFonts w:ascii="Aptos" w:hAnsi="Aptos"/>
          <w:lang w:val="es-ES_tradnl"/>
        </w:rPr>
        <w:t>Datos demo o temporales</w:t>
      </w:r>
    </w:p>
    <w:p w14:paraId="6AECCFBA" w14:textId="77777777" w:rsidR="009648AC" w:rsidRPr="00CB4CB7" w:rsidRDefault="00000000">
      <w:pPr>
        <w:pStyle w:val="Sinespaciado"/>
        <w:rPr>
          <w:lang w:val="es-ES_tradnl"/>
        </w:rPr>
      </w:pPr>
      <w:r w:rsidRPr="00CB4CB7">
        <w:rPr>
          <w:lang w:val="es-ES_tradnl"/>
        </w:rPr>
        <w:t>Si se desea cargar datos de demostración:</w:t>
      </w:r>
    </w:p>
    <w:p w14:paraId="19E9F09C" w14:textId="77777777" w:rsidR="009648AC" w:rsidRPr="00CB4CB7" w:rsidRDefault="00000000" w:rsidP="00186ACC">
      <w:pPr>
        <w:pStyle w:val="Subttulo"/>
        <w:rPr>
          <w:lang w:val="es-ES_tradnl"/>
        </w:rPr>
      </w:pPr>
      <w:proofErr w:type="spellStart"/>
      <w:r w:rsidRPr="00186ACC">
        <w:rPr>
          <w:highlight w:val="yellow"/>
          <w:lang w:val="es-ES_tradnl"/>
        </w:rPr>
        <w:t>php</w:t>
      </w:r>
      <w:proofErr w:type="spellEnd"/>
      <w:r w:rsidRPr="00186ACC">
        <w:rPr>
          <w:highlight w:val="yellow"/>
          <w:lang w:val="es-ES_tradnl"/>
        </w:rPr>
        <w:t xml:space="preserve"> </w:t>
      </w:r>
      <w:proofErr w:type="spellStart"/>
      <w:r w:rsidRPr="00186ACC">
        <w:rPr>
          <w:highlight w:val="yellow"/>
          <w:lang w:val="es-ES_tradnl"/>
        </w:rPr>
        <w:t>artisan</w:t>
      </w:r>
      <w:proofErr w:type="spellEnd"/>
      <w:r w:rsidRPr="00186ACC">
        <w:rPr>
          <w:highlight w:val="yellow"/>
          <w:lang w:val="es-ES_tradnl"/>
        </w:rPr>
        <w:t xml:space="preserve"> </w:t>
      </w:r>
      <w:proofErr w:type="spellStart"/>
      <w:proofErr w:type="gramStart"/>
      <w:r w:rsidRPr="00186ACC">
        <w:rPr>
          <w:highlight w:val="yellow"/>
          <w:lang w:val="es-ES_tradnl"/>
        </w:rPr>
        <w:t>db:seed</w:t>
      </w:r>
      <w:proofErr w:type="spellEnd"/>
      <w:proofErr w:type="gramEnd"/>
      <w:r w:rsidRPr="00186ACC">
        <w:rPr>
          <w:highlight w:val="yellow"/>
          <w:lang w:val="es-ES_tradnl"/>
        </w:rPr>
        <w:t xml:space="preserve"> --</w:t>
      </w:r>
      <w:proofErr w:type="spellStart"/>
      <w:r w:rsidRPr="00186ACC">
        <w:rPr>
          <w:highlight w:val="yellow"/>
          <w:lang w:val="es-ES_tradnl"/>
        </w:rPr>
        <w:t>class</w:t>
      </w:r>
      <w:proofErr w:type="spellEnd"/>
      <w:r w:rsidRPr="00186ACC">
        <w:rPr>
          <w:highlight w:val="yellow"/>
          <w:lang w:val="es-ES_tradnl"/>
        </w:rPr>
        <w:t>=</w:t>
      </w:r>
      <w:proofErr w:type="spellStart"/>
      <w:r w:rsidRPr="00186ACC">
        <w:rPr>
          <w:highlight w:val="yellow"/>
          <w:lang w:val="es-ES_tradnl"/>
        </w:rPr>
        <w:t>DevelopmentDataSeeder</w:t>
      </w:r>
      <w:proofErr w:type="spellEnd"/>
      <w:r w:rsidRPr="00186ACC">
        <w:rPr>
          <w:highlight w:val="yellow"/>
          <w:lang w:val="es-ES_tradnl"/>
        </w:rPr>
        <w:t xml:space="preserve"> --no-</w:t>
      </w:r>
      <w:proofErr w:type="spellStart"/>
      <w:r w:rsidRPr="00186ACC">
        <w:rPr>
          <w:highlight w:val="yellow"/>
          <w:lang w:val="es-ES_tradnl"/>
        </w:rPr>
        <w:t>interaction</w:t>
      </w:r>
      <w:proofErr w:type="spellEnd"/>
    </w:p>
    <w:p w14:paraId="075ACF8C" w14:textId="77777777" w:rsidR="00186ACC" w:rsidRDefault="00186ACC">
      <w:pPr>
        <w:pStyle w:val="Sinespaciado"/>
        <w:rPr>
          <w:lang w:val="es-ES_tradnl"/>
        </w:rPr>
      </w:pPr>
    </w:p>
    <w:p w14:paraId="70C9BA0F" w14:textId="4DF40E21" w:rsidR="009648AC" w:rsidRDefault="00000000" w:rsidP="00186ACC">
      <w:pPr>
        <w:pStyle w:val="Sinespaciado"/>
        <w:rPr>
          <w:lang w:val="es-ES_tradnl"/>
        </w:rPr>
      </w:pPr>
      <w:r w:rsidRPr="00CB4CB7">
        <w:rPr>
          <w:lang w:val="es-ES_tradnl"/>
        </w:rPr>
        <w:lastRenderedPageBreak/>
        <w:t>Advertencia:</w:t>
      </w:r>
      <w:r w:rsidR="00186ACC">
        <w:rPr>
          <w:lang w:val="es-ES_tradnl"/>
        </w:rPr>
        <w:t xml:space="preserve"> N</w:t>
      </w:r>
      <w:r w:rsidRPr="00CB4CB7">
        <w:rPr>
          <w:lang w:val="es-ES_tradnl"/>
        </w:rPr>
        <w:t xml:space="preserve">o usar </w:t>
      </w:r>
      <w:proofErr w:type="spellStart"/>
      <w:r w:rsidRPr="00CB4CB7">
        <w:rPr>
          <w:lang w:val="es-ES_tradnl"/>
        </w:rPr>
        <w:t>DevelopmentDataSeeder</w:t>
      </w:r>
      <w:proofErr w:type="spellEnd"/>
      <w:r w:rsidRPr="00CB4CB7">
        <w:rPr>
          <w:lang w:val="es-ES_tradnl"/>
        </w:rPr>
        <w:t xml:space="preserve"> en producción si no se desean datos demo.</w:t>
      </w:r>
    </w:p>
    <w:p w14:paraId="69081BB4" w14:textId="77777777" w:rsidR="00186ACC" w:rsidRPr="00CB4CB7" w:rsidRDefault="00186ACC" w:rsidP="00186ACC">
      <w:pPr>
        <w:pStyle w:val="Sinespaciado"/>
        <w:rPr>
          <w:lang w:val="es-ES_tradnl"/>
        </w:rPr>
      </w:pPr>
    </w:p>
    <w:p w14:paraId="05F3D6E6" w14:textId="77777777" w:rsidR="009648AC" w:rsidRPr="00CB4CB7" w:rsidRDefault="00000000">
      <w:pPr>
        <w:pStyle w:val="Ttulo1"/>
        <w:rPr>
          <w:rFonts w:ascii="Aptos" w:hAnsi="Aptos"/>
          <w:lang w:val="es-ES_tradnl"/>
        </w:rPr>
      </w:pPr>
      <w:r w:rsidRPr="00CB4CB7">
        <w:rPr>
          <w:rFonts w:ascii="Aptos" w:hAnsi="Aptos"/>
          <w:lang w:val="es-ES_tradnl"/>
        </w:rPr>
        <w:t>6.13. Crear el enlace de almacenamiento público</w:t>
      </w:r>
    </w:p>
    <w:p w14:paraId="7687FC5C" w14:textId="77777777" w:rsidR="009648AC" w:rsidRPr="00CB4CB7" w:rsidRDefault="00000000">
      <w:pPr>
        <w:pStyle w:val="Sinespaciado"/>
        <w:rPr>
          <w:lang w:val="es-ES_tradnl"/>
        </w:rPr>
      </w:pPr>
      <w:r w:rsidRPr="00CB4CB7">
        <w:rPr>
          <w:lang w:val="es-ES_tradnl"/>
        </w:rPr>
        <w:t>El sistema usa archivos públicos para expedientes y otros recursos almacenados. Laravel recomienda crear el enlace:</w:t>
      </w:r>
    </w:p>
    <w:p w14:paraId="59E94836" w14:textId="77777777" w:rsidR="009648AC" w:rsidRPr="00CB4CB7" w:rsidRDefault="00000000" w:rsidP="00186ACC">
      <w:pPr>
        <w:pStyle w:val="Subttulo"/>
        <w:rPr>
          <w:lang w:val="es-ES_tradnl"/>
        </w:rPr>
      </w:pPr>
      <w:proofErr w:type="spellStart"/>
      <w:r w:rsidRPr="00186ACC">
        <w:rPr>
          <w:highlight w:val="yellow"/>
          <w:lang w:val="es-ES_tradnl"/>
        </w:rPr>
        <w:t>php</w:t>
      </w:r>
      <w:proofErr w:type="spellEnd"/>
      <w:r w:rsidRPr="00186ACC">
        <w:rPr>
          <w:highlight w:val="yellow"/>
          <w:lang w:val="es-ES_tradnl"/>
        </w:rPr>
        <w:t xml:space="preserve"> </w:t>
      </w:r>
      <w:proofErr w:type="spellStart"/>
      <w:r w:rsidRPr="00186ACC">
        <w:rPr>
          <w:highlight w:val="yellow"/>
          <w:lang w:val="es-ES_tradnl"/>
        </w:rPr>
        <w:t>artisan</w:t>
      </w:r>
      <w:proofErr w:type="spellEnd"/>
      <w:r w:rsidRPr="00186ACC">
        <w:rPr>
          <w:highlight w:val="yellow"/>
          <w:lang w:val="es-ES_tradnl"/>
        </w:rPr>
        <w:t xml:space="preserve"> </w:t>
      </w:r>
      <w:proofErr w:type="spellStart"/>
      <w:proofErr w:type="gramStart"/>
      <w:r w:rsidRPr="00186ACC">
        <w:rPr>
          <w:highlight w:val="yellow"/>
          <w:lang w:val="es-ES_tradnl"/>
        </w:rPr>
        <w:t>storage:link</w:t>
      </w:r>
      <w:proofErr w:type="spellEnd"/>
      <w:proofErr w:type="gramEnd"/>
    </w:p>
    <w:p w14:paraId="58EFD057" w14:textId="77777777" w:rsidR="00186ACC" w:rsidRDefault="00186ACC">
      <w:pPr>
        <w:pStyle w:val="Sinespaciado"/>
        <w:rPr>
          <w:lang w:val="es-ES_tradnl"/>
        </w:rPr>
      </w:pPr>
    </w:p>
    <w:p w14:paraId="5F5EC810" w14:textId="75273B8C" w:rsidR="00186ACC" w:rsidRDefault="00000000" w:rsidP="00186ACC">
      <w:pPr>
        <w:pStyle w:val="Sinespaciado"/>
        <w:rPr>
          <w:lang w:val="es-ES_tradnl"/>
        </w:rPr>
      </w:pPr>
      <w:r w:rsidRPr="00CB4CB7">
        <w:rPr>
          <w:lang w:val="es-ES_tradnl"/>
        </w:rPr>
        <w:t>Resultado esperado:</w:t>
      </w:r>
      <w:r w:rsidR="00186ACC">
        <w:rPr>
          <w:lang w:val="es-ES_tradnl"/>
        </w:rPr>
        <w:t xml:space="preserve"> </w:t>
      </w:r>
      <w:proofErr w:type="spellStart"/>
      <w:r w:rsidRPr="00CB4CB7">
        <w:rPr>
          <w:lang w:val="es-ES_tradnl"/>
        </w:rPr>
        <w:t>public</w:t>
      </w:r>
      <w:proofErr w:type="spellEnd"/>
      <w:r w:rsidRPr="00CB4CB7">
        <w:rPr>
          <w:lang w:val="es-ES_tradnl"/>
        </w:rPr>
        <w:t>/</w:t>
      </w:r>
      <w:proofErr w:type="spellStart"/>
      <w:r w:rsidRPr="00CB4CB7">
        <w:rPr>
          <w:lang w:val="es-ES_tradnl"/>
        </w:rPr>
        <w:t>storage</w:t>
      </w:r>
      <w:proofErr w:type="spellEnd"/>
      <w:r w:rsidRPr="00CB4CB7">
        <w:rPr>
          <w:lang w:val="es-ES_tradnl"/>
        </w:rPr>
        <w:t xml:space="preserve"> debe apuntar a </w:t>
      </w:r>
      <w:proofErr w:type="spellStart"/>
      <w:r w:rsidRPr="00CB4CB7">
        <w:rPr>
          <w:lang w:val="es-ES_tradnl"/>
        </w:rPr>
        <w:t>storage</w:t>
      </w:r>
      <w:proofErr w:type="spellEnd"/>
      <w:r w:rsidRPr="00CB4CB7">
        <w:rPr>
          <w:lang w:val="es-ES_tradnl"/>
        </w:rPr>
        <w:t>/</w:t>
      </w:r>
      <w:proofErr w:type="gramStart"/>
      <w:r w:rsidRPr="00CB4CB7">
        <w:rPr>
          <w:lang w:val="es-ES_tradnl"/>
        </w:rPr>
        <w:t>app</w:t>
      </w:r>
      <w:proofErr w:type="gramEnd"/>
      <w:r w:rsidRPr="00CB4CB7">
        <w:rPr>
          <w:lang w:val="es-ES_tradnl"/>
        </w:rPr>
        <w:t>/</w:t>
      </w:r>
      <w:proofErr w:type="spellStart"/>
      <w:r w:rsidRPr="00CB4CB7">
        <w:rPr>
          <w:lang w:val="es-ES_tradnl"/>
        </w:rPr>
        <w:t>public</w:t>
      </w:r>
      <w:proofErr w:type="spellEnd"/>
      <w:r w:rsidRPr="00CB4CB7">
        <w:rPr>
          <w:lang w:val="es-ES_tradnl"/>
        </w:rPr>
        <w:t>.</w:t>
      </w:r>
    </w:p>
    <w:p w14:paraId="7795CA1C" w14:textId="77777777" w:rsidR="00186ACC" w:rsidRDefault="00186ACC" w:rsidP="00186ACC">
      <w:pPr>
        <w:pStyle w:val="Sinespaciado"/>
        <w:rPr>
          <w:lang w:val="es-ES_tradnl"/>
        </w:rPr>
      </w:pPr>
    </w:p>
    <w:p w14:paraId="2724D36F" w14:textId="0318897A" w:rsidR="009648AC" w:rsidRPr="00CB4CB7" w:rsidRDefault="00000000">
      <w:pPr>
        <w:pStyle w:val="Ttulo1"/>
        <w:rPr>
          <w:rFonts w:ascii="Aptos" w:hAnsi="Aptos"/>
          <w:lang w:val="es-ES_tradnl"/>
        </w:rPr>
      </w:pPr>
      <w:r w:rsidRPr="00CB4CB7">
        <w:rPr>
          <w:rFonts w:ascii="Aptos" w:hAnsi="Aptos"/>
          <w:lang w:val="es-ES_tradnl"/>
        </w:rPr>
        <w:t xml:space="preserve">6.14. Compilar </w:t>
      </w:r>
      <w:proofErr w:type="spellStart"/>
      <w:r w:rsidRPr="00CB4CB7">
        <w:rPr>
          <w:rFonts w:ascii="Aptos" w:hAnsi="Aptos"/>
          <w:lang w:val="es-ES_tradnl"/>
        </w:rPr>
        <w:t>assets</w:t>
      </w:r>
      <w:proofErr w:type="spellEnd"/>
      <w:r w:rsidRPr="00CB4CB7">
        <w:rPr>
          <w:rFonts w:ascii="Aptos" w:hAnsi="Aptos"/>
          <w:lang w:val="es-ES_tradnl"/>
        </w:rPr>
        <w:t xml:space="preserve"> </w:t>
      </w:r>
      <w:proofErr w:type="spellStart"/>
      <w:r w:rsidRPr="00CB4CB7">
        <w:rPr>
          <w:rFonts w:ascii="Aptos" w:hAnsi="Aptos"/>
          <w:lang w:val="es-ES_tradnl"/>
        </w:rPr>
        <w:t>frontend</w:t>
      </w:r>
      <w:proofErr w:type="spellEnd"/>
    </w:p>
    <w:p w14:paraId="4ACFFF46" w14:textId="77777777" w:rsidR="009648AC" w:rsidRPr="00CB4CB7" w:rsidRDefault="00000000">
      <w:pPr>
        <w:pStyle w:val="Sinespaciado"/>
        <w:rPr>
          <w:lang w:val="es-ES_tradnl"/>
        </w:rPr>
      </w:pPr>
      <w:r w:rsidRPr="00CB4CB7">
        <w:rPr>
          <w:lang w:val="es-ES_tradnl"/>
        </w:rPr>
        <w:t>Para desarrollo:</w:t>
      </w:r>
    </w:p>
    <w:p w14:paraId="2880F1E1" w14:textId="77777777" w:rsidR="009648AC" w:rsidRPr="00CB4CB7" w:rsidRDefault="00000000" w:rsidP="00186ACC">
      <w:pPr>
        <w:pStyle w:val="Subttulo"/>
        <w:rPr>
          <w:lang w:val="es-ES_tradnl"/>
        </w:rPr>
      </w:pPr>
      <w:proofErr w:type="spellStart"/>
      <w:r w:rsidRPr="00186ACC">
        <w:rPr>
          <w:highlight w:val="yellow"/>
          <w:lang w:val="es-ES_tradnl"/>
        </w:rPr>
        <w:t>npm</w:t>
      </w:r>
      <w:proofErr w:type="spellEnd"/>
      <w:r w:rsidRPr="00186ACC">
        <w:rPr>
          <w:highlight w:val="yellow"/>
          <w:lang w:val="es-ES_tradnl"/>
        </w:rPr>
        <w:t xml:space="preserve"> run </w:t>
      </w:r>
      <w:proofErr w:type="spellStart"/>
      <w:r w:rsidRPr="00186ACC">
        <w:rPr>
          <w:highlight w:val="yellow"/>
          <w:lang w:val="es-ES_tradnl"/>
        </w:rPr>
        <w:t>dev</w:t>
      </w:r>
      <w:proofErr w:type="spellEnd"/>
    </w:p>
    <w:p w14:paraId="2E10FDCC" w14:textId="77777777" w:rsidR="00186ACC" w:rsidRDefault="00186ACC">
      <w:pPr>
        <w:pStyle w:val="Sinespaciado"/>
        <w:rPr>
          <w:lang w:val="es-ES_tradnl"/>
        </w:rPr>
      </w:pPr>
    </w:p>
    <w:p w14:paraId="75CC0938" w14:textId="48779160" w:rsidR="009648AC" w:rsidRPr="00CB4CB7" w:rsidRDefault="00000000">
      <w:pPr>
        <w:pStyle w:val="Sinespaciado"/>
        <w:rPr>
          <w:lang w:val="es-ES_tradnl"/>
        </w:rPr>
      </w:pPr>
      <w:r w:rsidRPr="00CB4CB7">
        <w:rPr>
          <w:lang w:val="es-ES_tradnl"/>
        </w:rPr>
        <w:t>Para una compilación estática:</w:t>
      </w:r>
    </w:p>
    <w:p w14:paraId="2F8AAA4C" w14:textId="77777777" w:rsidR="009648AC" w:rsidRPr="00CB4CB7" w:rsidRDefault="00000000" w:rsidP="00186ACC">
      <w:pPr>
        <w:pStyle w:val="Subttulo"/>
        <w:rPr>
          <w:lang w:val="es-ES_tradnl"/>
        </w:rPr>
      </w:pPr>
      <w:proofErr w:type="spellStart"/>
      <w:r w:rsidRPr="00186ACC">
        <w:rPr>
          <w:highlight w:val="yellow"/>
          <w:lang w:val="es-ES_tradnl"/>
        </w:rPr>
        <w:t>npm</w:t>
      </w:r>
      <w:proofErr w:type="spellEnd"/>
      <w:r w:rsidRPr="00186ACC">
        <w:rPr>
          <w:highlight w:val="yellow"/>
          <w:lang w:val="es-ES_tradnl"/>
        </w:rPr>
        <w:t xml:space="preserve"> run </w:t>
      </w:r>
      <w:proofErr w:type="spellStart"/>
      <w:r w:rsidRPr="00186ACC">
        <w:rPr>
          <w:highlight w:val="yellow"/>
          <w:lang w:val="es-ES_tradnl"/>
        </w:rPr>
        <w:t>build</w:t>
      </w:r>
      <w:proofErr w:type="spellEnd"/>
    </w:p>
    <w:p w14:paraId="61E80341" w14:textId="77777777" w:rsidR="00186ACC" w:rsidRDefault="00186ACC">
      <w:pPr>
        <w:pStyle w:val="Ttulo1"/>
        <w:rPr>
          <w:rFonts w:ascii="Aptos" w:hAnsi="Aptos"/>
          <w:lang w:val="es-ES_tradnl"/>
        </w:rPr>
      </w:pPr>
    </w:p>
    <w:p w14:paraId="75B3F04F" w14:textId="5CE5407E" w:rsidR="009648AC" w:rsidRPr="00CB4CB7" w:rsidRDefault="00000000">
      <w:pPr>
        <w:pStyle w:val="Ttulo1"/>
        <w:rPr>
          <w:rFonts w:ascii="Aptos" w:hAnsi="Aptos"/>
          <w:lang w:val="es-ES_tradnl"/>
        </w:rPr>
      </w:pPr>
      <w:r w:rsidRPr="00CB4CB7">
        <w:rPr>
          <w:rFonts w:ascii="Aptos" w:hAnsi="Aptos"/>
          <w:lang w:val="es-ES_tradnl"/>
        </w:rPr>
        <w:t>6.15. Levantar el proyecto en modo desarrollo</w:t>
      </w:r>
    </w:p>
    <w:p w14:paraId="13170A93" w14:textId="77777777" w:rsidR="009648AC" w:rsidRPr="00CB4CB7" w:rsidRDefault="00000000">
      <w:pPr>
        <w:pStyle w:val="Sinespaciado"/>
        <w:rPr>
          <w:lang w:val="es-ES_tradnl"/>
        </w:rPr>
      </w:pPr>
      <w:r w:rsidRPr="00CB4CB7">
        <w:rPr>
          <w:lang w:val="es-ES_tradnl"/>
        </w:rPr>
        <w:t>Si se desea usar el flujo de desarrollo completo definido por Composer:</w:t>
      </w:r>
    </w:p>
    <w:p w14:paraId="75FD7740" w14:textId="77777777" w:rsidR="009648AC" w:rsidRPr="00CB4CB7" w:rsidRDefault="00000000" w:rsidP="00186ACC">
      <w:pPr>
        <w:pStyle w:val="Subttulo"/>
        <w:rPr>
          <w:lang w:val="es-ES_tradnl"/>
        </w:rPr>
      </w:pPr>
      <w:proofErr w:type="spellStart"/>
      <w:r w:rsidRPr="00186ACC">
        <w:rPr>
          <w:highlight w:val="yellow"/>
          <w:lang w:val="es-ES_tradnl"/>
        </w:rPr>
        <w:t>composer</w:t>
      </w:r>
      <w:proofErr w:type="spellEnd"/>
      <w:r w:rsidRPr="00186ACC">
        <w:rPr>
          <w:highlight w:val="yellow"/>
          <w:lang w:val="es-ES_tradnl"/>
        </w:rPr>
        <w:t xml:space="preserve"> run </w:t>
      </w:r>
      <w:proofErr w:type="spellStart"/>
      <w:r w:rsidRPr="00186ACC">
        <w:rPr>
          <w:highlight w:val="yellow"/>
          <w:lang w:val="es-ES_tradnl"/>
        </w:rPr>
        <w:t>dev</w:t>
      </w:r>
      <w:proofErr w:type="spellEnd"/>
    </w:p>
    <w:p w14:paraId="6633BE4D" w14:textId="77777777" w:rsidR="00186ACC" w:rsidRDefault="00186ACC">
      <w:pPr>
        <w:pStyle w:val="Sinespaciado"/>
        <w:rPr>
          <w:lang w:val="es-ES_tradnl"/>
        </w:rPr>
      </w:pPr>
    </w:p>
    <w:p w14:paraId="71B7DEA2" w14:textId="38611DDD" w:rsidR="009648AC" w:rsidRDefault="00000000" w:rsidP="00186ACC">
      <w:pPr>
        <w:pStyle w:val="Sinespaciado"/>
        <w:rPr>
          <w:lang w:val="es-ES_tradnl"/>
        </w:rPr>
      </w:pPr>
      <w:r w:rsidRPr="00CB4CB7">
        <w:rPr>
          <w:lang w:val="es-ES_tradnl"/>
        </w:rPr>
        <w:t xml:space="preserve">Sin embargo, si el proyecto ya está siendo servido por Herd mediante </w:t>
      </w:r>
      <w:proofErr w:type="spellStart"/>
      <w:r w:rsidRPr="00CB4CB7">
        <w:rPr>
          <w:lang w:val="es-ES_tradnl"/>
        </w:rPr>
        <w:t>Nginx</w:t>
      </w:r>
      <w:proofErr w:type="spellEnd"/>
      <w:r w:rsidRPr="00CB4CB7">
        <w:rPr>
          <w:lang w:val="es-ES_tradnl"/>
        </w:rPr>
        <w:t xml:space="preserve"> local, normalmente bastará con</w:t>
      </w:r>
      <w:r w:rsidR="00186ACC">
        <w:rPr>
          <w:lang w:val="es-ES_tradnl"/>
        </w:rPr>
        <w:t xml:space="preserve"> </w:t>
      </w:r>
      <w:r w:rsidRPr="00CB4CB7">
        <w:rPr>
          <w:lang w:val="es-ES_tradnl"/>
        </w:rPr>
        <w:t>dejar Herd activo</w:t>
      </w:r>
      <w:r w:rsidR="00186ACC">
        <w:rPr>
          <w:lang w:val="es-ES_tradnl"/>
        </w:rPr>
        <w:t xml:space="preserve"> y </w:t>
      </w:r>
      <w:r w:rsidRPr="00CB4CB7">
        <w:rPr>
          <w:lang w:val="es-ES_tradnl"/>
        </w:rPr>
        <w:t xml:space="preserve">ejecutar </w:t>
      </w:r>
      <w:proofErr w:type="spellStart"/>
      <w:r w:rsidRPr="00CB4CB7">
        <w:rPr>
          <w:lang w:val="es-ES_tradnl"/>
        </w:rPr>
        <w:t>npm</w:t>
      </w:r>
      <w:proofErr w:type="spellEnd"/>
      <w:r w:rsidRPr="00CB4CB7">
        <w:rPr>
          <w:lang w:val="es-ES_tradnl"/>
        </w:rPr>
        <w:t xml:space="preserve"> run </w:t>
      </w:r>
      <w:proofErr w:type="spellStart"/>
      <w:r w:rsidRPr="00CB4CB7">
        <w:rPr>
          <w:lang w:val="es-ES_tradnl"/>
        </w:rPr>
        <w:t>dev</w:t>
      </w:r>
      <w:proofErr w:type="spellEnd"/>
      <w:r w:rsidRPr="00CB4CB7">
        <w:rPr>
          <w:lang w:val="es-ES_tradnl"/>
        </w:rPr>
        <w:t xml:space="preserve"> si se trabajará con </w:t>
      </w:r>
      <w:proofErr w:type="spellStart"/>
      <w:r w:rsidRPr="00CB4CB7">
        <w:rPr>
          <w:lang w:val="es-ES_tradnl"/>
        </w:rPr>
        <w:t>hot</w:t>
      </w:r>
      <w:proofErr w:type="spellEnd"/>
      <w:r w:rsidRPr="00CB4CB7">
        <w:rPr>
          <w:lang w:val="es-ES_tradnl"/>
        </w:rPr>
        <w:t xml:space="preserve"> </w:t>
      </w:r>
      <w:proofErr w:type="spellStart"/>
      <w:r w:rsidRPr="00CB4CB7">
        <w:rPr>
          <w:lang w:val="es-ES_tradnl"/>
        </w:rPr>
        <w:t>reload</w:t>
      </w:r>
      <w:proofErr w:type="spellEnd"/>
      <w:r w:rsidRPr="00CB4CB7">
        <w:rPr>
          <w:lang w:val="es-ES_tradnl"/>
        </w:rPr>
        <w:t>.</w:t>
      </w:r>
    </w:p>
    <w:p w14:paraId="6485D997" w14:textId="77777777" w:rsidR="00186ACC" w:rsidRPr="00CB4CB7" w:rsidRDefault="00186ACC" w:rsidP="00186ACC">
      <w:pPr>
        <w:pStyle w:val="Sinespaciado"/>
        <w:rPr>
          <w:lang w:val="es-ES_tradnl"/>
        </w:rPr>
      </w:pPr>
    </w:p>
    <w:p w14:paraId="35E4D7C6" w14:textId="77777777" w:rsidR="009648AC" w:rsidRPr="00CB4CB7" w:rsidRDefault="00000000">
      <w:pPr>
        <w:pStyle w:val="Ttulo1"/>
        <w:rPr>
          <w:rFonts w:ascii="Aptos" w:hAnsi="Aptos"/>
          <w:lang w:val="es-ES_tradnl"/>
        </w:rPr>
      </w:pPr>
      <w:r w:rsidRPr="00CB4CB7">
        <w:rPr>
          <w:rFonts w:ascii="Aptos" w:hAnsi="Aptos"/>
          <w:lang w:val="es-ES_tradnl"/>
        </w:rPr>
        <w:lastRenderedPageBreak/>
        <w:t>7. Verificación de la instalación local</w:t>
      </w:r>
    </w:p>
    <w:p w14:paraId="2736A890" w14:textId="77777777" w:rsidR="009648AC" w:rsidRPr="00CB4CB7" w:rsidRDefault="00000000">
      <w:pPr>
        <w:pStyle w:val="Sinespaciado"/>
        <w:rPr>
          <w:lang w:val="es-ES_tradnl"/>
        </w:rPr>
      </w:pPr>
      <w:r w:rsidRPr="00CB4CB7">
        <w:rPr>
          <w:lang w:val="es-ES_tradnl"/>
        </w:rPr>
        <w:t>Realizar las siguientes validaciones:</w:t>
      </w:r>
    </w:p>
    <w:p w14:paraId="76ED69C9" w14:textId="2D567211" w:rsidR="009648AC" w:rsidRPr="00186ACC" w:rsidRDefault="00186ACC" w:rsidP="00186ACC">
      <w:pPr>
        <w:pStyle w:val="Sinespaciado"/>
        <w:numPr>
          <w:ilvl w:val="0"/>
          <w:numId w:val="29"/>
        </w:numPr>
        <w:rPr>
          <w:lang w:val="pt-BR"/>
        </w:rPr>
      </w:pPr>
      <w:r>
        <w:rPr>
          <w:lang w:val="pt-BR"/>
        </w:rPr>
        <w:t>A</w:t>
      </w:r>
      <w:r w:rsidR="00000000" w:rsidRPr="00186ACC">
        <w:rPr>
          <w:lang w:val="pt-BR"/>
        </w:rPr>
        <w:t>brir http://cepre-unu.test o https://cepre-unu.test</w:t>
      </w:r>
      <w:r w:rsidRPr="00186ACC">
        <w:rPr>
          <w:lang w:val="pt-BR"/>
        </w:rPr>
        <w:t>.</w:t>
      </w:r>
    </w:p>
    <w:p w14:paraId="0D003D2F" w14:textId="2F0FDAF1" w:rsidR="009648AC" w:rsidRPr="00CB4CB7" w:rsidRDefault="00186ACC" w:rsidP="00186ACC">
      <w:pPr>
        <w:pStyle w:val="Sinespaciado"/>
        <w:numPr>
          <w:ilvl w:val="0"/>
          <w:numId w:val="29"/>
        </w:numPr>
        <w:rPr>
          <w:lang w:val="es-ES_tradnl"/>
        </w:rPr>
      </w:pPr>
      <w:r>
        <w:rPr>
          <w:lang w:val="es-ES_tradnl"/>
        </w:rPr>
        <w:t>V</w:t>
      </w:r>
      <w:r w:rsidR="00000000" w:rsidRPr="00CB4CB7">
        <w:rPr>
          <w:lang w:val="es-ES_tradnl"/>
        </w:rPr>
        <w:t xml:space="preserve">erificar que cargue el </w:t>
      </w:r>
      <w:proofErr w:type="spellStart"/>
      <w:r w:rsidR="00000000" w:rsidRPr="00CB4CB7">
        <w:rPr>
          <w:lang w:val="es-ES_tradnl"/>
        </w:rPr>
        <w:t>login</w:t>
      </w:r>
      <w:proofErr w:type="spellEnd"/>
      <w:r>
        <w:rPr>
          <w:lang w:val="es-ES_tradnl"/>
        </w:rPr>
        <w:t>.</w:t>
      </w:r>
    </w:p>
    <w:p w14:paraId="5D37DC9C" w14:textId="0A9559CD" w:rsidR="009648AC" w:rsidRPr="00CB4CB7" w:rsidRDefault="00186ACC" w:rsidP="00186ACC">
      <w:pPr>
        <w:pStyle w:val="Sinespaciado"/>
        <w:numPr>
          <w:ilvl w:val="0"/>
          <w:numId w:val="29"/>
        </w:numPr>
        <w:rPr>
          <w:lang w:val="es-ES_tradnl"/>
        </w:rPr>
      </w:pPr>
      <w:r>
        <w:rPr>
          <w:lang w:val="es-ES_tradnl"/>
        </w:rPr>
        <w:t>V</w:t>
      </w:r>
      <w:r w:rsidR="00000000" w:rsidRPr="00CB4CB7">
        <w:rPr>
          <w:lang w:val="es-ES_tradnl"/>
        </w:rPr>
        <w:t>erificar acceso a base de datos</w:t>
      </w:r>
      <w:r>
        <w:rPr>
          <w:lang w:val="es-ES_tradnl"/>
        </w:rPr>
        <w:t>.</w:t>
      </w:r>
    </w:p>
    <w:p w14:paraId="431730C7" w14:textId="660D2DB9" w:rsidR="009648AC" w:rsidRPr="00CB4CB7" w:rsidRDefault="00186ACC" w:rsidP="00186ACC">
      <w:pPr>
        <w:pStyle w:val="Sinespaciado"/>
        <w:numPr>
          <w:ilvl w:val="0"/>
          <w:numId w:val="29"/>
        </w:numPr>
        <w:rPr>
          <w:lang w:val="es-ES_tradnl"/>
        </w:rPr>
      </w:pPr>
      <w:r>
        <w:rPr>
          <w:lang w:val="es-ES_tradnl"/>
        </w:rPr>
        <w:t>V</w:t>
      </w:r>
      <w:r w:rsidR="00000000" w:rsidRPr="00CB4CB7">
        <w:rPr>
          <w:lang w:val="es-ES_tradnl"/>
        </w:rPr>
        <w:t xml:space="preserve">erificar que no haya error de Vite </w:t>
      </w:r>
      <w:proofErr w:type="spellStart"/>
      <w:r w:rsidR="00000000" w:rsidRPr="00CB4CB7">
        <w:rPr>
          <w:lang w:val="es-ES_tradnl"/>
        </w:rPr>
        <w:t>manifest</w:t>
      </w:r>
      <w:proofErr w:type="spellEnd"/>
      <w:r>
        <w:rPr>
          <w:lang w:val="es-ES_tradnl"/>
        </w:rPr>
        <w:t>.</w:t>
      </w:r>
    </w:p>
    <w:p w14:paraId="6BB70F8B" w14:textId="6D2C4EA6" w:rsidR="009648AC" w:rsidRPr="00CB4CB7" w:rsidRDefault="00186ACC" w:rsidP="00186ACC">
      <w:pPr>
        <w:pStyle w:val="Sinespaciado"/>
        <w:numPr>
          <w:ilvl w:val="0"/>
          <w:numId w:val="29"/>
        </w:numPr>
        <w:rPr>
          <w:lang w:val="es-ES_tradnl"/>
        </w:rPr>
      </w:pPr>
      <w:r>
        <w:rPr>
          <w:lang w:val="es-ES_tradnl"/>
        </w:rPr>
        <w:t>V</w:t>
      </w:r>
      <w:r w:rsidR="00000000" w:rsidRPr="00CB4CB7">
        <w:rPr>
          <w:lang w:val="es-ES_tradnl"/>
        </w:rPr>
        <w:t xml:space="preserve">erificar que exista </w:t>
      </w:r>
      <w:proofErr w:type="spellStart"/>
      <w:r w:rsidR="00000000" w:rsidRPr="00CB4CB7">
        <w:rPr>
          <w:lang w:val="es-ES_tradnl"/>
        </w:rPr>
        <w:t>public</w:t>
      </w:r>
      <w:proofErr w:type="spellEnd"/>
      <w:r w:rsidR="00000000" w:rsidRPr="00CB4CB7">
        <w:rPr>
          <w:lang w:val="es-ES_tradnl"/>
        </w:rPr>
        <w:t>/</w:t>
      </w:r>
      <w:proofErr w:type="spellStart"/>
      <w:r w:rsidR="00000000" w:rsidRPr="00CB4CB7">
        <w:rPr>
          <w:lang w:val="es-ES_tradnl"/>
        </w:rPr>
        <w:t>storage</w:t>
      </w:r>
      <w:proofErr w:type="spellEnd"/>
      <w:r>
        <w:rPr>
          <w:lang w:val="es-ES_tradnl"/>
        </w:rPr>
        <w:t>.</w:t>
      </w:r>
    </w:p>
    <w:p w14:paraId="68DC2BBF" w14:textId="33D5C9C1" w:rsidR="009648AC" w:rsidRPr="00CB4CB7" w:rsidRDefault="00186ACC" w:rsidP="00186ACC">
      <w:pPr>
        <w:pStyle w:val="Sinespaciado"/>
        <w:numPr>
          <w:ilvl w:val="0"/>
          <w:numId w:val="29"/>
        </w:numPr>
        <w:rPr>
          <w:lang w:val="es-ES_tradnl"/>
        </w:rPr>
      </w:pPr>
      <w:r>
        <w:rPr>
          <w:lang w:val="es-ES_tradnl"/>
        </w:rPr>
        <w:t>V</w:t>
      </w:r>
      <w:r w:rsidR="00000000" w:rsidRPr="00CB4CB7">
        <w:rPr>
          <w:lang w:val="es-ES_tradnl"/>
        </w:rPr>
        <w:t>erificar que el usuario inicial haya sido sembrado.</w:t>
      </w:r>
    </w:p>
    <w:p w14:paraId="1CACB634" w14:textId="6E8A7750" w:rsidR="009648AC" w:rsidRPr="00CB4CB7" w:rsidRDefault="00000000" w:rsidP="00186ACC">
      <w:pPr>
        <w:pStyle w:val="Sinespaciado"/>
        <w:rPr>
          <w:lang w:val="es-ES_tradnl"/>
        </w:rPr>
      </w:pPr>
      <w:r w:rsidRPr="00CB4CB7">
        <w:rPr>
          <w:lang w:val="es-ES_tradnl"/>
        </w:rPr>
        <w:t xml:space="preserve">Usuario inicial esperado por el </w:t>
      </w:r>
      <w:proofErr w:type="spellStart"/>
      <w:r w:rsidRPr="00CB4CB7">
        <w:rPr>
          <w:lang w:val="es-ES_tradnl"/>
        </w:rPr>
        <w:t>seeder</w:t>
      </w:r>
      <w:proofErr w:type="spellEnd"/>
      <w:r w:rsidRPr="00CB4CB7">
        <w:rPr>
          <w:lang w:val="es-ES_tradnl"/>
        </w:rPr>
        <w:t xml:space="preserve"> base:</w:t>
      </w:r>
      <w:r w:rsidR="00186ACC">
        <w:rPr>
          <w:lang w:val="es-ES_tradnl"/>
        </w:rPr>
        <w:t xml:space="preserve"> </w:t>
      </w:r>
      <w:r w:rsidRPr="00CB4CB7">
        <w:rPr>
          <w:lang w:val="es-ES_tradnl"/>
        </w:rPr>
        <w:t>usuario</w:t>
      </w:r>
      <w:r w:rsidR="00186ACC">
        <w:rPr>
          <w:lang w:val="es-ES_tradnl"/>
        </w:rPr>
        <w:t xml:space="preserve"> </w:t>
      </w:r>
      <w:proofErr w:type="spellStart"/>
      <w:r w:rsidRPr="00CB4CB7">
        <w:rPr>
          <w:lang w:val="es-ES_tradnl"/>
        </w:rPr>
        <w:t>superadmin</w:t>
      </w:r>
      <w:proofErr w:type="spellEnd"/>
      <w:r w:rsidR="00186ACC">
        <w:rPr>
          <w:lang w:val="es-ES_tradnl"/>
        </w:rPr>
        <w:t>.</w:t>
      </w:r>
    </w:p>
    <w:p w14:paraId="28D69E77" w14:textId="77777777" w:rsidR="009648AC" w:rsidRDefault="00000000">
      <w:pPr>
        <w:pStyle w:val="Sinespaciado"/>
        <w:rPr>
          <w:lang w:val="es-ES_tradnl"/>
        </w:rPr>
      </w:pPr>
      <w:r w:rsidRPr="00CB4CB7">
        <w:rPr>
          <w:lang w:val="es-ES_tradnl"/>
        </w:rPr>
        <w:t xml:space="preserve">Si se ejecutó el </w:t>
      </w:r>
      <w:proofErr w:type="spellStart"/>
      <w:r w:rsidRPr="00CB4CB7">
        <w:rPr>
          <w:lang w:val="es-ES_tradnl"/>
        </w:rPr>
        <w:t>seeder</w:t>
      </w:r>
      <w:proofErr w:type="spellEnd"/>
      <w:r w:rsidRPr="00CB4CB7">
        <w:rPr>
          <w:lang w:val="es-ES_tradnl"/>
        </w:rPr>
        <w:t xml:space="preserve"> de desarrollo/demo, pueden existir usuarios adicionales.</w:t>
      </w:r>
    </w:p>
    <w:p w14:paraId="7681F7EA" w14:textId="77777777" w:rsidR="00186ACC" w:rsidRPr="00CB4CB7" w:rsidRDefault="00186ACC">
      <w:pPr>
        <w:pStyle w:val="Sinespaciado"/>
        <w:rPr>
          <w:lang w:val="es-ES_tradnl"/>
        </w:rPr>
      </w:pPr>
    </w:p>
    <w:p w14:paraId="4C8A1033" w14:textId="77777777" w:rsidR="009648AC" w:rsidRPr="00CB4CB7" w:rsidRDefault="00000000">
      <w:pPr>
        <w:pStyle w:val="Ttulo1"/>
        <w:rPr>
          <w:rFonts w:ascii="Aptos" w:hAnsi="Aptos"/>
          <w:lang w:val="es-ES_tradnl"/>
        </w:rPr>
      </w:pPr>
      <w:r w:rsidRPr="00CB4CB7">
        <w:rPr>
          <w:rFonts w:ascii="Aptos" w:hAnsi="Aptos"/>
          <w:lang w:val="es-ES_tradnl"/>
        </w:rPr>
        <w:t xml:space="preserve">8. Estructura recomendada de </w:t>
      </w:r>
      <w:proofErr w:type="gramStart"/>
      <w:r w:rsidRPr="00CB4CB7">
        <w:rPr>
          <w:rFonts w:ascii="Aptos" w:hAnsi="Aptos"/>
          <w:lang w:val="es-ES_tradnl"/>
        </w:rPr>
        <w:t>variables .</w:t>
      </w:r>
      <w:proofErr w:type="spellStart"/>
      <w:r w:rsidRPr="00CB4CB7">
        <w:rPr>
          <w:rFonts w:ascii="Aptos" w:hAnsi="Aptos"/>
          <w:lang w:val="es-ES_tradnl"/>
        </w:rPr>
        <w:t>env</w:t>
      </w:r>
      <w:proofErr w:type="spellEnd"/>
      <w:proofErr w:type="gramEnd"/>
    </w:p>
    <w:p w14:paraId="679C4D9D" w14:textId="77777777" w:rsidR="009648AC" w:rsidRPr="00CB4CB7" w:rsidRDefault="00000000">
      <w:pPr>
        <w:pStyle w:val="Ttulo1"/>
        <w:rPr>
          <w:rFonts w:ascii="Aptos" w:hAnsi="Aptos"/>
          <w:lang w:val="es-ES_tradnl"/>
        </w:rPr>
      </w:pPr>
      <w:r w:rsidRPr="00CB4CB7">
        <w:rPr>
          <w:rFonts w:ascii="Aptos" w:hAnsi="Aptos"/>
          <w:lang w:val="es-ES_tradnl"/>
        </w:rPr>
        <w:t>8.1. Local Windows</w:t>
      </w:r>
    </w:p>
    <w:p w14:paraId="725A7F1C" w14:textId="77777777" w:rsidR="009648AC" w:rsidRPr="00186ACC" w:rsidRDefault="00000000" w:rsidP="00186ACC">
      <w:pPr>
        <w:pStyle w:val="Subttulo"/>
        <w:rPr>
          <w:highlight w:val="yellow"/>
        </w:rPr>
      </w:pPr>
      <w:r w:rsidRPr="00186ACC">
        <w:rPr>
          <w:highlight w:val="yellow"/>
        </w:rPr>
        <w:t>APP_NAME="CEPRE UNU"</w:t>
      </w:r>
    </w:p>
    <w:p w14:paraId="14CB57C6" w14:textId="77777777" w:rsidR="009648AC" w:rsidRPr="00186ACC" w:rsidRDefault="00000000" w:rsidP="00186ACC">
      <w:pPr>
        <w:pStyle w:val="Subttulo"/>
        <w:rPr>
          <w:highlight w:val="yellow"/>
        </w:rPr>
      </w:pPr>
      <w:r w:rsidRPr="00186ACC">
        <w:rPr>
          <w:highlight w:val="yellow"/>
        </w:rPr>
        <w:t>APP_ENV=local</w:t>
      </w:r>
    </w:p>
    <w:p w14:paraId="57F3117B" w14:textId="77777777" w:rsidR="009648AC" w:rsidRPr="00186ACC" w:rsidRDefault="00000000" w:rsidP="00186ACC">
      <w:pPr>
        <w:pStyle w:val="Subttulo"/>
        <w:rPr>
          <w:highlight w:val="yellow"/>
        </w:rPr>
      </w:pPr>
      <w:r w:rsidRPr="00186ACC">
        <w:rPr>
          <w:highlight w:val="yellow"/>
        </w:rPr>
        <w:t>APP_DEBUG=true</w:t>
      </w:r>
    </w:p>
    <w:p w14:paraId="22F2919F" w14:textId="77777777" w:rsidR="009648AC" w:rsidRPr="00186ACC" w:rsidRDefault="00000000" w:rsidP="00186ACC">
      <w:pPr>
        <w:pStyle w:val="Subttulo"/>
        <w:rPr>
          <w:highlight w:val="yellow"/>
        </w:rPr>
      </w:pPr>
      <w:r w:rsidRPr="00186ACC">
        <w:rPr>
          <w:highlight w:val="yellow"/>
        </w:rPr>
        <w:t>APP_URL=http://cepre-unu.test</w:t>
      </w:r>
    </w:p>
    <w:p w14:paraId="4EC956DB" w14:textId="77777777" w:rsidR="009648AC" w:rsidRPr="00186ACC" w:rsidRDefault="00000000" w:rsidP="00186ACC">
      <w:pPr>
        <w:pStyle w:val="Subttulo"/>
        <w:rPr>
          <w:highlight w:val="yellow"/>
        </w:rPr>
      </w:pPr>
      <w:r w:rsidRPr="00186ACC">
        <w:rPr>
          <w:highlight w:val="yellow"/>
        </w:rPr>
        <w:t>APP_LOCALE=es</w:t>
      </w:r>
    </w:p>
    <w:p w14:paraId="1D15DE16" w14:textId="77777777" w:rsidR="009648AC" w:rsidRPr="00186ACC" w:rsidRDefault="00000000" w:rsidP="00186ACC">
      <w:pPr>
        <w:pStyle w:val="Subttulo"/>
        <w:rPr>
          <w:highlight w:val="yellow"/>
        </w:rPr>
      </w:pPr>
      <w:r w:rsidRPr="00186ACC">
        <w:rPr>
          <w:highlight w:val="yellow"/>
        </w:rPr>
        <w:t>DB_CONNECTION=</w:t>
      </w:r>
      <w:proofErr w:type="spellStart"/>
      <w:r w:rsidRPr="00186ACC">
        <w:rPr>
          <w:highlight w:val="yellow"/>
        </w:rPr>
        <w:t>mysql</w:t>
      </w:r>
      <w:proofErr w:type="spellEnd"/>
    </w:p>
    <w:p w14:paraId="6AF5B341" w14:textId="77777777" w:rsidR="009648AC" w:rsidRPr="00186ACC" w:rsidRDefault="00000000" w:rsidP="00186ACC">
      <w:pPr>
        <w:pStyle w:val="Subttulo"/>
        <w:rPr>
          <w:highlight w:val="yellow"/>
        </w:rPr>
      </w:pPr>
      <w:r w:rsidRPr="00186ACC">
        <w:rPr>
          <w:highlight w:val="yellow"/>
        </w:rPr>
        <w:t>DB_HOST=127.0.0.1</w:t>
      </w:r>
    </w:p>
    <w:p w14:paraId="6EEAA678" w14:textId="77777777" w:rsidR="009648AC" w:rsidRPr="00186ACC" w:rsidRDefault="00000000" w:rsidP="00186ACC">
      <w:pPr>
        <w:pStyle w:val="Subttulo"/>
        <w:rPr>
          <w:highlight w:val="yellow"/>
        </w:rPr>
      </w:pPr>
      <w:r w:rsidRPr="00186ACC">
        <w:rPr>
          <w:highlight w:val="yellow"/>
        </w:rPr>
        <w:t>DB_PORT=3307</w:t>
      </w:r>
    </w:p>
    <w:p w14:paraId="3B012BFA" w14:textId="77777777" w:rsidR="009648AC" w:rsidRPr="00186ACC" w:rsidRDefault="00000000" w:rsidP="00186ACC">
      <w:pPr>
        <w:pStyle w:val="Subttulo"/>
        <w:rPr>
          <w:highlight w:val="yellow"/>
        </w:rPr>
      </w:pPr>
      <w:r w:rsidRPr="00186ACC">
        <w:rPr>
          <w:highlight w:val="yellow"/>
        </w:rPr>
        <w:t>DB_DATABASE=</w:t>
      </w:r>
      <w:proofErr w:type="spellStart"/>
      <w:r w:rsidRPr="00186ACC">
        <w:rPr>
          <w:highlight w:val="yellow"/>
        </w:rPr>
        <w:t>cepre_unu</w:t>
      </w:r>
      <w:proofErr w:type="spellEnd"/>
    </w:p>
    <w:p w14:paraId="3700DC54" w14:textId="77777777" w:rsidR="009648AC" w:rsidRPr="00186ACC" w:rsidRDefault="00000000" w:rsidP="00186ACC">
      <w:pPr>
        <w:pStyle w:val="Subttulo"/>
        <w:rPr>
          <w:highlight w:val="yellow"/>
        </w:rPr>
      </w:pPr>
      <w:r w:rsidRPr="00186ACC">
        <w:rPr>
          <w:highlight w:val="yellow"/>
        </w:rPr>
        <w:t>DB_USERNAME=root</w:t>
      </w:r>
    </w:p>
    <w:p w14:paraId="3711596F" w14:textId="77777777" w:rsidR="009648AC" w:rsidRPr="00186ACC" w:rsidRDefault="00000000" w:rsidP="00186ACC">
      <w:pPr>
        <w:pStyle w:val="Subttulo"/>
        <w:rPr>
          <w:highlight w:val="yellow"/>
        </w:rPr>
      </w:pPr>
      <w:r w:rsidRPr="00186ACC">
        <w:rPr>
          <w:highlight w:val="yellow"/>
        </w:rPr>
        <w:t>DB_PASSWORD=</w:t>
      </w:r>
    </w:p>
    <w:p w14:paraId="2FA0C5C7" w14:textId="77777777" w:rsidR="009648AC" w:rsidRPr="00186ACC" w:rsidRDefault="00000000" w:rsidP="00186ACC">
      <w:pPr>
        <w:pStyle w:val="Subttulo"/>
        <w:rPr>
          <w:highlight w:val="yellow"/>
        </w:rPr>
      </w:pPr>
      <w:r w:rsidRPr="00186ACC">
        <w:rPr>
          <w:highlight w:val="yellow"/>
        </w:rPr>
        <w:t>SESSION_DRIVER=database</w:t>
      </w:r>
    </w:p>
    <w:p w14:paraId="45D01D96" w14:textId="77777777" w:rsidR="009648AC" w:rsidRPr="00186ACC" w:rsidRDefault="00000000" w:rsidP="00186ACC">
      <w:pPr>
        <w:pStyle w:val="Subttulo"/>
        <w:rPr>
          <w:highlight w:val="yellow"/>
        </w:rPr>
      </w:pPr>
      <w:r w:rsidRPr="00186ACC">
        <w:rPr>
          <w:highlight w:val="yellow"/>
        </w:rPr>
        <w:t>CACHE_STORE=database</w:t>
      </w:r>
    </w:p>
    <w:p w14:paraId="5C0BE978" w14:textId="77777777" w:rsidR="009648AC" w:rsidRPr="00186ACC" w:rsidRDefault="00000000" w:rsidP="00186ACC">
      <w:pPr>
        <w:pStyle w:val="Subttulo"/>
        <w:rPr>
          <w:highlight w:val="yellow"/>
        </w:rPr>
      </w:pPr>
      <w:r w:rsidRPr="00186ACC">
        <w:rPr>
          <w:highlight w:val="yellow"/>
        </w:rPr>
        <w:t>QUEUE_CONNECTION=database</w:t>
      </w:r>
    </w:p>
    <w:p w14:paraId="50088299" w14:textId="77777777" w:rsidR="009648AC" w:rsidRPr="00186ACC" w:rsidRDefault="00000000" w:rsidP="00186ACC">
      <w:pPr>
        <w:pStyle w:val="Subttulo"/>
        <w:rPr>
          <w:highlight w:val="yellow"/>
        </w:rPr>
      </w:pPr>
      <w:r w:rsidRPr="00186ACC">
        <w:rPr>
          <w:highlight w:val="yellow"/>
        </w:rPr>
        <w:t>FILESYSTEM_DISK=public</w:t>
      </w:r>
    </w:p>
    <w:p w14:paraId="718717E6" w14:textId="77777777" w:rsidR="009648AC" w:rsidRPr="00186ACC" w:rsidRDefault="00000000" w:rsidP="00186ACC">
      <w:pPr>
        <w:pStyle w:val="Subttulo"/>
        <w:rPr>
          <w:highlight w:val="yellow"/>
        </w:rPr>
      </w:pPr>
      <w:r w:rsidRPr="00186ACC">
        <w:rPr>
          <w:highlight w:val="yellow"/>
        </w:rPr>
        <w:t>URL_API_RENIEC=</w:t>
      </w:r>
    </w:p>
    <w:p w14:paraId="66ACB71B" w14:textId="77777777" w:rsidR="009648AC" w:rsidRPr="00186ACC" w:rsidRDefault="00000000" w:rsidP="00186ACC">
      <w:pPr>
        <w:pStyle w:val="Subttulo"/>
        <w:rPr>
          <w:highlight w:val="yellow"/>
        </w:rPr>
      </w:pPr>
      <w:r w:rsidRPr="00186ACC">
        <w:rPr>
          <w:highlight w:val="yellow"/>
        </w:rPr>
        <w:t>TOKEN_API_RENIEC=</w:t>
      </w:r>
    </w:p>
    <w:p w14:paraId="0AF97DE0" w14:textId="77777777" w:rsidR="009648AC" w:rsidRPr="00186ACC" w:rsidRDefault="00000000" w:rsidP="00186ACC">
      <w:pPr>
        <w:pStyle w:val="Subttulo"/>
      </w:pPr>
      <w:r w:rsidRPr="00186ACC">
        <w:rPr>
          <w:highlight w:val="yellow"/>
        </w:rPr>
        <w:t>RENIEC_ALLOW_INSECURE_SSL=true</w:t>
      </w:r>
    </w:p>
    <w:p w14:paraId="205E9F8B" w14:textId="77777777" w:rsidR="009648AC" w:rsidRPr="00CB4CB7" w:rsidRDefault="00000000">
      <w:pPr>
        <w:pStyle w:val="Ttulo1"/>
        <w:rPr>
          <w:rFonts w:ascii="Aptos" w:hAnsi="Aptos"/>
          <w:lang w:val="es-ES_tradnl"/>
        </w:rPr>
      </w:pPr>
      <w:r w:rsidRPr="00CB4CB7">
        <w:rPr>
          <w:rFonts w:ascii="Aptos" w:hAnsi="Aptos"/>
          <w:lang w:val="es-ES_tradnl"/>
        </w:rPr>
        <w:lastRenderedPageBreak/>
        <w:t>8.2. Producción Ubuntu</w:t>
      </w:r>
    </w:p>
    <w:p w14:paraId="691B4E91" w14:textId="77777777" w:rsidR="009648AC" w:rsidRPr="00186ACC" w:rsidRDefault="00000000" w:rsidP="00186ACC">
      <w:pPr>
        <w:pStyle w:val="Subttulo"/>
        <w:rPr>
          <w:highlight w:val="yellow"/>
          <w:lang w:val="es-ES_tradnl"/>
        </w:rPr>
      </w:pPr>
      <w:r w:rsidRPr="00186ACC">
        <w:rPr>
          <w:highlight w:val="yellow"/>
          <w:lang w:val="es-ES_tradnl"/>
        </w:rPr>
        <w:t>APP_NAME="CEPRE UNU"</w:t>
      </w:r>
    </w:p>
    <w:p w14:paraId="57A1FDEC" w14:textId="77777777" w:rsidR="009648AC" w:rsidRPr="00186ACC" w:rsidRDefault="00000000" w:rsidP="00186ACC">
      <w:pPr>
        <w:pStyle w:val="Subttulo"/>
        <w:rPr>
          <w:highlight w:val="yellow"/>
          <w:lang w:val="es-ES_tradnl"/>
        </w:rPr>
      </w:pPr>
      <w:r w:rsidRPr="00186ACC">
        <w:rPr>
          <w:highlight w:val="yellow"/>
          <w:lang w:val="es-ES_tradnl"/>
        </w:rPr>
        <w:t>APP_ENV=</w:t>
      </w:r>
      <w:proofErr w:type="spellStart"/>
      <w:r w:rsidRPr="00186ACC">
        <w:rPr>
          <w:highlight w:val="yellow"/>
          <w:lang w:val="es-ES_tradnl"/>
        </w:rPr>
        <w:t>production</w:t>
      </w:r>
      <w:proofErr w:type="spellEnd"/>
    </w:p>
    <w:p w14:paraId="7C971A20" w14:textId="77777777" w:rsidR="009648AC" w:rsidRPr="00186ACC" w:rsidRDefault="00000000" w:rsidP="00186ACC">
      <w:pPr>
        <w:pStyle w:val="Subttulo"/>
        <w:rPr>
          <w:highlight w:val="yellow"/>
          <w:lang w:val="es-ES_tradnl"/>
        </w:rPr>
      </w:pPr>
      <w:r w:rsidRPr="00186ACC">
        <w:rPr>
          <w:highlight w:val="yellow"/>
          <w:lang w:val="es-ES_tradnl"/>
        </w:rPr>
        <w:t>APP_DEBUG=false</w:t>
      </w:r>
    </w:p>
    <w:p w14:paraId="4BD24432" w14:textId="77777777" w:rsidR="009648AC" w:rsidRPr="00186ACC" w:rsidRDefault="00000000" w:rsidP="00186ACC">
      <w:pPr>
        <w:pStyle w:val="Subttulo"/>
        <w:rPr>
          <w:highlight w:val="yellow"/>
          <w:lang w:val="es-ES_tradnl"/>
        </w:rPr>
      </w:pPr>
      <w:r w:rsidRPr="00186ACC">
        <w:rPr>
          <w:highlight w:val="yellow"/>
          <w:lang w:val="es-ES_tradnl"/>
        </w:rPr>
        <w:t>APP_URL=https://tu-dominio</w:t>
      </w:r>
    </w:p>
    <w:p w14:paraId="5C8F14B1" w14:textId="77777777" w:rsidR="009648AC" w:rsidRPr="00186ACC" w:rsidRDefault="00000000" w:rsidP="00186ACC">
      <w:pPr>
        <w:pStyle w:val="Subttulo"/>
        <w:rPr>
          <w:highlight w:val="yellow"/>
          <w:lang w:val="es-ES_tradnl"/>
        </w:rPr>
      </w:pPr>
      <w:r w:rsidRPr="00186ACC">
        <w:rPr>
          <w:highlight w:val="yellow"/>
          <w:lang w:val="es-ES_tradnl"/>
        </w:rPr>
        <w:t>APP_LOCALE=es</w:t>
      </w:r>
    </w:p>
    <w:p w14:paraId="7819C508" w14:textId="77777777" w:rsidR="009648AC" w:rsidRPr="00186ACC" w:rsidRDefault="00000000" w:rsidP="00186ACC">
      <w:pPr>
        <w:pStyle w:val="Subttulo"/>
        <w:rPr>
          <w:highlight w:val="yellow"/>
          <w:lang w:val="es-ES_tradnl"/>
        </w:rPr>
      </w:pPr>
      <w:r w:rsidRPr="00186ACC">
        <w:rPr>
          <w:highlight w:val="yellow"/>
          <w:lang w:val="es-ES_tradnl"/>
        </w:rPr>
        <w:t>DB_CONNECTION=</w:t>
      </w:r>
      <w:proofErr w:type="spellStart"/>
      <w:r w:rsidRPr="00186ACC">
        <w:rPr>
          <w:highlight w:val="yellow"/>
          <w:lang w:val="es-ES_tradnl"/>
        </w:rPr>
        <w:t>mysql</w:t>
      </w:r>
      <w:proofErr w:type="spellEnd"/>
    </w:p>
    <w:p w14:paraId="0FA8B1FB" w14:textId="77777777" w:rsidR="009648AC" w:rsidRPr="00186ACC" w:rsidRDefault="00000000" w:rsidP="00186ACC">
      <w:pPr>
        <w:pStyle w:val="Subttulo"/>
        <w:rPr>
          <w:highlight w:val="yellow"/>
          <w:lang w:val="es-ES_tradnl"/>
        </w:rPr>
      </w:pPr>
      <w:r w:rsidRPr="00186ACC">
        <w:rPr>
          <w:highlight w:val="yellow"/>
          <w:lang w:val="es-ES_tradnl"/>
        </w:rPr>
        <w:t>DB_HOST=127.0.0.1</w:t>
      </w:r>
    </w:p>
    <w:p w14:paraId="55C09737" w14:textId="77777777" w:rsidR="009648AC" w:rsidRPr="00186ACC" w:rsidRDefault="00000000" w:rsidP="00186ACC">
      <w:pPr>
        <w:pStyle w:val="Subttulo"/>
        <w:rPr>
          <w:highlight w:val="yellow"/>
          <w:lang w:val="es-ES_tradnl"/>
        </w:rPr>
      </w:pPr>
      <w:r w:rsidRPr="00186ACC">
        <w:rPr>
          <w:highlight w:val="yellow"/>
          <w:lang w:val="es-ES_tradnl"/>
        </w:rPr>
        <w:t>DB_PORT=3306</w:t>
      </w:r>
    </w:p>
    <w:p w14:paraId="5875F930" w14:textId="77777777" w:rsidR="009648AC" w:rsidRPr="00186ACC" w:rsidRDefault="00000000" w:rsidP="00186ACC">
      <w:pPr>
        <w:pStyle w:val="Subttulo"/>
        <w:rPr>
          <w:highlight w:val="yellow"/>
          <w:lang w:val="es-ES_tradnl"/>
        </w:rPr>
      </w:pPr>
      <w:r w:rsidRPr="00186ACC">
        <w:rPr>
          <w:highlight w:val="yellow"/>
          <w:lang w:val="es-ES_tradnl"/>
        </w:rPr>
        <w:t>DB_DATABASE=</w:t>
      </w:r>
      <w:proofErr w:type="spellStart"/>
      <w:r w:rsidRPr="00186ACC">
        <w:rPr>
          <w:highlight w:val="yellow"/>
          <w:lang w:val="es-ES_tradnl"/>
        </w:rPr>
        <w:t>cepre_unu</w:t>
      </w:r>
      <w:proofErr w:type="spellEnd"/>
    </w:p>
    <w:p w14:paraId="40E588F8" w14:textId="77777777" w:rsidR="009648AC" w:rsidRPr="00186ACC" w:rsidRDefault="00000000" w:rsidP="00186ACC">
      <w:pPr>
        <w:pStyle w:val="Subttulo"/>
        <w:rPr>
          <w:highlight w:val="yellow"/>
          <w:lang w:val="es-ES_tradnl"/>
        </w:rPr>
      </w:pPr>
      <w:r w:rsidRPr="00186ACC">
        <w:rPr>
          <w:highlight w:val="yellow"/>
          <w:lang w:val="es-ES_tradnl"/>
        </w:rPr>
        <w:t>DB_USERNAME=</w:t>
      </w:r>
      <w:proofErr w:type="spellStart"/>
      <w:r w:rsidRPr="00186ACC">
        <w:rPr>
          <w:highlight w:val="yellow"/>
          <w:lang w:val="es-ES_tradnl"/>
        </w:rPr>
        <w:t>cepre_unu</w:t>
      </w:r>
      <w:proofErr w:type="spellEnd"/>
    </w:p>
    <w:p w14:paraId="40C46677" w14:textId="77777777" w:rsidR="009648AC" w:rsidRPr="00186ACC" w:rsidRDefault="00000000" w:rsidP="00186ACC">
      <w:pPr>
        <w:pStyle w:val="Subttulo"/>
        <w:rPr>
          <w:highlight w:val="yellow"/>
          <w:lang w:val="es-ES_tradnl"/>
        </w:rPr>
      </w:pPr>
      <w:r w:rsidRPr="00186ACC">
        <w:rPr>
          <w:highlight w:val="yellow"/>
          <w:lang w:val="es-ES_tradnl"/>
        </w:rPr>
        <w:t>DB_PASSWORD=CAMBIAR_ESTA_CLAVE</w:t>
      </w:r>
    </w:p>
    <w:p w14:paraId="499BAAF0" w14:textId="77777777" w:rsidR="009648AC" w:rsidRPr="00186ACC" w:rsidRDefault="00000000" w:rsidP="00186ACC">
      <w:pPr>
        <w:pStyle w:val="Subttulo"/>
        <w:rPr>
          <w:highlight w:val="yellow"/>
          <w:lang w:val="es-ES_tradnl"/>
        </w:rPr>
      </w:pPr>
      <w:r w:rsidRPr="00186ACC">
        <w:rPr>
          <w:highlight w:val="yellow"/>
          <w:lang w:val="es-ES_tradnl"/>
        </w:rPr>
        <w:t>SESSION_DRIVER=</w:t>
      </w:r>
      <w:proofErr w:type="spellStart"/>
      <w:r w:rsidRPr="00186ACC">
        <w:rPr>
          <w:highlight w:val="yellow"/>
          <w:lang w:val="es-ES_tradnl"/>
        </w:rPr>
        <w:t>database</w:t>
      </w:r>
      <w:proofErr w:type="spellEnd"/>
    </w:p>
    <w:p w14:paraId="73F98C81" w14:textId="77777777" w:rsidR="009648AC" w:rsidRPr="00186ACC" w:rsidRDefault="00000000" w:rsidP="00186ACC">
      <w:pPr>
        <w:pStyle w:val="Subttulo"/>
        <w:rPr>
          <w:highlight w:val="yellow"/>
          <w:lang w:val="es-ES_tradnl"/>
        </w:rPr>
      </w:pPr>
      <w:r w:rsidRPr="00186ACC">
        <w:rPr>
          <w:highlight w:val="yellow"/>
          <w:lang w:val="es-ES_tradnl"/>
        </w:rPr>
        <w:t>CACHE_STORE=</w:t>
      </w:r>
      <w:proofErr w:type="spellStart"/>
      <w:r w:rsidRPr="00186ACC">
        <w:rPr>
          <w:highlight w:val="yellow"/>
          <w:lang w:val="es-ES_tradnl"/>
        </w:rPr>
        <w:t>database</w:t>
      </w:r>
      <w:proofErr w:type="spellEnd"/>
    </w:p>
    <w:p w14:paraId="47903077" w14:textId="77777777" w:rsidR="009648AC" w:rsidRPr="00186ACC" w:rsidRDefault="00000000" w:rsidP="00186ACC">
      <w:pPr>
        <w:pStyle w:val="Subttulo"/>
        <w:rPr>
          <w:highlight w:val="yellow"/>
          <w:lang w:val="es-ES_tradnl"/>
        </w:rPr>
      </w:pPr>
      <w:r w:rsidRPr="00186ACC">
        <w:rPr>
          <w:highlight w:val="yellow"/>
          <w:lang w:val="es-ES_tradnl"/>
        </w:rPr>
        <w:t>QUEUE_CONNECTION=</w:t>
      </w:r>
      <w:proofErr w:type="spellStart"/>
      <w:r w:rsidRPr="00186ACC">
        <w:rPr>
          <w:highlight w:val="yellow"/>
          <w:lang w:val="es-ES_tradnl"/>
        </w:rPr>
        <w:t>database</w:t>
      </w:r>
      <w:proofErr w:type="spellEnd"/>
    </w:p>
    <w:p w14:paraId="01A02BF6" w14:textId="77777777" w:rsidR="009648AC" w:rsidRPr="00186ACC" w:rsidRDefault="00000000" w:rsidP="00186ACC">
      <w:pPr>
        <w:pStyle w:val="Subttulo"/>
        <w:rPr>
          <w:highlight w:val="yellow"/>
          <w:lang w:val="es-ES_tradnl"/>
        </w:rPr>
      </w:pPr>
      <w:r w:rsidRPr="00186ACC">
        <w:rPr>
          <w:highlight w:val="yellow"/>
          <w:lang w:val="es-ES_tradnl"/>
        </w:rPr>
        <w:t>FILESYSTEM_DISK=</w:t>
      </w:r>
      <w:proofErr w:type="spellStart"/>
      <w:r w:rsidRPr="00186ACC">
        <w:rPr>
          <w:highlight w:val="yellow"/>
          <w:lang w:val="es-ES_tradnl"/>
        </w:rPr>
        <w:t>public</w:t>
      </w:r>
      <w:proofErr w:type="spellEnd"/>
    </w:p>
    <w:p w14:paraId="78C330F7" w14:textId="77777777" w:rsidR="009648AC" w:rsidRPr="00186ACC" w:rsidRDefault="00000000" w:rsidP="00186ACC">
      <w:pPr>
        <w:pStyle w:val="Subttulo"/>
        <w:rPr>
          <w:highlight w:val="yellow"/>
          <w:lang w:val="es-ES_tradnl"/>
        </w:rPr>
      </w:pPr>
      <w:r w:rsidRPr="00186ACC">
        <w:rPr>
          <w:highlight w:val="yellow"/>
          <w:lang w:val="es-ES_tradnl"/>
        </w:rPr>
        <w:t>URL_API_RENIEC=https://tu-endpoint-reniec</w:t>
      </w:r>
    </w:p>
    <w:p w14:paraId="733A6133" w14:textId="77777777" w:rsidR="009648AC" w:rsidRPr="00186ACC" w:rsidRDefault="00000000" w:rsidP="00186ACC">
      <w:pPr>
        <w:pStyle w:val="Subttulo"/>
        <w:rPr>
          <w:highlight w:val="yellow"/>
          <w:lang w:val="es-ES_tradnl"/>
        </w:rPr>
      </w:pPr>
      <w:r w:rsidRPr="00186ACC">
        <w:rPr>
          <w:highlight w:val="yellow"/>
          <w:lang w:val="es-ES_tradnl"/>
        </w:rPr>
        <w:t>TOKEN_API_RENIEC=</w:t>
      </w:r>
      <w:proofErr w:type="spellStart"/>
      <w:r w:rsidRPr="00186ACC">
        <w:rPr>
          <w:highlight w:val="yellow"/>
          <w:lang w:val="es-ES_tradnl"/>
        </w:rPr>
        <w:t>tu_token_reniec</w:t>
      </w:r>
      <w:proofErr w:type="spellEnd"/>
    </w:p>
    <w:p w14:paraId="21AFD54B" w14:textId="77777777" w:rsidR="009648AC" w:rsidRDefault="00000000" w:rsidP="00186ACC">
      <w:pPr>
        <w:pStyle w:val="Subttulo"/>
        <w:rPr>
          <w:lang w:val="es-ES_tradnl"/>
        </w:rPr>
      </w:pPr>
      <w:r w:rsidRPr="00186ACC">
        <w:rPr>
          <w:highlight w:val="yellow"/>
          <w:lang w:val="es-ES_tradnl"/>
        </w:rPr>
        <w:t>RENIEC_ALLOW_INSECURE_SSL=false</w:t>
      </w:r>
    </w:p>
    <w:p w14:paraId="4FF32599" w14:textId="77777777" w:rsidR="00186ACC" w:rsidRPr="00186ACC" w:rsidRDefault="00186ACC" w:rsidP="00186ACC">
      <w:pPr>
        <w:rPr>
          <w:lang w:val="es-ES_tradnl"/>
        </w:rPr>
      </w:pPr>
    </w:p>
    <w:p w14:paraId="71966A25" w14:textId="77777777" w:rsidR="009648AC" w:rsidRPr="00CB4CB7" w:rsidRDefault="00000000">
      <w:pPr>
        <w:pStyle w:val="Ttulo1"/>
        <w:rPr>
          <w:rFonts w:ascii="Aptos" w:hAnsi="Aptos"/>
          <w:lang w:val="es-ES_tradnl"/>
        </w:rPr>
      </w:pPr>
      <w:r w:rsidRPr="00CB4CB7">
        <w:rPr>
          <w:rFonts w:ascii="Aptos" w:hAnsi="Aptos"/>
          <w:lang w:val="es-ES_tradnl"/>
        </w:rPr>
        <w:t>9. Instalación en Ubuntu Server para producción</w:t>
      </w:r>
    </w:p>
    <w:p w14:paraId="32730DB8" w14:textId="77777777" w:rsidR="009648AC" w:rsidRPr="00CB4CB7" w:rsidRDefault="00000000">
      <w:pPr>
        <w:pStyle w:val="Sinespaciado"/>
        <w:rPr>
          <w:lang w:val="es-ES_tradnl"/>
        </w:rPr>
      </w:pPr>
      <w:r w:rsidRPr="00CB4CB7">
        <w:rPr>
          <w:lang w:val="es-ES_tradnl"/>
        </w:rPr>
        <w:t>Esta sección asume un servidor limpio Ubuntu Server 22.04 LTS o superior.</w:t>
      </w:r>
    </w:p>
    <w:p w14:paraId="02E2247D" w14:textId="77777777" w:rsidR="009648AC" w:rsidRPr="00CB4CB7" w:rsidRDefault="00000000">
      <w:pPr>
        <w:pStyle w:val="Ttulo1"/>
        <w:rPr>
          <w:rFonts w:ascii="Aptos" w:hAnsi="Aptos"/>
          <w:lang w:val="es-ES_tradnl"/>
        </w:rPr>
      </w:pPr>
      <w:r w:rsidRPr="00CB4CB7">
        <w:rPr>
          <w:rFonts w:ascii="Aptos" w:hAnsi="Aptos"/>
          <w:lang w:val="es-ES_tradnl"/>
        </w:rPr>
        <w:t>9.1. Datos de ejemplo usados en esta guía</w:t>
      </w:r>
    </w:p>
    <w:p w14:paraId="389E7E51" w14:textId="77777777" w:rsidR="009648AC" w:rsidRPr="00CB4CB7" w:rsidRDefault="00000000">
      <w:pPr>
        <w:pStyle w:val="Sinespaciado"/>
        <w:rPr>
          <w:lang w:val="es-ES_tradnl"/>
        </w:rPr>
      </w:pPr>
      <w:r w:rsidRPr="00CB4CB7">
        <w:rPr>
          <w:lang w:val="es-ES_tradnl"/>
        </w:rPr>
        <w:t>Ajustar según el entorno real:</w:t>
      </w:r>
    </w:p>
    <w:p w14:paraId="3360B807" w14:textId="77777777" w:rsidR="009648AC" w:rsidRPr="00CB4CB7" w:rsidRDefault="00000000" w:rsidP="00186ACC">
      <w:pPr>
        <w:pStyle w:val="Sinespaciado"/>
        <w:numPr>
          <w:ilvl w:val="0"/>
          <w:numId w:val="31"/>
        </w:numPr>
        <w:rPr>
          <w:lang w:val="es-ES_tradnl"/>
        </w:rPr>
      </w:pPr>
      <w:r w:rsidRPr="00CB4CB7">
        <w:rPr>
          <w:lang w:val="es-ES_tradnl"/>
        </w:rPr>
        <w:t>dominio: cepre.tu-dominio.edu.pe</w:t>
      </w:r>
    </w:p>
    <w:p w14:paraId="2080C3C7" w14:textId="77777777" w:rsidR="009648AC" w:rsidRPr="00CB4CB7" w:rsidRDefault="00000000" w:rsidP="00186ACC">
      <w:pPr>
        <w:pStyle w:val="Sinespaciado"/>
        <w:numPr>
          <w:ilvl w:val="0"/>
          <w:numId w:val="31"/>
        </w:numPr>
        <w:rPr>
          <w:lang w:val="es-ES_tradnl"/>
        </w:rPr>
      </w:pPr>
      <w:r w:rsidRPr="00CB4CB7">
        <w:rPr>
          <w:lang w:val="es-ES_tradnl"/>
        </w:rPr>
        <w:t>ruta del proyecto: /</w:t>
      </w:r>
      <w:proofErr w:type="spellStart"/>
      <w:r w:rsidRPr="00CB4CB7">
        <w:rPr>
          <w:lang w:val="es-ES_tradnl"/>
        </w:rPr>
        <w:t>var</w:t>
      </w:r>
      <w:proofErr w:type="spellEnd"/>
      <w:r w:rsidRPr="00CB4CB7">
        <w:rPr>
          <w:lang w:val="es-ES_tradnl"/>
        </w:rPr>
        <w:t>/www/</w:t>
      </w:r>
      <w:proofErr w:type="spellStart"/>
      <w:r w:rsidRPr="00CB4CB7">
        <w:rPr>
          <w:lang w:val="es-ES_tradnl"/>
        </w:rPr>
        <w:t>cepre-unu</w:t>
      </w:r>
      <w:proofErr w:type="spellEnd"/>
    </w:p>
    <w:p w14:paraId="06E37DF7" w14:textId="77777777" w:rsidR="009648AC" w:rsidRPr="00CB4CB7" w:rsidRDefault="00000000" w:rsidP="00186ACC">
      <w:pPr>
        <w:pStyle w:val="Sinespaciado"/>
        <w:numPr>
          <w:ilvl w:val="0"/>
          <w:numId w:val="31"/>
        </w:numPr>
        <w:rPr>
          <w:lang w:val="es-ES_tradnl"/>
        </w:rPr>
      </w:pPr>
      <w:r w:rsidRPr="00CB4CB7">
        <w:rPr>
          <w:lang w:val="es-ES_tradnl"/>
        </w:rPr>
        <w:t xml:space="preserve">usuario de despliegue opcional: </w:t>
      </w:r>
      <w:proofErr w:type="spellStart"/>
      <w:r w:rsidRPr="00CB4CB7">
        <w:rPr>
          <w:lang w:val="es-ES_tradnl"/>
        </w:rPr>
        <w:t>deploy</w:t>
      </w:r>
      <w:proofErr w:type="spellEnd"/>
    </w:p>
    <w:p w14:paraId="606429F2" w14:textId="77777777" w:rsidR="009648AC" w:rsidRPr="00CB4CB7" w:rsidRDefault="00000000" w:rsidP="00186ACC">
      <w:pPr>
        <w:pStyle w:val="Sinespaciado"/>
        <w:numPr>
          <w:ilvl w:val="0"/>
          <w:numId w:val="31"/>
        </w:numPr>
        <w:rPr>
          <w:lang w:val="es-ES_tradnl"/>
        </w:rPr>
      </w:pPr>
      <w:r w:rsidRPr="00CB4CB7">
        <w:rPr>
          <w:lang w:val="es-ES_tradnl"/>
        </w:rPr>
        <w:t>usuario del servicio web: www-data</w:t>
      </w:r>
    </w:p>
    <w:p w14:paraId="7DAA121C" w14:textId="77777777" w:rsidR="009648AC" w:rsidRPr="00CB4CB7" w:rsidRDefault="00000000">
      <w:pPr>
        <w:pStyle w:val="Ttulo1"/>
        <w:rPr>
          <w:rFonts w:ascii="Aptos" w:hAnsi="Aptos"/>
          <w:lang w:val="es-ES_tradnl"/>
        </w:rPr>
      </w:pPr>
      <w:r w:rsidRPr="00CB4CB7">
        <w:rPr>
          <w:rFonts w:ascii="Aptos" w:hAnsi="Aptos"/>
          <w:lang w:val="es-ES_tradnl"/>
        </w:rPr>
        <w:t>9.2. Actualizar el servidor</w:t>
      </w:r>
    </w:p>
    <w:p w14:paraId="0085BD47" w14:textId="77777777" w:rsidR="009648AC" w:rsidRPr="00186ACC" w:rsidRDefault="00000000" w:rsidP="00186ACC">
      <w:pPr>
        <w:pStyle w:val="Subttulo"/>
        <w:rPr>
          <w:highlight w:val="yellow"/>
          <w:lang w:val="es-ES_tradnl"/>
        </w:rPr>
      </w:pPr>
      <w:r w:rsidRPr="00186ACC">
        <w:rPr>
          <w:highlight w:val="yellow"/>
          <w:lang w:val="es-ES_tradnl"/>
        </w:rPr>
        <w:t xml:space="preserve">sudo </w:t>
      </w:r>
      <w:proofErr w:type="spellStart"/>
      <w:r w:rsidRPr="00186ACC">
        <w:rPr>
          <w:highlight w:val="yellow"/>
          <w:lang w:val="es-ES_tradnl"/>
        </w:rPr>
        <w:t>apt</w:t>
      </w:r>
      <w:proofErr w:type="spellEnd"/>
      <w:r w:rsidRPr="00186ACC">
        <w:rPr>
          <w:highlight w:val="yellow"/>
          <w:lang w:val="es-ES_tradnl"/>
        </w:rPr>
        <w:t xml:space="preserve"> </w:t>
      </w:r>
      <w:proofErr w:type="spellStart"/>
      <w:r w:rsidRPr="00186ACC">
        <w:rPr>
          <w:highlight w:val="yellow"/>
          <w:lang w:val="es-ES_tradnl"/>
        </w:rPr>
        <w:t>update</w:t>
      </w:r>
      <w:proofErr w:type="spellEnd"/>
    </w:p>
    <w:p w14:paraId="25BAFF12" w14:textId="77777777" w:rsidR="009648AC" w:rsidRDefault="00000000" w:rsidP="00186ACC">
      <w:pPr>
        <w:pStyle w:val="Subttulo"/>
        <w:rPr>
          <w:lang w:val="es-ES_tradnl"/>
        </w:rPr>
      </w:pPr>
      <w:r w:rsidRPr="00186ACC">
        <w:rPr>
          <w:highlight w:val="yellow"/>
          <w:lang w:val="es-ES_tradnl"/>
        </w:rPr>
        <w:t xml:space="preserve">sudo </w:t>
      </w:r>
      <w:proofErr w:type="spellStart"/>
      <w:r w:rsidRPr="00186ACC">
        <w:rPr>
          <w:highlight w:val="yellow"/>
          <w:lang w:val="es-ES_tradnl"/>
        </w:rPr>
        <w:t>apt</w:t>
      </w:r>
      <w:proofErr w:type="spellEnd"/>
      <w:r w:rsidRPr="00186ACC">
        <w:rPr>
          <w:highlight w:val="yellow"/>
          <w:lang w:val="es-ES_tradnl"/>
        </w:rPr>
        <w:t xml:space="preserve"> </w:t>
      </w:r>
      <w:proofErr w:type="spellStart"/>
      <w:r w:rsidRPr="00186ACC">
        <w:rPr>
          <w:highlight w:val="yellow"/>
          <w:lang w:val="es-ES_tradnl"/>
        </w:rPr>
        <w:t>upgrade</w:t>
      </w:r>
      <w:proofErr w:type="spellEnd"/>
      <w:r w:rsidRPr="00186ACC">
        <w:rPr>
          <w:highlight w:val="yellow"/>
          <w:lang w:val="es-ES_tradnl"/>
        </w:rPr>
        <w:t xml:space="preserve"> -y</w:t>
      </w:r>
    </w:p>
    <w:p w14:paraId="07BA2FEB" w14:textId="77777777" w:rsidR="00186ACC" w:rsidRPr="00CB4CB7" w:rsidRDefault="00186ACC">
      <w:pPr>
        <w:pStyle w:val="Sinespaciado"/>
        <w:spacing w:line="276" w:lineRule="auto"/>
        <w:ind w:left="360"/>
        <w:rPr>
          <w:lang w:val="es-ES_tradnl"/>
        </w:rPr>
      </w:pPr>
    </w:p>
    <w:p w14:paraId="11D82AD0" w14:textId="77777777" w:rsidR="009648AC" w:rsidRPr="00CB4CB7" w:rsidRDefault="00000000">
      <w:pPr>
        <w:pStyle w:val="Ttulo1"/>
        <w:rPr>
          <w:rFonts w:ascii="Aptos" w:hAnsi="Aptos"/>
          <w:lang w:val="es-ES_tradnl"/>
        </w:rPr>
      </w:pPr>
      <w:r w:rsidRPr="00CB4CB7">
        <w:rPr>
          <w:rFonts w:ascii="Aptos" w:hAnsi="Aptos"/>
          <w:lang w:val="es-ES_tradnl"/>
        </w:rPr>
        <w:lastRenderedPageBreak/>
        <w:t>9.3. Instalar dependencias del sistema</w:t>
      </w:r>
    </w:p>
    <w:p w14:paraId="2CEF214D" w14:textId="77777777" w:rsidR="009648AC" w:rsidRDefault="00000000" w:rsidP="00186ACC">
      <w:pPr>
        <w:pStyle w:val="Subttulo"/>
        <w:rPr>
          <w:lang w:val="es-ES_tradnl"/>
        </w:rPr>
      </w:pPr>
      <w:r w:rsidRPr="00186ACC">
        <w:rPr>
          <w:highlight w:val="yellow"/>
          <w:lang w:val="es-ES_tradnl"/>
        </w:rPr>
        <w:t xml:space="preserve">sudo </w:t>
      </w:r>
      <w:proofErr w:type="spellStart"/>
      <w:r w:rsidRPr="00186ACC">
        <w:rPr>
          <w:highlight w:val="yellow"/>
          <w:lang w:val="es-ES_tradnl"/>
        </w:rPr>
        <w:t>apt</w:t>
      </w:r>
      <w:proofErr w:type="spellEnd"/>
      <w:r w:rsidRPr="00186ACC">
        <w:rPr>
          <w:highlight w:val="yellow"/>
          <w:lang w:val="es-ES_tradnl"/>
        </w:rPr>
        <w:t xml:space="preserve"> </w:t>
      </w:r>
      <w:proofErr w:type="spellStart"/>
      <w:r w:rsidRPr="00186ACC">
        <w:rPr>
          <w:highlight w:val="yellow"/>
          <w:lang w:val="es-ES_tradnl"/>
        </w:rPr>
        <w:t>install</w:t>
      </w:r>
      <w:proofErr w:type="spellEnd"/>
      <w:r w:rsidRPr="00186ACC">
        <w:rPr>
          <w:highlight w:val="yellow"/>
          <w:lang w:val="es-ES_tradnl"/>
        </w:rPr>
        <w:t xml:space="preserve"> -y </w:t>
      </w:r>
      <w:proofErr w:type="spellStart"/>
      <w:r w:rsidRPr="00186ACC">
        <w:rPr>
          <w:highlight w:val="yellow"/>
          <w:lang w:val="es-ES_tradnl"/>
        </w:rPr>
        <w:t>nginx</w:t>
      </w:r>
      <w:proofErr w:type="spellEnd"/>
      <w:r w:rsidRPr="00186ACC">
        <w:rPr>
          <w:highlight w:val="yellow"/>
          <w:lang w:val="es-ES_tradnl"/>
        </w:rPr>
        <w:t xml:space="preserve"> </w:t>
      </w:r>
      <w:proofErr w:type="spellStart"/>
      <w:r w:rsidRPr="00186ACC">
        <w:rPr>
          <w:highlight w:val="yellow"/>
          <w:lang w:val="es-ES_tradnl"/>
        </w:rPr>
        <w:t>mysql</w:t>
      </w:r>
      <w:proofErr w:type="spellEnd"/>
      <w:r w:rsidRPr="00186ACC">
        <w:rPr>
          <w:highlight w:val="yellow"/>
          <w:lang w:val="es-ES_tradnl"/>
        </w:rPr>
        <w:t xml:space="preserve">-server </w:t>
      </w:r>
      <w:proofErr w:type="spellStart"/>
      <w:r w:rsidRPr="00186ACC">
        <w:rPr>
          <w:highlight w:val="yellow"/>
          <w:lang w:val="es-ES_tradnl"/>
        </w:rPr>
        <w:t>unzip</w:t>
      </w:r>
      <w:proofErr w:type="spellEnd"/>
      <w:r w:rsidRPr="00186ACC">
        <w:rPr>
          <w:highlight w:val="yellow"/>
          <w:lang w:val="es-ES_tradnl"/>
        </w:rPr>
        <w:t xml:space="preserve"> </w:t>
      </w:r>
      <w:proofErr w:type="spellStart"/>
      <w:r w:rsidRPr="00186ACC">
        <w:rPr>
          <w:highlight w:val="yellow"/>
          <w:lang w:val="es-ES_tradnl"/>
        </w:rPr>
        <w:t>git</w:t>
      </w:r>
      <w:proofErr w:type="spellEnd"/>
      <w:r w:rsidRPr="00186ACC">
        <w:rPr>
          <w:highlight w:val="yellow"/>
          <w:lang w:val="es-ES_tradnl"/>
        </w:rPr>
        <w:t xml:space="preserve"> </w:t>
      </w:r>
      <w:proofErr w:type="spellStart"/>
      <w:r w:rsidRPr="00186ACC">
        <w:rPr>
          <w:highlight w:val="yellow"/>
          <w:lang w:val="es-ES_tradnl"/>
        </w:rPr>
        <w:t>curl</w:t>
      </w:r>
      <w:proofErr w:type="spellEnd"/>
      <w:r w:rsidRPr="00186ACC">
        <w:rPr>
          <w:highlight w:val="yellow"/>
          <w:lang w:val="es-ES_tradnl"/>
        </w:rPr>
        <w:t xml:space="preserve"> supervisor software-</w:t>
      </w:r>
      <w:proofErr w:type="spellStart"/>
      <w:r w:rsidRPr="00186ACC">
        <w:rPr>
          <w:highlight w:val="yellow"/>
          <w:lang w:val="es-ES_tradnl"/>
        </w:rPr>
        <w:t>properties</w:t>
      </w:r>
      <w:proofErr w:type="spellEnd"/>
      <w:r w:rsidRPr="00186ACC">
        <w:rPr>
          <w:highlight w:val="yellow"/>
          <w:lang w:val="es-ES_tradnl"/>
        </w:rPr>
        <w:t>-</w:t>
      </w:r>
      <w:proofErr w:type="spellStart"/>
      <w:r w:rsidRPr="00186ACC">
        <w:rPr>
          <w:highlight w:val="yellow"/>
          <w:lang w:val="es-ES_tradnl"/>
        </w:rPr>
        <w:t>common</w:t>
      </w:r>
      <w:proofErr w:type="spellEnd"/>
    </w:p>
    <w:p w14:paraId="5981DDF5" w14:textId="77777777" w:rsidR="00186ACC" w:rsidRPr="00CB4CB7" w:rsidRDefault="00186ACC">
      <w:pPr>
        <w:pStyle w:val="Sinespaciado"/>
        <w:spacing w:line="276" w:lineRule="auto"/>
        <w:ind w:left="360"/>
        <w:rPr>
          <w:lang w:val="es-ES_tradnl"/>
        </w:rPr>
      </w:pPr>
    </w:p>
    <w:p w14:paraId="6CDD5DD9" w14:textId="77777777" w:rsidR="009648AC" w:rsidRPr="00CB4CB7" w:rsidRDefault="00000000">
      <w:pPr>
        <w:pStyle w:val="Ttulo1"/>
        <w:rPr>
          <w:rFonts w:ascii="Aptos" w:hAnsi="Aptos"/>
          <w:lang w:val="es-ES_tradnl"/>
        </w:rPr>
      </w:pPr>
      <w:r w:rsidRPr="00CB4CB7">
        <w:rPr>
          <w:rFonts w:ascii="Aptos" w:hAnsi="Aptos"/>
          <w:lang w:val="es-ES_tradnl"/>
        </w:rPr>
        <w:t>9.4. Instalar PHP 8.3 y extensiones necesarias</w:t>
      </w:r>
    </w:p>
    <w:p w14:paraId="03665259" w14:textId="77777777" w:rsidR="009648AC" w:rsidRPr="00CB4CB7" w:rsidRDefault="00000000">
      <w:pPr>
        <w:pStyle w:val="Sinespaciado"/>
        <w:rPr>
          <w:lang w:val="es-ES_tradnl"/>
        </w:rPr>
      </w:pPr>
      <w:r w:rsidRPr="00CB4CB7">
        <w:rPr>
          <w:lang w:val="es-ES_tradnl"/>
        </w:rPr>
        <w:t>Si el repositorio del sistema no ofrece PHP 8.3 de forma directa, agregar el PPA de Ondrej:</w:t>
      </w:r>
    </w:p>
    <w:p w14:paraId="0771C979" w14:textId="77777777" w:rsidR="009648AC" w:rsidRPr="00186ACC" w:rsidRDefault="00000000" w:rsidP="00186ACC">
      <w:pPr>
        <w:pStyle w:val="Subttulo"/>
        <w:rPr>
          <w:highlight w:val="yellow"/>
          <w:lang w:val="es-ES_tradnl"/>
        </w:rPr>
      </w:pPr>
      <w:r w:rsidRPr="00186ACC">
        <w:rPr>
          <w:highlight w:val="yellow"/>
          <w:lang w:val="es-ES_tradnl"/>
        </w:rPr>
        <w:t xml:space="preserve">sudo </w:t>
      </w:r>
      <w:proofErr w:type="spellStart"/>
      <w:r w:rsidRPr="00186ACC">
        <w:rPr>
          <w:highlight w:val="yellow"/>
          <w:lang w:val="es-ES_tradnl"/>
        </w:rPr>
        <w:t>add-apt-repository</w:t>
      </w:r>
      <w:proofErr w:type="spellEnd"/>
      <w:r w:rsidRPr="00186ACC">
        <w:rPr>
          <w:highlight w:val="yellow"/>
          <w:lang w:val="es-ES_tradnl"/>
        </w:rPr>
        <w:t xml:space="preserve"> </w:t>
      </w:r>
      <w:proofErr w:type="spellStart"/>
      <w:proofErr w:type="gramStart"/>
      <w:r w:rsidRPr="00186ACC">
        <w:rPr>
          <w:highlight w:val="yellow"/>
          <w:lang w:val="es-ES_tradnl"/>
        </w:rPr>
        <w:t>ppa:ondrej</w:t>
      </w:r>
      <w:proofErr w:type="spellEnd"/>
      <w:proofErr w:type="gramEnd"/>
      <w:r w:rsidRPr="00186ACC">
        <w:rPr>
          <w:highlight w:val="yellow"/>
          <w:lang w:val="es-ES_tradnl"/>
        </w:rPr>
        <w:t>/</w:t>
      </w:r>
      <w:proofErr w:type="spellStart"/>
      <w:r w:rsidRPr="00186ACC">
        <w:rPr>
          <w:highlight w:val="yellow"/>
          <w:lang w:val="es-ES_tradnl"/>
        </w:rPr>
        <w:t>php</w:t>
      </w:r>
      <w:proofErr w:type="spellEnd"/>
      <w:r w:rsidRPr="00186ACC">
        <w:rPr>
          <w:highlight w:val="yellow"/>
          <w:lang w:val="es-ES_tradnl"/>
        </w:rPr>
        <w:t xml:space="preserve"> -y</w:t>
      </w:r>
    </w:p>
    <w:p w14:paraId="334ACFB8" w14:textId="77777777" w:rsidR="009648AC" w:rsidRDefault="00000000" w:rsidP="00186ACC">
      <w:pPr>
        <w:pStyle w:val="Subttulo"/>
        <w:rPr>
          <w:lang w:val="es-ES_tradnl"/>
        </w:rPr>
      </w:pPr>
      <w:r w:rsidRPr="00186ACC">
        <w:rPr>
          <w:highlight w:val="yellow"/>
          <w:lang w:val="es-ES_tradnl"/>
        </w:rPr>
        <w:t xml:space="preserve">sudo </w:t>
      </w:r>
      <w:proofErr w:type="spellStart"/>
      <w:r w:rsidRPr="00186ACC">
        <w:rPr>
          <w:highlight w:val="yellow"/>
          <w:lang w:val="es-ES_tradnl"/>
        </w:rPr>
        <w:t>apt</w:t>
      </w:r>
      <w:proofErr w:type="spellEnd"/>
      <w:r w:rsidRPr="00186ACC">
        <w:rPr>
          <w:highlight w:val="yellow"/>
          <w:lang w:val="es-ES_tradnl"/>
        </w:rPr>
        <w:t xml:space="preserve"> </w:t>
      </w:r>
      <w:proofErr w:type="spellStart"/>
      <w:r w:rsidRPr="00186ACC">
        <w:rPr>
          <w:highlight w:val="yellow"/>
          <w:lang w:val="es-ES_tradnl"/>
        </w:rPr>
        <w:t>update</w:t>
      </w:r>
      <w:proofErr w:type="spellEnd"/>
    </w:p>
    <w:p w14:paraId="31D2865B" w14:textId="77777777" w:rsidR="00186ACC" w:rsidRPr="00186ACC" w:rsidRDefault="00186ACC" w:rsidP="00186ACC">
      <w:pPr>
        <w:rPr>
          <w:lang w:val="es-ES_tradnl"/>
        </w:rPr>
      </w:pPr>
    </w:p>
    <w:p w14:paraId="580F987D" w14:textId="77777777" w:rsidR="009648AC" w:rsidRPr="00CB4CB7" w:rsidRDefault="00000000">
      <w:pPr>
        <w:pStyle w:val="Sinespaciado"/>
        <w:rPr>
          <w:lang w:val="es-ES_tradnl"/>
        </w:rPr>
      </w:pPr>
      <w:r w:rsidRPr="00CB4CB7">
        <w:rPr>
          <w:lang w:val="es-ES_tradnl"/>
        </w:rPr>
        <w:t>Instalar PHP-FPM y extensiones:</w:t>
      </w:r>
    </w:p>
    <w:p w14:paraId="6794E98B" w14:textId="79ACF915" w:rsidR="00186ACC" w:rsidRDefault="00000000" w:rsidP="00186ACC">
      <w:pPr>
        <w:pStyle w:val="Subttulo"/>
        <w:rPr>
          <w:lang w:val="es-ES_tradnl"/>
        </w:rPr>
      </w:pPr>
      <w:r w:rsidRPr="00186ACC">
        <w:rPr>
          <w:highlight w:val="yellow"/>
          <w:lang w:val="es-ES_tradnl"/>
        </w:rPr>
        <w:t xml:space="preserve">sudo </w:t>
      </w:r>
      <w:proofErr w:type="spellStart"/>
      <w:r w:rsidRPr="00186ACC">
        <w:rPr>
          <w:highlight w:val="yellow"/>
          <w:lang w:val="es-ES_tradnl"/>
        </w:rPr>
        <w:t>apt</w:t>
      </w:r>
      <w:proofErr w:type="spellEnd"/>
      <w:r w:rsidRPr="00186ACC">
        <w:rPr>
          <w:highlight w:val="yellow"/>
          <w:lang w:val="es-ES_tradnl"/>
        </w:rPr>
        <w:t xml:space="preserve"> </w:t>
      </w:r>
      <w:proofErr w:type="spellStart"/>
      <w:r w:rsidRPr="00186ACC">
        <w:rPr>
          <w:highlight w:val="yellow"/>
          <w:lang w:val="es-ES_tradnl"/>
        </w:rPr>
        <w:t>install</w:t>
      </w:r>
      <w:proofErr w:type="spellEnd"/>
      <w:r w:rsidRPr="00186ACC">
        <w:rPr>
          <w:highlight w:val="yellow"/>
          <w:lang w:val="es-ES_tradnl"/>
        </w:rPr>
        <w:t xml:space="preserve"> -y php8.3 php8.3-fpm php8.3-cli php8.3-mysql php8.3-bcmath php8.3-curl php8.3-mbstring php8.3-xml php8.3-zip php8.3-intl php8.3-gd php8.3-common php8.3-opcache</w:t>
      </w:r>
    </w:p>
    <w:p w14:paraId="57F63D17" w14:textId="77777777" w:rsidR="00186ACC" w:rsidRPr="00186ACC" w:rsidRDefault="00186ACC" w:rsidP="00186ACC">
      <w:pPr>
        <w:rPr>
          <w:lang w:val="es-ES_tradnl"/>
        </w:rPr>
      </w:pPr>
    </w:p>
    <w:p w14:paraId="37266AC6" w14:textId="77777777" w:rsidR="009648AC" w:rsidRPr="00CB4CB7" w:rsidRDefault="00000000">
      <w:pPr>
        <w:pStyle w:val="Ttulo1"/>
        <w:rPr>
          <w:rFonts w:ascii="Aptos" w:hAnsi="Aptos"/>
          <w:lang w:val="es-ES_tradnl"/>
        </w:rPr>
      </w:pPr>
      <w:r w:rsidRPr="00CB4CB7">
        <w:rPr>
          <w:rFonts w:ascii="Aptos" w:hAnsi="Aptos"/>
          <w:lang w:val="es-ES_tradnl"/>
        </w:rPr>
        <w:t>9.5. Instalar Composer</w:t>
      </w:r>
    </w:p>
    <w:p w14:paraId="57DAFE8D" w14:textId="77777777" w:rsidR="009648AC" w:rsidRPr="00186ACC" w:rsidRDefault="00000000" w:rsidP="00186ACC">
      <w:pPr>
        <w:pStyle w:val="Subttulo"/>
        <w:rPr>
          <w:highlight w:val="yellow"/>
          <w:lang w:val="es-ES_tradnl"/>
        </w:rPr>
      </w:pPr>
      <w:r w:rsidRPr="00186ACC">
        <w:rPr>
          <w:highlight w:val="yellow"/>
          <w:lang w:val="es-ES_tradnl"/>
        </w:rPr>
        <w:t>cd /</w:t>
      </w:r>
      <w:proofErr w:type="spellStart"/>
      <w:r w:rsidRPr="00186ACC">
        <w:rPr>
          <w:highlight w:val="yellow"/>
          <w:lang w:val="es-ES_tradnl"/>
        </w:rPr>
        <w:t>tmp</w:t>
      </w:r>
      <w:proofErr w:type="spellEnd"/>
    </w:p>
    <w:p w14:paraId="07645226" w14:textId="77777777" w:rsidR="009648AC" w:rsidRPr="00186ACC" w:rsidRDefault="00000000" w:rsidP="00186ACC">
      <w:pPr>
        <w:pStyle w:val="Subttulo"/>
        <w:rPr>
          <w:highlight w:val="yellow"/>
          <w:lang w:val="es-ES_tradnl"/>
        </w:rPr>
      </w:pPr>
      <w:proofErr w:type="spellStart"/>
      <w:r w:rsidRPr="00186ACC">
        <w:rPr>
          <w:highlight w:val="yellow"/>
          <w:lang w:val="es-ES_tradnl"/>
        </w:rPr>
        <w:t>curl</w:t>
      </w:r>
      <w:proofErr w:type="spellEnd"/>
      <w:r w:rsidRPr="00186ACC">
        <w:rPr>
          <w:highlight w:val="yellow"/>
          <w:lang w:val="es-ES_tradnl"/>
        </w:rPr>
        <w:t xml:space="preserve"> -</w:t>
      </w:r>
      <w:proofErr w:type="spellStart"/>
      <w:r w:rsidRPr="00186ACC">
        <w:rPr>
          <w:highlight w:val="yellow"/>
          <w:lang w:val="es-ES_tradnl"/>
        </w:rPr>
        <w:t>sS</w:t>
      </w:r>
      <w:proofErr w:type="spellEnd"/>
      <w:r w:rsidRPr="00186ACC">
        <w:rPr>
          <w:highlight w:val="yellow"/>
          <w:lang w:val="es-ES_tradnl"/>
        </w:rPr>
        <w:t xml:space="preserve"> https://getcomposer.org/installer -o </w:t>
      </w:r>
      <w:proofErr w:type="spellStart"/>
      <w:r w:rsidRPr="00186ACC">
        <w:rPr>
          <w:highlight w:val="yellow"/>
          <w:lang w:val="es-ES_tradnl"/>
        </w:rPr>
        <w:t>composer-setup.php</w:t>
      </w:r>
      <w:proofErr w:type="spellEnd"/>
    </w:p>
    <w:p w14:paraId="2EB03700" w14:textId="77777777" w:rsidR="009648AC" w:rsidRPr="00186ACC" w:rsidRDefault="00000000" w:rsidP="00186ACC">
      <w:pPr>
        <w:pStyle w:val="Subttulo"/>
        <w:rPr>
          <w:highlight w:val="yellow"/>
          <w:lang w:val="es-ES_tradnl"/>
        </w:rPr>
      </w:pPr>
      <w:proofErr w:type="spellStart"/>
      <w:r w:rsidRPr="00186ACC">
        <w:rPr>
          <w:highlight w:val="yellow"/>
          <w:lang w:val="es-ES_tradnl"/>
        </w:rPr>
        <w:t>php</w:t>
      </w:r>
      <w:proofErr w:type="spellEnd"/>
      <w:r w:rsidRPr="00186ACC">
        <w:rPr>
          <w:highlight w:val="yellow"/>
          <w:lang w:val="es-ES_tradnl"/>
        </w:rPr>
        <w:t xml:space="preserve"> </w:t>
      </w:r>
      <w:proofErr w:type="spellStart"/>
      <w:r w:rsidRPr="00186ACC">
        <w:rPr>
          <w:highlight w:val="yellow"/>
          <w:lang w:val="es-ES_tradnl"/>
        </w:rPr>
        <w:t>composer-setup.php</w:t>
      </w:r>
      <w:proofErr w:type="spellEnd"/>
    </w:p>
    <w:p w14:paraId="393AC182" w14:textId="77777777" w:rsidR="009648AC" w:rsidRPr="00186ACC" w:rsidRDefault="00000000" w:rsidP="00186ACC">
      <w:pPr>
        <w:pStyle w:val="Subttulo"/>
        <w:rPr>
          <w:highlight w:val="yellow"/>
          <w:lang w:val="es-ES_tradnl"/>
        </w:rPr>
      </w:pPr>
      <w:r w:rsidRPr="00186ACC">
        <w:rPr>
          <w:highlight w:val="yellow"/>
          <w:lang w:val="es-ES_tradnl"/>
        </w:rPr>
        <w:t xml:space="preserve">sudo </w:t>
      </w:r>
      <w:proofErr w:type="spellStart"/>
      <w:r w:rsidRPr="00186ACC">
        <w:rPr>
          <w:highlight w:val="yellow"/>
          <w:lang w:val="es-ES_tradnl"/>
        </w:rPr>
        <w:t>mv</w:t>
      </w:r>
      <w:proofErr w:type="spellEnd"/>
      <w:r w:rsidRPr="00186ACC">
        <w:rPr>
          <w:highlight w:val="yellow"/>
          <w:lang w:val="es-ES_tradnl"/>
        </w:rPr>
        <w:t xml:space="preserve"> </w:t>
      </w:r>
      <w:proofErr w:type="spellStart"/>
      <w:proofErr w:type="gramStart"/>
      <w:r w:rsidRPr="00186ACC">
        <w:rPr>
          <w:highlight w:val="yellow"/>
          <w:lang w:val="es-ES_tradnl"/>
        </w:rPr>
        <w:t>composer.phar</w:t>
      </w:r>
      <w:proofErr w:type="spellEnd"/>
      <w:proofErr w:type="gramEnd"/>
      <w:r w:rsidRPr="00186ACC">
        <w:rPr>
          <w:highlight w:val="yellow"/>
          <w:lang w:val="es-ES_tradnl"/>
        </w:rPr>
        <w:t xml:space="preserve"> /</w:t>
      </w:r>
      <w:proofErr w:type="spellStart"/>
      <w:r w:rsidRPr="00186ACC">
        <w:rPr>
          <w:highlight w:val="yellow"/>
          <w:lang w:val="es-ES_tradnl"/>
        </w:rPr>
        <w:t>usr</w:t>
      </w:r>
      <w:proofErr w:type="spellEnd"/>
      <w:r w:rsidRPr="00186ACC">
        <w:rPr>
          <w:highlight w:val="yellow"/>
          <w:lang w:val="es-ES_tradnl"/>
        </w:rPr>
        <w:t>/local/</w:t>
      </w:r>
      <w:proofErr w:type="spellStart"/>
      <w:r w:rsidRPr="00186ACC">
        <w:rPr>
          <w:highlight w:val="yellow"/>
          <w:lang w:val="es-ES_tradnl"/>
        </w:rPr>
        <w:t>bin</w:t>
      </w:r>
      <w:proofErr w:type="spellEnd"/>
      <w:r w:rsidRPr="00186ACC">
        <w:rPr>
          <w:highlight w:val="yellow"/>
          <w:lang w:val="es-ES_tradnl"/>
        </w:rPr>
        <w:t>/</w:t>
      </w:r>
      <w:proofErr w:type="spellStart"/>
      <w:r w:rsidRPr="00186ACC">
        <w:rPr>
          <w:highlight w:val="yellow"/>
          <w:lang w:val="es-ES_tradnl"/>
        </w:rPr>
        <w:t>composer</w:t>
      </w:r>
      <w:proofErr w:type="spellEnd"/>
    </w:p>
    <w:p w14:paraId="1E1E6F25" w14:textId="118E4BE4" w:rsidR="009648AC" w:rsidRDefault="00000000" w:rsidP="00186ACC">
      <w:pPr>
        <w:pStyle w:val="Subttulo"/>
        <w:rPr>
          <w:lang w:val="es-ES_tradnl"/>
        </w:rPr>
      </w:pPr>
      <w:proofErr w:type="spellStart"/>
      <w:r w:rsidRPr="00186ACC">
        <w:rPr>
          <w:highlight w:val="yellow"/>
          <w:lang w:val="es-ES_tradnl"/>
        </w:rPr>
        <w:t>composer</w:t>
      </w:r>
      <w:proofErr w:type="spellEnd"/>
      <w:r w:rsidRPr="00186ACC">
        <w:rPr>
          <w:highlight w:val="yellow"/>
          <w:lang w:val="es-ES_tradnl"/>
        </w:rPr>
        <w:t xml:space="preserve"> </w:t>
      </w:r>
      <w:r w:rsidR="00186ACC">
        <w:rPr>
          <w:highlight w:val="yellow"/>
          <w:lang w:val="es-ES_tradnl"/>
        </w:rPr>
        <w:t>–</w:t>
      </w:r>
      <w:proofErr w:type="spellStart"/>
      <w:r w:rsidRPr="00186ACC">
        <w:rPr>
          <w:highlight w:val="yellow"/>
          <w:lang w:val="es-ES_tradnl"/>
        </w:rPr>
        <w:t>version</w:t>
      </w:r>
      <w:proofErr w:type="spellEnd"/>
    </w:p>
    <w:p w14:paraId="7A213EB3" w14:textId="77777777" w:rsidR="00186ACC" w:rsidRPr="00186ACC" w:rsidRDefault="00186ACC" w:rsidP="00186ACC">
      <w:pPr>
        <w:rPr>
          <w:lang w:val="es-ES_tradnl"/>
        </w:rPr>
      </w:pPr>
    </w:p>
    <w:p w14:paraId="109AACE5" w14:textId="77777777" w:rsidR="009648AC" w:rsidRPr="00CB4CB7" w:rsidRDefault="00000000">
      <w:pPr>
        <w:pStyle w:val="Ttulo1"/>
        <w:rPr>
          <w:rFonts w:ascii="Aptos" w:hAnsi="Aptos"/>
          <w:lang w:val="es-ES_tradnl"/>
        </w:rPr>
      </w:pPr>
      <w:r w:rsidRPr="00CB4CB7">
        <w:rPr>
          <w:rFonts w:ascii="Aptos" w:hAnsi="Aptos"/>
          <w:lang w:val="es-ES_tradnl"/>
        </w:rPr>
        <w:t>9.6. Instalar Node.js 20</w:t>
      </w:r>
    </w:p>
    <w:p w14:paraId="18E7877D" w14:textId="77777777" w:rsidR="009648AC" w:rsidRPr="00186ACC" w:rsidRDefault="00000000" w:rsidP="00186ACC">
      <w:pPr>
        <w:pStyle w:val="Subttulo"/>
        <w:rPr>
          <w:highlight w:val="yellow"/>
          <w:lang w:val="es-ES_tradnl"/>
        </w:rPr>
      </w:pPr>
      <w:proofErr w:type="spellStart"/>
      <w:r w:rsidRPr="00186ACC">
        <w:rPr>
          <w:highlight w:val="yellow"/>
          <w:lang w:val="es-ES_tradnl"/>
        </w:rPr>
        <w:t>curl</w:t>
      </w:r>
      <w:proofErr w:type="spellEnd"/>
      <w:r w:rsidRPr="00186ACC">
        <w:rPr>
          <w:highlight w:val="yellow"/>
          <w:lang w:val="es-ES_tradnl"/>
        </w:rPr>
        <w:t xml:space="preserve"> -</w:t>
      </w:r>
      <w:proofErr w:type="spellStart"/>
      <w:r w:rsidRPr="00186ACC">
        <w:rPr>
          <w:highlight w:val="yellow"/>
          <w:lang w:val="es-ES_tradnl"/>
        </w:rPr>
        <w:t>fsSL</w:t>
      </w:r>
      <w:proofErr w:type="spellEnd"/>
      <w:r w:rsidRPr="00186ACC">
        <w:rPr>
          <w:highlight w:val="yellow"/>
          <w:lang w:val="es-ES_tradnl"/>
        </w:rPr>
        <w:t xml:space="preserve"> https://deb.nodesource.com/setup_20.x | sudo -E </w:t>
      </w:r>
      <w:proofErr w:type="spellStart"/>
      <w:r w:rsidRPr="00186ACC">
        <w:rPr>
          <w:highlight w:val="yellow"/>
          <w:lang w:val="es-ES_tradnl"/>
        </w:rPr>
        <w:t>bash</w:t>
      </w:r>
      <w:proofErr w:type="spellEnd"/>
      <w:r w:rsidRPr="00186ACC">
        <w:rPr>
          <w:highlight w:val="yellow"/>
          <w:lang w:val="es-ES_tradnl"/>
        </w:rPr>
        <w:t xml:space="preserve"> -</w:t>
      </w:r>
    </w:p>
    <w:p w14:paraId="05458607" w14:textId="77777777" w:rsidR="009648AC" w:rsidRPr="00186ACC" w:rsidRDefault="00000000" w:rsidP="00186ACC">
      <w:pPr>
        <w:pStyle w:val="Subttulo"/>
        <w:rPr>
          <w:highlight w:val="yellow"/>
          <w:lang w:val="es-ES_tradnl"/>
        </w:rPr>
      </w:pPr>
      <w:r w:rsidRPr="00186ACC">
        <w:rPr>
          <w:highlight w:val="yellow"/>
          <w:lang w:val="es-ES_tradnl"/>
        </w:rPr>
        <w:t xml:space="preserve">sudo </w:t>
      </w:r>
      <w:proofErr w:type="spellStart"/>
      <w:r w:rsidRPr="00186ACC">
        <w:rPr>
          <w:highlight w:val="yellow"/>
          <w:lang w:val="es-ES_tradnl"/>
        </w:rPr>
        <w:t>apt</w:t>
      </w:r>
      <w:proofErr w:type="spellEnd"/>
      <w:r w:rsidRPr="00186ACC">
        <w:rPr>
          <w:highlight w:val="yellow"/>
          <w:lang w:val="es-ES_tradnl"/>
        </w:rPr>
        <w:t xml:space="preserve"> </w:t>
      </w:r>
      <w:proofErr w:type="spellStart"/>
      <w:r w:rsidRPr="00186ACC">
        <w:rPr>
          <w:highlight w:val="yellow"/>
          <w:lang w:val="es-ES_tradnl"/>
        </w:rPr>
        <w:t>install</w:t>
      </w:r>
      <w:proofErr w:type="spellEnd"/>
      <w:r w:rsidRPr="00186ACC">
        <w:rPr>
          <w:highlight w:val="yellow"/>
          <w:lang w:val="es-ES_tradnl"/>
        </w:rPr>
        <w:t xml:space="preserve"> -y </w:t>
      </w:r>
      <w:proofErr w:type="spellStart"/>
      <w:r w:rsidRPr="00186ACC">
        <w:rPr>
          <w:highlight w:val="yellow"/>
          <w:lang w:val="es-ES_tradnl"/>
        </w:rPr>
        <w:t>nodejs</w:t>
      </w:r>
      <w:proofErr w:type="spellEnd"/>
    </w:p>
    <w:p w14:paraId="5733762F" w14:textId="77777777" w:rsidR="009648AC" w:rsidRPr="00186ACC" w:rsidRDefault="00000000" w:rsidP="00186ACC">
      <w:pPr>
        <w:pStyle w:val="Subttulo"/>
        <w:rPr>
          <w:highlight w:val="yellow"/>
          <w:lang w:val="es-ES_tradnl"/>
        </w:rPr>
      </w:pPr>
      <w:proofErr w:type="spellStart"/>
      <w:r w:rsidRPr="00186ACC">
        <w:rPr>
          <w:highlight w:val="yellow"/>
          <w:lang w:val="es-ES_tradnl"/>
        </w:rPr>
        <w:t>node</w:t>
      </w:r>
      <w:proofErr w:type="spellEnd"/>
      <w:r w:rsidRPr="00186ACC">
        <w:rPr>
          <w:highlight w:val="yellow"/>
          <w:lang w:val="es-ES_tradnl"/>
        </w:rPr>
        <w:t xml:space="preserve"> -v</w:t>
      </w:r>
    </w:p>
    <w:p w14:paraId="6C49D964" w14:textId="77777777" w:rsidR="009648AC" w:rsidRDefault="00000000" w:rsidP="00186ACC">
      <w:pPr>
        <w:pStyle w:val="Subttulo"/>
        <w:rPr>
          <w:lang w:val="es-ES_tradnl"/>
        </w:rPr>
      </w:pPr>
      <w:proofErr w:type="spellStart"/>
      <w:r w:rsidRPr="00186ACC">
        <w:rPr>
          <w:highlight w:val="yellow"/>
          <w:lang w:val="es-ES_tradnl"/>
        </w:rPr>
        <w:t>npm</w:t>
      </w:r>
      <w:proofErr w:type="spellEnd"/>
      <w:r w:rsidRPr="00186ACC">
        <w:rPr>
          <w:highlight w:val="yellow"/>
          <w:lang w:val="es-ES_tradnl"/>
        </w:rPr>
        <w:t xml:space="preserve"> -v</w:t>
      </w:r>
    </w:p>
    <w:p w14:paraId="735FA070" w14:textId="77777777" w:rsidR="00186ACC" w:rsidRPr="00186ACC" w:rsidRDefault="00186ACC" w:rsidP="00186ACC">
      <w:pPr>
        <w:rPr>
          <w:lang w:val="es-ES_tradnl"/>
        </w:rPr>
      </w:pPr>
    </w:p>
    <w:p w14:paraId="6825B5E1" w14:textId="77777777" w:rsidR="009648AC" w:rsidRPr="00CB4CB7" w:rsidRDefault="00000000">
      <w:pPr>
        <w:pStyle w:val="Ttulo1"/>
        <w:rPr>
          <w:rFonts w:ascii="Aptos" w:hAnsi="Aptos"/>
          <w:lang w:val="es-ES_tradnl"/>
        </w:rPr>
      </w:pPr>
      <w:r w:rsidRPr="00CB4CB7">
        <w:rPr>
          <w:rFonts w:ascii="Aptos" w:hAnsi="Aptos"/>
          <w:lang w:val="es-ES_tradnl"/>
        </w:rPr>
        <w:t>9.7. Crear la base de datos y el usuario MySQL</w:t>
      </w:r>
    </w:p>
    <w:p w14:paraId="09BF6FCE" w14:textId="77777777" w:rsidR="009648AC" w:rsidRPr="00CB4CB7" w:rsidRDefault="00000000">
      <w:pPr>
        <w:pStyle w:val="Sinespaciado"/>
        <w:rPr>
          <w:lang w:val="es-ES_tradnl"/>
        </w:rPr>
      </w:pPr>
      <w:r w:rsidRPr="00CB4CB7">
        <w:rPr>
          <w:lang w:val="es-ES_tradnl"/>
        </w:rPr>
        <w:t>Ingresar a MySQL:</w:t>
      </w:r>
    </w:p>
    <w:p w14:paraId="1030D701" w14:textId="77777777" w:rsidR="009648AC" w:rsidRDefault="00000000" w:rsidP="00186ACC">
      <w:pPr>
        <w:pStyle w:val="Subttulo"/>
        <w:rPr>
          <w:lang w:val="es-ES_tradnl"/>
        </w:rPr>
      </w:pPr>
      <w:r w:rsidRPr="00186ACC">
        <w:rPr>
          <w:highlight w:val="yellow"/>
          <w:lang w:val="es-ES_tradnl"/>
        </w:rPr>
        <w:t xml:space="preserve">sudo </w:t>
      </w:r>
      <w:proofErr w:type="spellStart"/>
      <w:r w:rsidRPr="00186ACC">
        <w:rPr>
          <w:highlight w:val="yellow"/>
          <w:lang w:val="es-ES_tradnl"/>
        </w:rPr>
        <w:t>mysql</w:t>
      </w:r>
      <w:proofErr w:type="spellEnd"/>
    </w:p>
    <w:p w14:paraId="4725C9B4" w14:textId="77777777" w:rsidR="00186ACC" w:rsidRDefault="00186ACC" w:rsidP="00186ACC">
      <w:pPr>
        <w:rPr>
          <w:lang w:val="es-ES_tradnl"/>
        </w:rPr>
      </w:pPr>
    </w:p>
    <w:p w14:paraId="1CB26CCE" w14:textId="77777777" w:rsidR="00186ACC" w:rsidRPr="00186ACC" w:rsidRDefault="00186ACC" w:rsidP="00186ACC">
      <w:pPr>
        <w:rPr>
          <w:lang w:val="es-ES_tradnl"/>
        </w:rPr>
      </w:pPr>
    </w:p>
    <w:p w14:paraId="3CB4F870" w14:textId="77777777" w:rsidR="009648AC" w:rsidRPr="00CB4CB7" w:rsidRDefault="00000000">
      <w:pPr>
        <w:pStyle w:val="Sinespaciado"/>
        <w:rPr>
          <w:lang w:val="es-ES_tradnl"/>
        </w:rPr>
      </w:pPr>
      <w:r w:rsidRPr="00CB4CB7">
        <w:rPr>
          <w:lang w:val="es-ES_tradnl"/>
        </w:rPr>
        <w:lastRenderedPageBreak/>
        <w:t>Ejecutar:</w:t>
      </w:r>
    </w:p>
    <w:p w14:paraId="05ABA793" w14:textId="77777777" w:rsidR="009648AC" w:rsidRPr="00186ACC" w:rsidRDefault="00000000" w:rsidP="00186ACC">
      <w:pPr>
        <w:pStyle w:val="Subttulo"/>
        <w:rPr>
          <w:highlight w:val="yellow"/>
          <w:lang w:val="es-ES_tradnl"/>
        </w:rPr>
      </w:pPr>
      <w:r w:rsidRPr="00186ACC">
        <w:rPr>
          <w:highlight w:val="yellow"/>
          <w:lang w:val="es-ES_tradnl"/>
        </w:rPr>
        <w:t xml:space="preserve">CREATE DATABASE </w:t>
      </w:r>
      <w:proofErr w:type="spellStart"/>
      <w:r w:rsidRPr="00186ACC">
        <w:rPr>
          <w:highlight w:val="yellow"/>
          <w:lang w:val="es-ES_tradnl"/>
        </w:rPr>
        <w:t>cepre_unu</w:t>
      </w:r>
      <w:proofErr w:type="spellEnd"/>
      <w:r w:rsidRPr="00186ACC">
        <w:rPr>
          <w:highlight w:val="yellow"/>
          <w:lang w:val="es-ES_tradnl"/>
        </w:rPr>
        <w:t xml:space="preserve"> CHARACTER SET utf8mb4 COLLATE utf8mb4_unicode_ci;</w:t>
      </w:r>
    </w:p>
    <w:p w14:paraId="25485F70" w14:textId="77777777" w:rsidR="009648AC" w:rsidRPr="00186ACC" w:rsidRDefault="00000000" w:rsidP="00186ACC">
      <w:pPr>
        <w:pStyle w:val="Subttulo"/>
        <w:rPr>
          <w:highlight w:val="yellow"/>
          <w:lang w:val="es-ES_tradnl"/>
        </w:rPr>
      </w:pPr>
      <w:r w:rsidRPr="00186ACC">
        <w:rPr>
          <w:highlight w:val="yellow"/>
          <w:lang w:val="es-ES_tradnl"/>
        </w:rPr>
        <w:t>CREATE USER 'cepre_</w:t>
      </w:r>
      <w:proofErr w:type="spellStart"/>
      <w:r w:rsidRPr="00186ACC">
        <w:rPr>
          <w:highlight w:val="yellow"/>
          <w:lang w:val="es-ES_tradnl"/>
        </w:rPr>
        <w:t>unu</w:t>
      </w:r>
      <w:proofErr w:type="spellEnd"/>
      <w:r w:rsidRPr="00186ACC">
        <w:rPr>
          <w:highlight w:val="yellow"/>
          <w:lang w:val="es-ES_tradnl"/>
        </w:rPr>
        <w:t>'@'localhost' IDENTIFIED BY 'CAMBIAR_ESTA_CLAVE';</w:t>
      </w:r>
    </w:p>
    <w:p w14:paraId="64820588" w14:textId="77777777" w:rsidR="009648AC" w:rsidRPr="00186ACC" w:rsidRDefault="00000000" w:rsidP="00186ACC">
      <w:pPr>
        <w:pStyle w:val="Subttulo"/>
        <w:rPr>
          <w:highlight w:val="yellow"/>
          <w:lang w:val="es-ES_tradnl"/>
        </w:rPr>
      </w:pPr>
      <w:r w:rsidRPr="00186ACC">
        <w:rPr>
          <w:highlight w:val="yellow"/>
          <w:lang w:val="es-ES_tradnl"/>
        </w:rPr>
        <w:t>GRANT ALL PRIVILEGES ON cepre_</w:t>
      </w:r>
      <w:proofErr w:type="gramStart"/>
      <w:r w:rsidRPr="00186ACC">
        <w:rPr>
          <w:highlight w:val="yellow"/>
          <w:lang w:val="es-ES_tradnl"/>
        </w:rPr>
        <w:t>unu.*</w:t>
      </w:r>
      <w:proofErr w:type="gramEnd"/>
      <w:r w:rsidRPr="00186ACC">
        <w:rPr>
          <w:highlight w:val="yellow"/>
          <w:lang w:val="es-ES_tradnl"/>
        </w:rPr>
        <w:t xml:space="preserve"> TO 'cepre_</w:t>
      </w:r>
      <w:proofErr w:type="spellStart"/>
      <w:r w:rsidRPr="00186ACC">
        <w:rPr>
          <w:highlight w:val="yellow"/>
          <w:lang w:val="es-ES_tradnl"/>
        </w:rPr>
        <w:t>unu</w:t>
      </w:r>
      <w:proofErr w:type="spellEnd"/>
      <w:r w:rsidRPr="00186ACC">
        <w:rPr>
          <w:highlight w:val="yellow"/>
          <w:lang w:val="es-ES_tradnl"/>
        </w:rPr>
        <w:t>'@'localhost';</w:t>
      </w:r>
    </w:p>
    <w:p w14:paraId="6B1B14EF" w14:textId="77777777" w:rsidR="009648AC" w:rsidRPr="00186ACC" w:rsidRDefault="00000000" w:rsidP="00186ACC">
      <w:pPr>
        <w:pStyle w:val="Subttulo"/>
        <w:rPr>
          <w:highlight w:val="yellow"/>
          <w:lang w:val="es-ES_tradnl"/>
        </w:rPr>
      </w:pPr>
      <w:r w:rsidRPr="00186ACC">
        <w:rPr>
          <w:highlight w:val="yellow"/>
          <w:lang w:val="es-ES_tradnl"/>
        </w:rPr>
        <w:t>FLUSH PRIVILEGES;</w:t>
      </w:r>
    </w:p>
    <w:p w14:paraId="08FF0F8F" w14:textId="77777777" w:rsidR="009648AC" w:rsidRDefault="00000000" w:rsidP="00186ACC">
      <w:pPr>
        <w:pStyle w:val="Subttulo"/>
        <w:rPr>
          <w:lang w:val="es-ES_tradnl"/>
        </w:rPr>
      </w:pPr>
      <w:r w:rsidRPr="00186ACC">
        <w:rPr>
          <w:highlight w:val="yellow"/>
          <w:lang w:val="es-ES_tradnl"/>
        </w:rPr>
        <w:t>EXIT;</w:t>
      </w:r>
    </w:p>
    <w:p w14:paraId="6740E98B" w14:textId="77777777" w:rsidR="00186ACC" w:rsidRPr="00186ACC" w:rsidRDefault="00186ACC" w:rsidP="00186ACC">
      <w:pPr>
        <w:rPr>
          <w:lang w:val="es-ES_tradnl"/>
        </w:rPr>
      </w:pPr>
    </w:p>
    <w:p w14:paraId="3C04A8A8" w14:textId="77777777" w:rsidR="009648AC" w:rsidRPr="00CB4CB7" w:rsidRDefault="00000000">
      <w:pPr>
        <w:pStyle w:val="Ttulo1"/>
        <w:rPr>
          <w:rFonts w:ascii="Aptos" w:hAnsi="Aptos"/>
          <w:lang w:val="es-ES_tradnl"/>
        </w:rPr>
      </w:pPr>
      <w:r w:rsidRPr="00CB4CB7">
        <w:rPr>
          <w:rFonts w:ascii="Aptos" w:hAnsi="Aptos"/>
          <w:lang w:val="es-ES_tradnl"/>
        </w:rPr>
        <w:t>9.8. Desplegar el código del proyecto</w:t>
      </w:r>
    </w:p>
    <w:p w14:paraId="19C7085B" w14:textId="77777777" w:rsidR="009648AC" w:rsidRPr="00CB4CB7" w:rsidRDefault="00000000">
      <w:pPr>
        <w:pStyle w:val="Sinespaciado"/>
        <w:rPr>
          <w:lang w:val="es-ES_tradnl"/>
        </w:rPr>
      </w:pPr>
      <w:r w:rsidRPr="00CB4CB7">
        <w:rPr>
          <w:lang w:val="es-ES_tradnl"/>
        </w:rPr>
        <w:t>Ejemplo:</w:t>
      </w:r>
    </w:p>
    <w:p w14:paraId="03983DF0" w14:textId="77777777" w:rsidR="009648AC" w:rsidRPr="00186ACC" w:rsidRDefault="00000000" w:rsidP="00186ACC">
      <w:pPr>
        <w:pStyle w:val="Subttulo"/>
        <w:rPr>
          <w:highlight w:val="yellow"/>
          <w:lang w:val="es-ES_tradnl"/>
        </w:rPr>
      </w:pPr>
      <w:r w:rsidRPr="00186ACC">
        <w:rPr>
          <w:highlight w:val="yellow"/>
          <w:lang w:val="es-ES_tradnl"/>
        </w:rPr>
        <w:t xml:space="preserve">sudo </w:t>
      </w:r>
      <w:proofErr w:type="spellStart"/>
      <w:r w:rsidRPr="00186ACC">
        <w:rPr>
          <w:highlight w:val="yellow"/>
          <w:lang w:val="es-ES_tradnl"/>
        </w:rPr>
        <w:t>mkdir</w:t>
      </w:r>
      <w:proofErr w:type="spellEnd"/>
      <w:r w:rsidRPr="00186ACC">
        <w:rPr>
          <w:highlight w:val="yellow"/>
          <w:lang w:val="es-ES_tradnl"/>
        </w:rPr>
        <w:t xml:space="preserve"> -p /</w:t>
      </w:r>
      <w:proofErr w:type="spellStart"/>
      <w:r w:rsidRPr="00186ACC">
        <w:rPr>
          <w:highlight w:val="yellow"/>
          <w:lang w:val="es-ES_tradnl"/>
        </w:rPr>
        <w:t>var</w:t>
      </w:r>
      <w:proofErr w:type="spellEnd"/>
      <w:r w:rsidRPr="00186ACC">
        <w:rPr>
          <w:highlight w:val="yellow"/>
          <w:lang w:val="es-ES_tradnl"/>
        </w:rPr>
        <w:t>/www</w:t>
      </w:r>
    </w:p>
    <w:p w14:paraId="028CE07B" w14:textId="77777777" w:rsidR="009648AC" w:rsidRPr="00186ACC" w:rsidRDefault="00000000" w:rsidP="00186ACC">
      <w:pPr>
        <w:pStyle w:val="Subttulo"/>
        <w:rPr>
          <w:highlight w:val="yellow"/>
          <w:lang w:val="es-ES_tradnl"/>
        </w:rPr>
      </w:pPr>
      <w:r w:rsidRPr="00186ACC">
        <w:rPr>
          <w:highlight w:val="yellow"/>
          <w:lang w:val="es-ES_tradnl"/>
        </w:rPr>
        <w:t>cd /</w:t>
      </w:r>
      <w:proofErr w:type="spellStart"/>
      <w:r w:rsidRPr="00186ACC">
        <w:rPr>
          <w:highlight w:val="yellow"/>
          <w:lang w:val="es-ES_tradnl"/>
        </w:rPr>
        <w:t>var</w:t>
      </w:r>
      <w:proofErr w:type="spellEnd"/>
      <w:r w:rsidRPr="00186ACC">
        <w:rPr>
          <w:highlight w:val="yellow"/>
          <w:lang w:val="es-ES_tradnl"/>
        </w:rPr>
        <w:t>/www</w:t>
      </w:r>
    </w:p>
    <w:p w14:paraId="718C7C50" w14:textId="77777777" w:rsidR="009648AC" w:rsidRPr="00186ACC" w:rsidRDefault="00000000" w:rsidP="00186ACC">
      <w:pPr>
        <w:pStyle w:val="Subttulo"/>
        <w:rPr>
          <w:highlight w:val="yellow"/>
          <w:lang w:val="es-ES_tradnl"/>
        </w:rPr>
      </w:pPr>
      <w:r w:rsidRPr="00186ACC">
        <w:rPr>
          <w:highlight w:val="yellow"/>
          <w:lang w:val="es-ES_tradnl"/>
        </w:rPr>
        <w:t xml:space="preserve">sudo </w:t>
      </w:r>
      <w:proofErr w:type="spellStart"/>
      <w:r w:rsidRPr="00186ACC">
        <w:rPr>
          <w:highlight w:val="yellow"/>
          <w:lang w:val="es-ES_tradnl"/>
        </w:rPr>
        <w:t>git</w:t>
      </w:r>
      <w:proofErr w:type="spellEnd"/>
      <w:r w:rsidRPr="00186ACC">
        <w:rPr>
          <w:highlight w:val="yellow"/>
          <w:lang w:val="es-ES_tradnl"/>
        </w:rPr>
        <w:t xml:space="preserve"> clone &lt;URL_DEL_REPOSITORIO&gt; </w:t>
      </w:r>
      <w:proofErr w:type="spellStart"/>
      <w:r w:rsidRPr="00186ACC">
        <w:rPr>
          <w:highlight w:val="yellow"/>
          <w:lang w:val="es-ES_tradnl"/>
        </w:rPr>
        <w:t>cepre-unu</w:t>
      </w:r>
      <w:proofErr w:type="spellEnd"/>
    </w:p>
    <w:p w14:paraId="3589FAA8" w14:textId="77777777" w:rsidR="009648AC" w:rsidRPr="00186ACC" w:rsidRDefault="00000000" w:rsidP="00186ACC">
      <w:pPr>
        <w:pStyle w:val="Subttulo"/>
        <w:rPr>
          <w:highlight w:val="yellow"/>
          <w:lang w:val="es-ES_tradnl"/>
        </w:rPr>
      </w:pPr>
      <w:r w:rsidRPr="00186ACC">
        <w:rPr>
          <w:highlight w:val="yellow"/>
          <w:lang w:val="es-ES_tradnl"/>
        </w:rPr>
        <w:t xml:space="preserve">sudo </w:t>
      </w:r>
      <w:proofErr w:type="spellStart"/>
      <w:r w:rsidRPr="00186ACC">
        <w:rPr>
          <w:highlight w:val="yellow"/>
          <w:lang w:val="es-ES_tradnl"/>
        </w:rPr>
        <w:t>chown</w:t>
      </w:r>
      <w:proofErr w:type="spellEnd"/>
      <w:r w:rsidRPr="00186ACC">
        <w:rPr>
          <w:highlight w:val="yellow"/>
          <w:lang w:val="es-ES_tradnl"/>
        </w:rPr>
        <w:t xml:space="preserve"> -R $</w:t>
      </w:r>
      <w:proofErr w:type="gramStart"/>
      <w:r w:rsidRPr="00186ACC">
        <w:rPr>
          <w:highlight w:val="yellow"/>
          <w:lang w:val="es-ES_tradnl"/>
        </w:rPr>
        <w:t>USER:$</w:t>
      </w:r>
      <w:proofErr w:type="gramEnd"/>
      <w:r w:rsidRPr="00186ACC">
        <w:rPr>
          <w:highlight w:val="yellow"/>
          <w:lang w:val="es-ES_tradnl"/>
        </w:rPr>
        <w:t>USER /</w:t>
      </w:r>
      <w:proofErr w:type="spellStart"/>
      <w:r w:rsidRPr="00186ACC">
        <w:rPr>
          <w:highlight w:val="yellow"/>
          <w:lang w:val="es-ES_tradnl"/>
        </w:rPr>
        <w:t>var</w:t>
      </w:r>
      <w:proofErr w:type="spellEnd"/>
      <w:r w:rsidRPr="00186ACC">
        <w:rPr>
          <w:highlight w:val="yellow"/>
          <w:lang w:val="es-ES_tradnl"/>
        </w:rPr>
        <w:t>/www/</w:t>
      </w:r>
      <w:proofErr w:type="spellStart"/>
      <w:r w:rsidRPr="00186ACC">
        <w:rPr>
          <w:highlight w:val="yellow"/>
          <w:lang w:val="es-ES_tradnl"/>
        </w:rPr>
        <w:t>cepre-unu</w:t>
      </w:r>
      <w:proofErr w:type="spellEnd"/>
    </w:p>
    <w:p w14:paraId="0961D786" w14:textId="77777777" w:rsidR="009648AC" w:rsidRDefault="00000000" w:rsidP="00186ACC">
      <w:pPr>
        <w:pStyle w:val="Subttulo"/>
        <w:rPr>
          <w:lang w:val="es-ES_tradnl"/>
        </w:rPr>
      </w:pPr>
      <w:r w:rsidRPr="00186ACC">
        <w:rPr>
          <w:highlight w:val="yellow"/>
          <w:lang w:val="es-ES_tradnl"/>
        </w:rPr>
        <w:t>cd /</w:t>
      </w:r>
      <w:proofErr w:type="spellStart"/>
      <w:r w:rsidRPr="00186ACC">
        <w:rPr>
          <w:highlight w:val="yellow"/>
          <w:lang w:val="es-ES_tradnl"/>
        </w:rPr>
        <w:t>var</w:t>
      </w:r>
      <w:proofErr w:type="spellEnd"/>
      <w:r w:rsidRPr="00186ACC">
        <w:rPr>
          <w:highlight w:val="yellow"/>
          <w:lang w:val="es-ES_tradnl"/>
        </w:rPr>
        <w:t>/www/</w:t>
      </w:r>
      <w:proofErr w:type="spellStart"/>
      <w:r w:rsidRPr="00186ACC">
        <w:rPr>
          <w:highlight w:val="yellow"/>
          <w:lang w:val="es-ES_tradnl"/>
        </w:rPr>
        <w:t>cepre-unu</w:t>
      </w:r>
      <w:proofErr w:type="spellEnd"/>
    </w:p>
    <w:p w14:paraId="3275DBD7" w14:textId="77777777" w:rsidR="00186ACC" w:rsidRPr="00186ACC" w:rsidRDefault="00186ACC" w:rsidP="00186ACC">
      <w:pPr>
        <w:rPr>
          <w:lang w:val="es-ES_tradnl"/>
        </w:rPr>
      </w:pPr>
    </w:p>
    <w:p w14:paraId="0995F704" w14:textId="77777777" w:rsidR="009648AC" w:rsidRPr="00CB4CB7" w:rsidRDefault="00000000">
      <w:pPr>
        <w:pStyle w:val="Ttulo1"/>
        <w:rPr>
          <w:rFonts w:ascii="Aptos" w:hAnsi="Aptos"/>
          <w:lang w:val="es-ES_tradnl"/>
        </w:rPr>
      </w:pPr>
      <w:r w:rsidRPr="00CB4CB7">
        <w:rPr>
          <w:rFonts w:ascii="Aptos" w:hAnsi="Aptos"/>
          <w:lang w:val="es-ES_tradnl"/>
        </w:rPr>
        <w:t>9.9. Instalar dependencias del proyecto</w:t>
      </w:r>
    </w:p>
    <w:p w14:paraId="593204EE" w14:textId="77777777" w:rsidR="009648AC" w:rsidRPr="00186ACC" w:rsidRDefault="00000000" w:rsidP="00186ACC">
      <w:pPr>
        <w:pStyle w:val="Subttulo"/>
        <w:rPr>
          <w:highlight w:val="yellow"/>
          <w:lang w:val="es-ES_tradnl"/>
        </w:rPr>
      </w:pPr>
      <w:proofErr w:type="spellStart"/>
      <w:r w:rsidRPr="00186ACC">
        <w:rPr>
          <w:highlight w:val="yellow"/>
          <w:lang w:val="es-ES_tradnl"/>
        </w:rPr>
        <w:t>composer</w:t>
      </w:r>
      <w:proofErr w:type="spellEnd"/>
      <w:r w:rsidRPr="00186ACC">
        <w:rPr>
          <w:highlight w:val="yellow"/>
          <w:lang w:val="es-ES_tradnl"/>
        </w:rPr>
        <w:t xml:space="preserve"> </w:t>
      </w:r>
      <w:proofErr w:type="spellStart"/>
      <w:r w:rsidRPr="00186ACC">
        <w:rPr>
          <w:highlight w:val="yellow"/>
          <w:lang w:val="es-ES_tradnl"/>
        </w:rPr>
        <w:t>install</w:t>
      </w:r>
      <w:proofErr w:type="spellEnd"/>
      <w:r w:rsidRPr="00186ACC">
        <w:rPr>
          <w:highlight w:val="yellow"/>
          <w:lang w:val="es-ES_tradnl"/>
        </w:rPr>
        <w:t xml:space="preserve"> --no-</w:t>
      </w:r>
      <w:proofErr w:type="spellStart"/>
      <w:r w:rsidRPr="00186ACC">
        <w:rPr>
          <w:highlight w:val="yellow"/>
          <w:lang w:val="es-ES_tradnl"/>
        </w:rPr>
        <w:t>dev</w:t>
      </w:r>
      <w:proofErr w:type="spellEnd"/>
      <w:r w:rsidRPr="00186ACC">
        <w:rPr>
          <w:highlight w:val="yellow"/>
          <w:lang w:val="es-ES_tradnl"/>
        </w:rPr>
        <w:t xml:space="preserve"> --</w:t>
      </w:r>
      <w:proofErr w:type="spellStart"/>
      <w:r w:rsidRPr="00186ACC">
        <w:rPr>
          <w:highlight w:val="yellow"/>
          <w:lang w:val="es-ES_tradnl"/>
        </w:rPr>
        <w:t>optimize-autoloader</w:t>
      </w:r>
      <w:proofErr w:type="spellEnd"/>
    </w:p>
    <w:p w14:paraId="6EF40C4E" w14:textId="77777777" w:rsidR="009648AC" w:rsidRPr="00186ACC" w:rsidRDefault="00000000" w:rsidP="00186ACC">
      <w:pPr>
        <w:pStyle w:val="Subttulo"/>
        <w:rPr>
          <w:highlight w:val="yellow"/>
          <w:lang w:val="es-ES_tradnl"/>
        </w:rPr>
      </w:pPr>
      <w:proofErr w:type="spellStart"/>
      <w:r w:rsidRPr="00186ACC">
        <w:rPr>
          <w:highlight w:val="yellow"/>
          <w:lang w:val="es-ES_tradnl"/>
        </w:rPr>
        <w:t>npm</w:t>
      </w:r>
      <w:proofErr w:type="spellEnd"/>
      <w:r w:rsidRPr="00186ACC">
        <w:rPr>
          <w:highlight w:val="yellow"/>
          <w:lang w:val="es-ES_tradnl"/>
        </w:rPr>
        <w:t xml:space="preserve"> </w:t>
      </w:r>
      <w:proofErr w:type="spellStart"/>
      <w:r w:rsidRPr="00186ACC">
        <w:rPr>
          <w:highlight w:val="yellow"/>
          <w:lang w:val="es-ES_tradnl"/>
        </w:rPr>
        <w:t>install</w:t>
      </w:r>
      <w:proofErr w:type="spellEnd"/>
    </w:p>
    <w:p w14:paraId="2388F11E" w14:textId="77777777" w:rsidR="009648AC" w:rsidRDefault="00000000" w:rsidP="00186ACC">
      <w:pPr>
        <w:pStyle w:val="Subttulo"/>
        <w:rPr>
          <w:lang w:val="es-ES_tradnl"/>
        </w:rPr>
      </w:pPr>
      <w:proofErr w:type="spellStart"/>
      <w:r w:rsidRPr="00186ACC">
        <w:rPr>
          <w:highlight w:val="yellow"/>
          <w:lang w:val="es-ES_tradnl"/>
        </w:rPr>
        <w:t>npm</w:t>
      </w:r>
      <w:proofErr w:type="spellEnd"/>
      <w:r w:rsidRPr="00186ACC">
        <w:rPr>
          <w:highlight w:val="yellow"/>
          <w:lang w:val="es-ES_tradnl"/>
        </w:rPr>
        <w:t xml:space="preserve"> run </w:t>
      </w:r>
      <w:proofErr w:type="spellStart"/>
      <w:r w:rsidRPr="00186ACC">
        <w:rPr>
          <w:highlight w:val="yellow"/>
          <w:lang w:val="es-ES_tradnl"/>
        </w:rPr>
        <w:t>build</w:t>
      </w:r>
      <w:proofErr w:type="spellEnd"/>
    </w:p>
    <w:p w14:paraId="7644FCC1" w14:textId="77777777" w:rsidR="00186ACC" w:rsidRPr="00186ACC" w:rsidRDefault="00186ACC" w:rsidP="00186ACC">
      <w:pPr>
        <w:rPr>
          <w:lang w:val="es-ES_tradnl"/>
        </w:rPr>
      </w:pPr>
    </w:p>
    <w:p w14:paraId="5796CB36" w14:textId="77777777" w:rsidR="009648AC" w:rsidRPr="00CB4CB7" w:rsidRDefault="00000000">
      <w:pPr>
        <w:pStyle w:val="Ttulo1"/>
        <w:rPr>
          <w:rFonts w:ascii="Aptos" w:hAnsi="Aptos"/>
          <w:lang w:val="es-ES_tradnl"/>
        </w:rPr>
      </w:pPr>
      <w:r w:rsidRPr="00CB4CB7">
        <w:rPr>
          <w:rFonts w:ascii="Aptos" w:hAnsi="Aptos"/>
          <w:lang w:val="es-ES_tradnl"/>
        </w:rPr>
        <w:t xml:space="preserve">9.10. Configurar el </w:t>
      </w:r>
      <w:proofErr w:type="gramStart"/>
      <w:r w:rsidRPr="00CB4CB7">
        <w:rPr>
          <w:rFonts w:ascii="Aptos" w:hAnsi="Aptos"/>
          <w:lang w:val="es-ES_tradnl"/>
        </w:rPr>
        <w:t>archivo .</w:t>
      </w:r>
      <w:proofErr w:type="spellStart"/>
      <w:r w:rsidRPr="00CB4CB7">
        <w:rPr>
          <w:rFonts w:ascii="Aptos" w:hAnsi="Aptos"/>
          <w:lang w:val="es-ES_tradnl"/>
        </w:rPr>
        <w:t>env</w:t>
      </w:r>
      <w:proofErr w:type="spellEnd"/>
      <w:proofErr w:type="gramEnd"/>
    </w:p>
    <w:p w14:paraId="4EFEC31D" w14:textId="77777777" w:rsidR="009648AC" w:rsidRDefault="00000000" w:rsidP="00186ACC">
      <w:pPr>
        <w:pStyle w:val="Subttulo"/>
        <w:rPr>
          <w:lang w:val="es-ES_tradnl"/>
        </w:rPr>
      </w:pPr>
      <w:proofErr w:type="spellStart"/>
      <w:proofErr w:type="gramStart"/>
      <w:r w:rsidRPr="00186ACC">
        <w:rPr>
          <w:highlight w:val="yellow"/>
          <w:lang w:val="es-ES_tradnl"/>
        </w:rPr>
        <w:t>cp</w:t>
      </w:r>
      <w:proofErr w:type="spellEnd"/>
      <w:r w:rsidRPr="00186ACC">
        <w:rPr>
          <w:highlight w:val="yellow"/>
          <w:lang w:val="es-ES_tradnl"/>
        </w:rPr>
        <w:t xml:space="preserve"> .</w:t>
      </w:r>
      <w:proofErr w:type="spellStart"/>
      <w:r w:rsidRPr="00186ACC">
        <w:rPr>
          <w:highlight w:val="yellow"/>
          <w:lang w:val="es-ES_tradnl"/>
        </w:rPr>
        <w:t>env</w:t>
      </w:r>
      <w:proofErr w:type="gramEnd"/>
      <w:r w:rsidRPr="00186ACC">
        <w:rPr>
          <w:highlight w:val="yellow"/>
          <w:lang w:val="es-ES_tradnl"/>
        </w:rPr>
        <w:t>.</w:t>
      </w:r>
      <w:proofErr w:type="gramStart"/>
      <w:r w:rsidRPr="00186ACC">
        <w:rPr>
          <w:highlight w:val="yellow"/>
          <w:lang w:val="es-ES_tradnl"/>
        </w:rPr>
        <w:t>example</w:t>
      </w:r>
      <w:proofErr w:type="spellEnd"/>
      <w:r w:rsidRPr="00186ACC">
        <w:rPr>
          <w:highlight w:val="yellow"/>
          <w:lang w:val="es-ES_tradnl"/>
        </w:rPr>
        <w:t xml:space="preserve"> .</w:t>
      </w:r>
      <w:proofErr w:type="spellStart"/>
      <w:r w:rsidRPr="00186ACC">
        <w:rPr>
          <w:highlight w:val="yellow"/>
          <w:lang w:val="es-ES_tradnl"/>
        </w:rPr>
        <w:t>env</w:t>
      </w:r>
      <w:proofErr w:type="spellEnd"/>
      <w:proofErr w:type="gramEnd"/>
    </w:p>
    <w:p w14:paraId="7B3B3F6F" w14:textId="77777777" w:rsidR="00186ACC" w:rsidRPr="00186ACC" w:rsidRDefault="00186ACC" w:rsidP="00186ACC">
      <w:pPr>
        <w:rPr>
          <w:lang w:val="es-ES_tradnl"/>
        </w:rPr>
      </w:pPr>
    </w:p>
    <w:p w14:paraId="1E9009FA" w14:textId="77777777" w:rsidR="009648AC" w:rsidRDefault="00000000">
      <w:pPr>
        <w:pStyle w:val="Sinespaciado"/>
        <w:rPr>
          <w:lang w:val="es-ES_tradnl"/>
        </w:rPr>
      </w:pPr>
      <w:proofErr w:type="gramStart"/>
      <w:r w:rsidRPr="00CB4CB7">
        <w:rPr>
          <w:lang w:val="es-ES_tradnl"/>
        </w:rPr>
        <w:t>Editar .</w:t>
      </w:r>
      <w:proofErr w:type="spellStart"/>
      <w:r w:rsidRPr="00CB4CB7">
        <w:rPr>
          <w:lang w:val="es-ES_tradnl"/>
        </w:rPr>
        <w:t>env</w:t>
      </w:r>
      <w:proofErr w:type="spellEnd"/>
      <w:proofErr w:type="gramEnd"/>
      <w:r w:rsidRPr="00CB4CB7">
        <w:rPr>
          <w:lang w:val="es-ES_tradnl"/>
        </w:rPr>
        <w:t xml:space="preserve"> con los valores productivos reales.</w:t>
      </w:r>
    </w:p>
    <w:p w14:paraId="5909F408" w14:textId="77777777" w:rsidR="00186ACC" w:rsidRPr="00CB4CB7" w:rsidRDefault="00186ACC">
      <w:pPr>
        <w:pStyle w:val="Sinespaciado"/>
        <w:rPr>
          <w:lang w:val="es-ES_tradnl"/>
        </w:rPr>
      </w:pPr>
    </w:p>
    <w:p w14:paraId="16DB7884" w14:textId="77777777" w:rsidR="009648AC" w:rsidRPr="00CB4CB7" w:rsidRDefault="00000000">
      <w:pPr>
        <w:pStyle w:val="Ttulo1"/>
        <w:rPr>
          <w:rFonts w:ascii="Aptos" w:hAnsi="Aptos"/>
          <w:lang w:val="es-ES_tradnl"/>
        </w:rPr>
      </w:pPr>
      <w:r w:rsidRPr="00CB4CB7">
        <w:rPr>
          <w:rFonts w:ascii="Aptos" w:hAnsi="Aptos"/>
          <w:lang w:val="es-ES_tradnl"/>
        </w:rPr>
        <w:t>9.11. Generar APP_KEY</w:t>
      </w:r>
    </w:p>
    <w:p w14:paraId="7CAB185F" w14:textId="77777777" w:rsidR="009648AC" w:rsidRDefault="00000000" w:rsidP="00186ACC">
      <w:pPr>
        <w:pStyle w:val="Subttulo"/>
        <w:rPr>
          <w:lang w:val="es-ES_tradnl"/>
        </w:rPr>
      </w:pPr>
      <w:proofErr w:type="spellStart"/>
      <w:r w:rsidRPr="00186ACC">
        <w:rPr>
          <w:highlight w:val="yellow"/>
          <w:lang w:val="es-ES_tradnl"/>
        </w:rPr>
        <w:t>php</w:t>
      </w:r>
      <w:proofErr w:type="spellEnd"/>
      <w:r w:rsidRPr="00186ACC">
        <w:rPr>
          <w:highlight w:val="yellow"/>
          <w:lang w:val="es-ES_tradnl"/>
        </w:rPr>
        <w:t xml:space="preserve"> </w:t>
      </w:r>
      <w:proofErr w:type="spellStart"/>
      <w:r w:rsidRPr="00186ACC">
        <w:rPr>
          <w:highlight w:val="yellow"/>
          <w:lang w:val="es-ES_tradnl"/>
        </w:rPr>
        <w:t>artisan</w:t>
      </w:r>
      <w:proofErr w:type="spellEnd"/>
      <w:r w:rsidRPr="00186ACC">
        <w:rPr>
          <w:highlight w:val="yellow"/>
          <w:lang w:val="es-ES_tradnl"/>
        </w:rPr>
        <w:t xml:space="preserve"> </w:t>
      </w:r>
      <w:proofErr w:type="spellStart"/>
      <w:proofErr w:type="gramStart"/>
      <w:r w:rsidRPr="00186ACC">
        <w:rPr>
          <w:highlight w:val="yellow"/>
          <w:lang w:val="es-ES_tradnl"/>
        </w:rPr>
        <w:t>key:generate</w:t>
      </w:r>
      <w:proofErr w:type="spellEnd"/>
      <w:proofErr w:type="gramEnd"/>
    </w:p>
    <w:p w14:paraId="784174BE" w14:textId="77777777" w:rsidR="00186ACC" w:rsidRPr="00186ACC" w:rsidRDefault="00186ACC" w:rsidP="00186ACC">
      <w:pPr>
        <w:rPr>
          <w:lang w:val="es-ES_tradnl"/>
        </w:rPr>
      </w:pPr>
    </w:p>
    <w:p w14:paraId="4AD2EC19" w14:textId="77777777" w:rsidR="009648AC" w:rsidRPr="00CB4CB7" w:rsidRDefault="00000000">
      <w:pPr>
        <w:pStyle w:val="Ttulo1"/>
        <w:rPr>
          <w:rFonts w:ascii="Aptos" w:hAnsi="Aptos"/>
          <w:lang w:val="es-ES_tradnl"/>
        </w:rPr>
      </w:pPr>
      <w:r w:rsidRPr="00CB4CB7">
        <w:rPr>
          <w:rFonts w:ascii="Aptos" w:hAnsi="Aptos"/>
          <w:lang w:val="es-ES_tradnl"/>
        </w:rPr>
        <w:lastRenderedPageBreak/>
        <w:t xml:space="preserve">9.12. Ejecutar migraciones y </w:t>
      </w:r>
      <w:proofErr w:type="spellStart"/>
      <w:r w:rsidRPr="00CB4CB7">
        <w:rPr>
          <w:rFonts w:ascii="Aptos" w:hAnsi="Aptos"/>
          <w:lang w:val="es-ES_tradnl"/>
        </w:rPr>
        <w:t>seeders</w:t>
      </w:r>
      <w:proofErr w:type="spellEnd"/>
      <w:r w:rsidRPr="00CB4CB7">
        <w:rPr>
          <w:rFonts w:ascii="Aptos" w:hAnsi="Aptos"/>
          <w:lang w:val="es-ES_tradnl"/>
        </w:rPr>
        <w:t xml:space="preserve"> base</w:t>
      </w:r>
    </w:p>
    <w:p w14:paraId="18B85107" w14:textId="77777777" w:rsidR="009648AC" w:rsidRPr="00186ACC" w:rsidRDefault="00000000" w:rsidP="00186ACC">
      <w:pPr>
        <w:pStyle w:val="Subttulo"/>
        <w:rPr>
          <w:highlight w:val="yellow"/>
          <w:lang w:val="es-ES_tradnl"/>
        </w:rPr>
      </w:pPr>
      <w:proofErr w:type="spellStart"/>
      <w:r w:rsidRPr="00186ACC">
        <w:rPr>
          <w:highlight w:val="yellow"/>
          <w:lang w:val="es-ES_tradnl"/>
        </w:rPr>
        <w:t>php</w:t>
      </w:r>
      <w:proofErr w:type="spellEnd"/>
      <w:r w:rsidRPr="00186ACC">
        <w:rPr>
          <w:highlight w:val="yellow"/>
          <w:lang w:val="es-ES_tradnl"/>
        </w:rPr>
        <w:t xml:space="preserve"> </w:t>
      </w:r>
      <w:proofErr w:type="spellStart"/>
      <w:r w:rsidRPr="00186ACC">
        <w:rPr>
          <w:highlight w:val="yellow"/>
          <w:lang w:val="es-ES_tradnl"/>
        </w:rPr>
        <w:t>artisan</w:t>
      </w:r>
      <w:proofErr w:type="spellEnd"/>
      <w:r w:rsidRPr="00186ACC">
        <w:rPr>
          <w:highlight w:val="yellow"/>
          <w:lang w:val="es-ES_tradnl"/>
        </w:rPr>
        <w:t xml:space="preserve"> </w:t>
      </w:r>
      <w:proofErr w:type="spellStart"/>
      <w:r w:rsidRPr="00186ACC">
        <w:rPr>
          <w:highlight w:val="yellow"/>
          <w:lang w:val="es-ES_tradnl"/>
        </w:rPr>
        <w:t>migrate</w:t>
      </w:r>
      <w:proofErr w:type="spellEnd"/>
      <w:r w:rsidRPr="00186ACC">
        <w:rPr>
          <w:highlight w:val="yellow"/>
          <w:lang w:val="es-ES_tradnl"/>
        </w:rPr>
        <w:t xml:space="preserve"> --</w:t>
      </w:r>
      <w:proofErr w:type="spellStart"/>
      <w:r w:rsidRPr="00186ACC">
        <w:rPr>
          <w:highlight w:val="yellow"/>
          <w:lang w:val="es-ES_tradnl"/>
        </w:rPr>
        <w:t>force</w:t>
      </w:r>
      <w:proofErr w:type="spellEnd"/>
    </w:p>
    <w:p w14:paraId="7CC05A50" w14:textId="22B1CBFC" w:rsidR="00186ACC" w:rsidRPr="00186ACC" w:rsidRDefault="00000000" w:rsidP="00186ACC">
      <w:pPr>
        <w:pStyle w:val="Subttulo"/>
      </w:pPr>
      <w:proofErr w:type="spellStart"/>
      <w:r w:rsidRPr="00186ACC">
        <w:rPr>
          <w:highlight w:val="yellow"/>
        </w:rPr>
        <w:t>php</w:t>
      </w:r>
      <w:proofErr w:type="spellEnd"/>
      <w:r w:rsidRPr="00186ACC">
        <w:rPr>
          <w:highlight w:val="yellow"/>
        </w:rPr>
        <w:t xml:space="preserve"> artisan </w:t>
      </w:r>
      <w:proofErr w:type="spellStart"/>
      <w:proofErr w:type="gramStart"/>
      <w:r w:rsidRPr="00186ACC">
        <w:rPr>
          <w:highlight w:val="yellow"/>
        </w:rPr>
        <w:t>db:seed</w:t>
      </w:r>
      <w:proofErr w:type="spellEnd"/>
      <w:proofErr w:type="gramEnd"/>
      <w:r w:rsidRPr="00186ACC">
        <w:rPr>
          <w:highlight w:val="yellow"/>
        </w:rPr>
        <w:t xml:space="preserve"> --no-interaction </w:t>
      </w:r>
      <w:r w:rsidR="00186ACC" w:rsidRPr="00186ACC">
        <w:rPr>
          <w:highlight w:val="yellow"/>
        </w:rPr>
        <w:t>–</w:t>
      </w:r>
      <w:proofErr w:type="spellStart"/>
      <w:r w:rsidR="00186ACC" w:rsidRPr="00186ACC">
        <w:rPr>
          <w:highlight w:val="yellow"/>
        </w:rPr>
        <w:t>forcé</w:t>
      </w:r>
      <w:proofErr w:type="spellEnd"/>
    </w:p>
    <w:p w14:paraId="1026CC66" w14:textId="77777777" w:rsidR="00186ACC" w:rsidRPr="00186ACC" w:rsidRDefault="00186ACC" w:rsidP="00186ACC"/>
    <w:p w14:paraId="6707F3DB" w14:textId="77777777" w:rsidR="009648AC" w:rsidRPr="00CB4CB7" w:rsidRDefault="00000000">
      <w:pPr>
        <w:pStyle w:val="Sinespaciado"/>
        <w:rPr>
          <w:lang w:val="es-ES_tradnl"/>
        </w:rPr>
      </w:pPr>
      <w:r w:rsidRPr="00CB4CB7">
        <w:rPr>
          <w:lang w:val="es-ES_tradnl"/>
        </w:rPr>
        <w:t>Si se desea crear un ciclo académico inicial:</w:t>
      </w:r>
    </w:p>
    <w:p w14:paraId="3722F9BE" w14:textId="5717D610" w:rsidR="009648AC" w:rsidRPr="00186ACC" w:rsidRDefault="00000000" w:rsidP="00186ACC">
      <w:pPr>
        <w:pStyle w:val="Subttulo"/>
      </w:pPr>
      <w:proofErr w:type="spellStart"/>
      <w:r w:rsidRPr="00186ACC">
        <w:rPr>
          <w:highlight w:val="yellow"/>
        </w:rPr>
        <w:t>php</w:t>
      </w:r>
      <w:proofErr w:type="spellEnd"/>
      <w:r w:rsidRPr="00186ACC">
        <w:rPr>
          <w:highlight w:val="yellow"/>
        </w:rPr>
        <w:t xml:space="preserve"> artisan </w:t>
      </w:r>
      <w:proofErr w:type="spellStart"/>
      <w:proofErr w:type="gramStart"/>
      <w:r w:rsidRPr="00186ACC">
        <w:rPr>
          <w:highlight w:val="yellow"/>
        </w:rPr>
        <w:t>db:seed</w:t>
      </w:r>
      <w:proofErr w:type="spellEnd"/>
      <w:proofErr w:type="gramEnd"/>
      <w:r w:rsidRPr="00186ACC">
        <w:rPr>
          <w:highlight w:val="yellow"/>
        </w:rPr>
        <w:t xml:space="preserve"> --class=</w:t>
      </w:r>
      <w:proofErr w:type="spellStart"/>
      <w:r w:rsidRPr="00186ACC">
        <w:rPr>
          <w:highlight w:val="yellow"/>
        </w:rPr>
        <w:t>AcademicBootstrapSeeder</w:t>
      </w:r>
      <w:proofErr w:type="spellEnd"/>
      <w:r w:rsidRPr="00186ACC">
        <w:rPr>
          <w:highlight w:val="yellow"/>
        </w:rPr>
        <w:t xml:space="preserve"> --no-interaction </w:t>
      </w:r>
      <w:r w:rsidR="00186ACC" w:rsidRPr="00186ACC">
        <w:rPr>
          <w:highlight w:val="yellow"/>
        </w:rPr>
        <w:t>–</w:t>
      </w:r>
      <w:r w:rsidRPr="00186ACC">
        <w:rPr>
          <w:highlight w:val="yellow"/>
        </w:rPr>
        <w:t>force</w:t>
      </w:r>
    </w:p>
    <w:p w14:paraId="7E974208" w14:textId="77777777" w:rsidR="00186ACC" w:rsidRPr="00186ACC" w:rsidRDefault="00186ACC" w:rsidP="00186ACC"/>
    <w:p w14:paraId="53D3B80D" w14:textId="77777777" w:rsidR="009648AC" w:rsidRDefault="00000000">
      <w:pPr>
        <w:pStyle w:val="Sinespaciado"/>
        <w:rPr>
          <w:lang w:val="es-ES_tradnl"/>
        </w:rPr>
      </w:pPr>
      <w:r w:rsidRPr="00CB4CB7">
        <w:rPr>
          <w:lang w:val="es-ES_tradnl"/>
        </w:rPr>
        <w:t xml:space="preserve">No ejecutar </w:t>
      </w:r>
      <w:proofErr w:type="spellStart"/>
      <w:r w:rsidRPr="00CB4CB7">
        <w:rPr>
          <w:lang w:val="es-ES_tradnl"/>
        </w:rPr>
        <w:t>DevelopmentDataSeeder</w:t>
      </w:r>
      <w:proofErr w:type="spellEnd"/>
      <w:r w:rsidRPr="00CB4CB7">
        <w:rPr>
          <w:lang w:val="es-ES_tradnl"/>
        </w:rPr>
        <w:t xml:space="preserve"> en producción salvo que sea un entorno de pruebas internas.</w:t>
      </w:r>
    </w:p>
    <w:p w14:paraId="575FE59B" w14:textId="77777777" w:rsidR="00186ACC" w:rsidRPr="00CB4CB7" w:rsidRDefault="00186ACC">
      <w:pPr>
        <w:pStyle w:val="Sinespaciado"/>
        <w:rPr>
          <w:lang w:val="es-ES_tradnl"/>
        </w:rPr>
      </w:pPr>
    </w:p>
    <w:p w14:paraId="7C48B63E" w14:textId="77777777" w:rsidR="009648AC" w:rsidRPr="00CB4CB7" w:rsidRDefault="00000000">
      <w:pPr>
        <w:pStyle w:val="Ttulo1"/>
        <w:rPr>
          <w:rFonts w:ascii="Aptos" w:hAnsi="Aptos"/>
          <w:lang w:val="es-ES_tradnl"/>
        </w:rPr>
      </w:pPr>
      <w:r w:rsidRPr="00CB4CB7">
        <w:rPr>
          <w:rFonts w:ascii="Aptos" w:hAnsi="Aptos"/>
          <w:lang w:val="es-ES_tradnl"/>
        </w:rPr>
        <w:t xml:space="preserve">10. Configuración del servidor web </w:t>
      </w:r>
      <w:proofErr w:type="spellStart"/>
      <w:r w:rsidRPr="00CB4CB7">
        <w:rPr>
          <w:rFonts w:ascii="Aptos" w:hAnsi="Aptos"/>
          <w:lang w:val="es-ES_tradnl"/>
        </w:rPr>
        <w:t>Nginx</w:t>
      </w:r>
      <w:proofErr w:type="spellEnd"/>
    </w:p>
    <w:p w14:paraId="0C845B78" w14:textId="77777777" w:rsidR="009648AC" w:rsidRPr="00CB4CB7" w:rsidRDefault="00000000">
      <w:pPr>
        <w:pStyle w:val="Sinespaciado"/>
        <w:rPr>
          <w:lang w:val="es-ES_tradnl"/>
        </w:rPr>
      </w:pPr>
      <w:r w:rsidRPr="00CB4CB7">
        <w:rPr>
          <w:lang w:val="es-ES_tradnl"/>
        </w:rPr>
        <w:t xml:space="preserve">Laravel debe ser servido desde el directorio </w:t>
      </w:r>
      <w:proofErr w:type="spellStart"/>
      <w:r w:rsidRPr="00CB4CB7">
        <w:rPr>
          <w:lang w:val="es-ES_tradnl"/>
        </w:rPr>
        <w:t>public</w:t>
      </w:r>
      <w:proofErr w:type="spellEnd"/>
      <w:r w:rsidRPr="00CB4CB7">
        <w:rPr>
          <w:lang w:val="es-ES_tradnl"/>
        </w:rPr>
        <w:t>/, no desde la raíz del proyecto.</w:t>
      </w:r>
    </w:p>
    <w:p w14:paraId="4CB5B022" w14:textId="77777777" w:rsidR="009648AC" w:rsidRPr="00CB4CB7" w:rsidRDefault="00000000">
      <w:pPr>
        <w:pStyle w:val="Sinespaciado"/>
        <w:rPr>
          <w:lang w:val="es-ES_tradnl"/>
        </w:rPr>
      </w:pPr>
      <w:r w:rsidRPr="00CB4CB7">
        <w:rPr>
          <w:lang w:val="es-ES_tradnl"/>
        </w:rPr>
        <w:t>Crear:</w:t>
      </w:r>
    </w:p>
    <w:p w14:paraId="7132E243" w14:textId="77777777" w:rsidR="009648AC" w:rsidRDefault="00000000" w:rsidP="00186ACC">
      <w:pPr>
        <w:pStyle w:val="Subttulo"/>
        <w:rPr>
          <w:lang w:val="es-ES_tradnl"/>
        </w:rPr>
      </w:pPr>
      <w:r w:rsidRPr="00186ACC">
        <w:rPr>
          <w:highlight w:val="yellow"/>
          <w:lang w:val="es-ES_tradnl"/>
        </w:rPr>
        <w:t>sudo nano /</w:t>
      </w:r>
      <w:proofErr w:type="spellStart"/>
      <w:r w:rsidRPr="00186ACC">
        <w:rPr>
          <w:highlight w:val="yellow"/>
          <w:lang w:val="es-ES_tradnl"/>
        </w:rPr>
        <w:t>etc</w:t>
      </w:r>
      <w:proofErr w:type="spellEnd"/>
      <w:r w:rsidRPr="00186ACC">
        <w:rPr>
          <w:highlight w:val="yellow"/>
          <w:lang w:val="es-ES_tradnl"/>
        </w:rPr>
        <w:t>/</w:t>
      </w:r>
      <w:proofErr w:type="spellStart"/>
      <w:r w:rsidRPr="00186ACC">
        <w:rPr>
          <w:highlight w:val="yellow"/>
          <w:lang w:val="es-ES_tradnl"/>
        </w:rPr>
        <w:t>nginx</w:t>
      </w:r>
      <w:proofErr w:type="spellEnd"/>
      <w:r w:rsidRPr="00186ACC">
        <w:rPr>
          <w:highlight w:val="yellow"/>
          <w:lang w:val="es-ES_tradnl"/>
        </w:rPr>
        <w:t>/sites-</w:t>
      </w:r>
      <w:proofErr w:type="spellStart"/>
      <w:r w:rsidRPr="00186ACC">
        <w:rPr>
          <w:highlight w:val="yellow"/>
          <w:lang w:val="es-ES_tradnl"/>
        </w:rPr>
        <w:t>available</w:t>
      </w:r>
      <w:proofErr w:type="spellEnd"/>
      <w:r w:rsidRPr="00186ACC">
        <w:rPr>
          <w:highlight w:val="yellow"/>
          <w:lang w:val="es-ES_tradnl"/>
        </w:rPr>
        <w:t>/</w:t>
      </w:r>
      <w:proofErr w:type="spellStart"/>
      <w:r w:rsidRPr="00186ACC">
        <w:rPr>
          <w:highlight w:val="yellow"/>
          <w:lang w:val="es-ES_tradnl"/>
        </w:rPr>
        <w:t>cepre-unu</w:t>
      </w:r>
      <w:proofErr w:type="spellEnd"/>
    </w:p>
    <w:p w14:paraId="33214D06" w14:textId="77777777" w:rsidR="00186ACC" w:rsidRPr="00186ACC" w:rsidRDefault="00186ACC" w:rsidP="00186ACC">
      <w:pPr>
        <w:rPr>
          <w:lang w:val="es-ES_tradnl"/>
        </w:rPr>
      </w:pPr>
    </w:p>
    <w:p w14:paraId="481F2358" w14:textId="77777777" w:rsidR="009648AC" w:rsidRPr="00CB4CB7" w:rsidRDefault="00000000">
      <w:pPr>
        <w:pStyle w:val="Sinespaciado"/>
        <w:rPr>
          <w:lang w:val="es-ES_tradnl"/>
        </w:rPr>
      </w:pPr>
      <w:r w:rsidRPr="00CB4CB7">
        <w:rPr>
          <w:lang w:val="es-ES_tradnl"/>
        </w:rPr>
        <w:t>Contenido sugerido:</w:t>
      </w:r>
    </w:p>
    <w:p w14:paraId="6D9BBC4F" w14:textId="77777777" w:rsidR="009648AC" w:rsidRPr="00186ACC" w:rsidRDefault="00000000" w:rsidP="00186ACC">
      <w:pPr>
        <w:pStyle w:val="Subttulo"/>
        <w:rPr>
          <w:highlight w:val="yellow"/>
          <w:lang w:val="es-ES_tradnl"/>
        </w:rPr>
      </w:pPr>
      <w:r w:rsidRPr="00186ACC">
        <w:rPr>
          <w:highlight w:val="yellow"/>
          <w:lang w:val="es-ES_tradnl"/>
        </w:rPr>
        <w:t>server {</w:t>
      </w:r>
    </w:p>
    <w:p w14:paraId="0A941EA2" w14:textId="77777777" w:rsidR="009648AC" w:rsidRPr="00186ACC" w:rsidRDefault="00000000" w:rsidP="00186ACC">
      <w:pPr>
        <w:pStyle w:val="Subttulo"/>
        <w:rPr>
          <w:highlight w:val="yellow"/>
          <w:lang w:val="es-ES_tradnl"/>
        </w:rPr>
      </w:pPr>
      <w:r w:rsidRPr="00186ACC">
        <w:rPr>
          <w:highlight w:val="yellow"/>
          <w:lang w:val="es-ES_tradnl"/>
        </w:rPr>
        <w:t>listen 80;</w:t>
      </w:r>
    </w:p>
    <w:p w14:paraId="6F67F0F5" w14:textId="77777777" w:rsidR="009648AC" w:rsidRPr="00186ACC" w:rsidRDefault="00000000" w:rsidP="00186ACC">
      <w:pPr>
        <w:pStyle w:val="Subttulo"/>
        <w:rPr>
          <w:highlight w:val="yellow"/>
          <w:lang w:val="es-ES_tradnl"/>
        </w:rPr>
      </w:pPr>
      <w:r w:rsidRPr="00186ACC">
        <w:rPr>
          <w:highlight w:val="yellow"/>
          <w:lang w:val="es-ES_tradnl"/>
        </w:rPr>
        <w:t xml:space="preserve">listen </w:t>
      </w:r>
      <w:proofErr w:type="gramStart"/>
      <w:r w:rsidRPr="00186ACC">
        <w:rPr>
          <w:highlight w:val="yellow"/>
          <w:lang w:val="es-ES_tradnl"/>
        </w:rPr>
        <w:t>[::</w:t>
      </w:r>
      <w:proofErr w:type="gramEnd"/>
      <w:r w:rsidRPr="00186ACC">
        <w:rPr>
          <w:highlight w:val="yellow"/>
          <w:lang w:val="es-ES_tradnl"/>
        </w:rPr>
        <w:t>]:80;</w:t>
      </w:r>
    </w:p>
    <w:p w14:paraId="0193EB7B" w14:textId="77777777" w:rsidR="009648AC" w:rsidRPr="00186ACC" w:rsidRDefault="00000000" w:rsidP="00186ACC">
      <w:pPr>
        <w:pStyle w:val="Subttulo"/>
        <w:rPr>
          <w:highlight w:val="yellow"/>
          <w:lang w:val="es-ES_tradnl"/>
        </w:rPr>
      </w:pPr>
      <w:proofErr w:type="spellStart"/>
      <w:r w:rsidRPr="00186ACC">
        <w:rPr>
          <w:highlight w:val="yellow"/>
          <w:lang w:val="es-ES_tradnl"/>
        </w:rPr>
        <w:t>server_name</w:t>
      </w:r>
      <w:proofErr w:type="spellEnd"/>
      <w:r w:rsidRPr="00186ACC">
        <w:rPr>
          <w:highlight w:val="yellow"/>
          <w:lang w:val="es-ES_tradnl"/>
        </w:rPr>
        <w:t xml:space="preserve"> cepre.tu-dominio.edu.pe;</w:t>
      </w:r>
    </w:p>
    <w:p w14:paraId="22BD868E" w14:textId="77777777" w:rsidR="009648AC" w:rsidRPr="00186ACC" w:rsidRDefault="00000000" w:rsidP="00186ACC">
      <w:pPr>
        <w:pStyle w:val="Subttulo"/>
        <w:rPr>
          <w:highlight w:val="yellow"/>
          <w:lang w:val="es-ES_tradnl"/>
        </w:rPr>
      </w:pPr>
      <w:proofErr w:type="spellStart"/>
      <w:r w:rsidRPr="00186ACC">
        <w:rPr>
          <w:highlight w:val="yellow"/>
          <w:lang w:val="es-ES_tradnl"/>
        </w:rPr>
        <w:t>root</w:t>
      </w:r>
      <w:proofErr w:type="spellEnd"/>
      <w:r w:rsidRPr="00186ACC">
        <w:rPr>
          <w:highlight w:val="yellow"/>
          <w:lang w:val="es-ES_tradnl"/>
        </w:rPr>
        <w:t xml:space="preserve"> /</w:t>
      </w:r>
      <w:proofErr w:type="spellStart"/>
      <w:r w:rsidRPr="00186ACC">
        <w:rPr>
          <w:highlight w:val="yellow"/>
          <w:lang w:val="es-ES_tradnl"/>
        </w:rPr>
        <w:t>var</w:t>
      </w:r>
      <w:proofErr w:type="spellEnd"/>
      <w:r w:rsidRPr="00186ACC">
        <w:rPr>
          <w:highlight w:val="yellow"/>
          <w:lang w:val="es-ES_tradnl"/>
        </w:rPr>
        <w:t>/www/</w:t>
      </w:r>
      <w:proofErr w:type="spellStart"/>
      <w:r w:rsidRPr="00186ACC">
        <w:rPr>
          <w:highlight w:val="yellow"/>
          <w:lang w:val="es-ES_tradnl"/>
        </w:rPr>
        <w:t>cepre-unu</w:t>
      </w:r>
      <w:proofErr w:type="spellEnd"/>
      <w:r w:rsidRPr="00186ACC">
        <w:rPr>
          <w:highlight w:val="yellow"/>
          <w:lang w:val="es-ES_tradnl"/>
        </w:rPr>
        <w:t>/</w:t>
      </w:r>
      <w:proofErr w:type="spellStart"/>
      <w:r w:rsidRPr="00186ACC">
        <w:rPr>
          <w:highlight w:val="yellow"/>
          <w:lang w:val="es-ES_tradnl"/>
        </w:rPr>
        <w:t>public</w:t>
      </w:r>
      <w:proofErr w:type="spellEnd"/>
      <w:r w:rsidRPr="00186ACC">
        <w:rPr>
          <w:highlight w:val="yellow"/>
          <w:lang w:val="es-ES_tradnl"/>
        </w:rPr>
        <w:t>;</w:t>
      </w:r>
    </w:p>
    <w:p w14:paraId="5BDFCA41" w14:textId="77777777" w:rsidR="009648AC" w:rsidRPr="00186ACC" w:rsidRDefault="00000000" w:rsidP="00186ACC">
      <w:pPr>
        <w:pStyle w:val="Subttulo"/>
        <w:rPr>
          <w:highlight w:val="yellow"/>
          <w:lang w:val="es-ES_tradnl"/>
        </w:rPr>
      </w:pPr>
      <w:proofErr w:type="spellStart"/>
      <w:r w:rsidRPr="00186ACC">
        <w:rPr>
          <w:highlight w:val="yellow"/>
          <w:lang w:val="es-ES_tradnl"/>
        </w:rPr>
        <w:t>index</w:t>
      </w:r>
      <w:proofErr w:type="spellEnd"/>
      <w:r w:rsidRPr="00186ACC">
        <w:rPr>
          <w:highlight w:val="yellow"/>
          <w:lang w:val="es-ES_tradnl"/>
        </w:rPr>
        <w:t xml:space="preserve"> </w:t>
      </w:r>
      <w:proofErr w:type="spellStart"/>
      <w:r w:rsidRPr="00186ACC">
        <w:rPr>
          <w:highlight w:val="yellow"/>
          <w:lang w:val="es-ES_tradnl"/>
        </w:rPr>
        <w:t>index.php</w:t>
      </w:r>
      <w:proofErr w:type="spellEnd"/>
      <w:r w:rsidRPr="00186ACC">
        <w:rPr>
          <w:highlight w:val="yellow"/>
          <w:lang w:val="es-ES_tradnl"/>
        </w:rPr>
        <w:t xml:space="preserve"> index.html;</w:t>
      </w:r>
    </w:p>
    <w:p w14:paraId="335F0EB2" w14:textId="77777777" w:rsidR="009648AC" w:rsidRPr="00186ACC" w:rsidRDefault="00000000" w:rsidP="00186ACC">
      <w:pPr>
        <w:pStyle w:val="Subttulo"/>
        <w:rPr>
          <w:highlight w:val="yellow"/>
          <w:lang w:val="es-ES_tradnl"/>
        </w:rPr>
      </w:pPr>
      <w:proofErr w:type="spellStart"/>
      <w:r w:rsidRPr="00186ACC">
        <w:rPr>
          <w:highlight w:val="yellow"/>
          <w:lang w:val="es-ES_tradnl"/>
        </w:rPr>
        <w:t>add_header</w:t>
      </w:r>
      <w:proofErr w:type="spellEnd"/>
      <w:r w:rsidRPr="00186ACC">
        <w:rPr>
          <w:highlight w:val="yellow"/>
          <w:lang w:val="es-ES_tradnl"/>
        </w:rPr>
        <w:t xml:space="preserve"> X-</w:t>
      </w:r>
      <w:proofErr w:type="gramStart"/>
      <w:r w:rsidRPr="00186ACC">
        <w:rPr>
          <w:highlight w:val="yellow"/>
          <w:lang w:val="es-ES_tradnl"/>
        </w:rPr>
        <w:t>Frame</w:t>
      </w:r>
      <w:proofErr w:type="gramEnd"/>
      <w:r w:rsidRPr="00186ACC">
        <w:rPr>
          <w:highlight w:val="yellow"/>
          <w:lang w:val="es-ES_tradnl"/>
        </w:rPr>
        <w:t>-</w:t>
      </w:r>
      <w:proofErr w:type="spellStart"/>
      <w:r w:rsidRPr="00186ACC">
        <w:rPr>
          <w:highlight w:val="yellow"/>
          <w:lang w:val="es-ES_tradnl"/>
        </w:rPr>
        <w:t>Options</w:t>
      </w:r>
      <w:proofErr w:type="spellEnd"/>
      <w:r w:rsidRPr="00186ACC">
        <w:rPr>
          <w:highlight w:val="yellow"/>
          <w:lang w:val="es-ES_tradnl"/>
        </w:rPr>
        <w:t xml:space="preserve"> "SAMEORIGIN";</w:t>
      </w:r>
    </w:p>
    <w:p w14:paraId="60C3942F" w14:textId="77777777" w:rsidR="009648AC" w:rsidRPr="00186ACC" w:rsidRDefault="00000000" w:rsidP="00186ACC">
      <w:pPr>
        <w:pStyle w:val="Subttulo"/>
        <w:rPr>
          <w:highlight w:val="yellow"/>
          <w:lang w:val="es-ES_tradnl"/>
        </w:rPr>
      </w:pPr>
      <w:proofErr w:type="spellStart"/>
      <w:r w:rsidRPr="00186ACC">
        <w:rPr>
          <w:highlight w:val="yellow"/>
          <w:lang w:val="es-ES_tradnl"/>
        </w:rPr>
        <w:t>add_header</w:t>
      </w:r>
      <w:proofErr w:type="spellEnd"/>
      <w:r w:rsidRPr="00186ACC">
        <w:rPr>
          <w:highlight w:val="yellow"/>
          <w:lang w:val="es-ES_tradnl"/>
        </w:rPr>
        <w:t xml:space="preserve"> X-Content-</w:t>
      </w:r>
      <w:proofErr w:type="spellStart"/>
      <w:r w:rsidRPr="00186ACC">
        <w:rPr>
          <w:highlight w:val="yellow"/>
          <w:lang w:val="es-ES_tradnl"/>
        </w:rPr>
        <w:t>Type</w:t>
      </w:r>
      <w:proofErr w:type="spellEnd"/>
      <w:r w:rsidRPr="00186ACC">
        <w:rPr>
          <w:highlight w:val="yellow"/>
          <w:lang w:val="es-ES_tradnl"/>
        </w:rPr>
        <w:t>-</w:t>
      </w:r>
      <w:proofErr w:type="spellStart"/>
      <w:r w:rsidRPr="00186ACC">
        <w:rPr>
          <w:highlight w:val="yellow"/>
          <w:lang w:val="es-ES_tradnl"/>
        </w:rPr>
        <w:t>Options</w:t>
      </w:r>
      <w:proofErr w:type="spellEnd"/>
      <w:r w:rsidRPr="00186ACC">
        <w:rPr>
          <w:highlight w:val="yellow"/>
          <w:lang w:val="es-ES_tradnl"/>
        </w:rPr>
        <w:t xml:space="preserve"> "</w:t>
      </w:r>
      <w:proofErr w:type="spellStart"/>
      <w:r w:rsidRPr="00186ACC">
        <w:rPr>
          <w:highlight w:val="yellow"/>
          <w:lang w:val="es-ES_tradnl"/>
        </w:rPr>
        <w:t>nosniff</w:t>
      </w:r>
      <w:proofErr w:type="spellEnd"/>
      <w:r w:rsidRPr="00186ACC">
        <w:rPr>
          <w:highlight w:val="yellow"/>
          <w:lang w:val="es-ES_tradnl"/>
        </w:rPr>
        <w:t>";</w:t>
      </w:r>
    </w:p>
    <w:p w14:paraId="4A18C0E4" w14:textId="77777777" w:rsidR="009648AC" w:rsidRPr="00186ACC" w:rsidRDefault="00000000" w:rsidP="00186ACC">
      <w:pPr>
        <w:pStyle w:val="Subttulo"/>
        <w:rPr>
          <w:highlight w:val="yellow"/>
          <w:lang w:val="es-ES_tradnl"/>
        </w:rPr>
      </w:pPr>
      <w:proofErr w:type="spellStart"/>
      <w:r w:rsidRPr="00186ACC">
        <w:rPr>
          <w:highlight w:val="yellow"/>
          <w:lang w:val="es-ES_tradnl"/>
        </w:rPr>
        <w:t>charset</w:t>
      </w:r>
      <w:proofErr w:type="spellEnd"/>
      <w:r w:rsidRPr="00186ACC">
        <w:rPr>
          <w:highlight w:val="yellow"/>
          <w:lang w:val="es-ES_tradnl"/>
        </w:rPr>
        <w:t xml:space="preserve"> utf-8;</w:t>
      </w:r>
    </w:p>
    <w:p w14:paraId="32ACC14C" w14:textId="77777777" w:rsidR="009648AC" w:rsidRPr="00186ACC" w:rsidRDefault="00000000" w:rsidP="00186ACC">
      <w:pPr>
        <w:pStyle w:val="Subttulo"/>
        <w:rPr>
          <w:highlight w:val="yellow"/>
          <w:lang w:val="es-ES_tradnl"/>
        </w:rPr>
      </w:pPr>
      <w:proofErr w:type="spellStart"/>
      <w:r w:rsidRPr="00186ACC">
        <w:rPr>
          <w:highlight w:val="yellow"/>
          <w:lang w:val="es-ES_tradnl"/>
        </w:rPr>
        <w:t>location</w:t>
      </w:r>
      <w:proofErr w:type="spellEnd"/>
      <w:r w:rsidRPr="00186ACC">
        <w:rPr>
          <w:highlight w:val="yellow"/>
          <w:lang w:val="es-ES_tradnl"/>
        </w:rPr>
        <w:t xml:space="preserve"> / {</w:t>
      </w:r>
    </w:p>
    <w:p w14:paraId="28804B9D" w14:textId="77777777" w:rsidR="009648AC" w:rsidRPr="00186ACC" w:rsidRDefault="00000000" w:rsidP="00186ACC">
      <w:pPr>
        <w:pStyle w:val="Subttulo"/>
        <w:rPr>
          <w:highlight w:val="yellow"/>
          <w:lang w:val="es-ES_tradnl"/>
        </w:rPr>
      </w:pPr>
      <w:proofErr w:type="spellStart"/>
      <w:r w:rsidRPr="00186ACC">
        <w:rPr>
          <w:highlight w:val="yellow"/>
          <w:lang w:val="es-ES_tradnl"/>
        </w:rPr>
        <w:t>try_files</w:t>
      </w:r>
      <w:proofErr w:type="spellEnd"/>
      <w:r w:rsidRPr="00186ACC">
        <w:rPr>
          <w:highlight w:val="yellow"/>
          <w:lang w:val="es-ES_tradnl"/>
        </w:rPr>
        <w:t xml:space="preserve"> $</w:t>
      </w:r>
      <w:proofErr w:type="spellStart"/>
      <w:r w:rsidRPr="00186ACC">
        <w:rPr>
          <w:highlight w:val="yellow"/>
          <w:lang w:val="es-ES_tradnl"/>
        </w:rPr>
        <w:t>uri</w:t>
      </w:r>
      <w:proofErr w:type="spellEnd"/>
      <w:r w:rsidRPr="00186ACC">
        <w:rPr>
          <w:highlight w:val="yellow"/>
          <w:lang w:val="es-ES_tradnl"/>
        </w:rPr>
        <w:t xml:space="preserve"> $</w:t>
      </w:r>
      <w:proofErr w:type="spellStart"/>
      <w:r w:rsidRPr="00186ACC">
        <w:rPr>
          <w:highlight w:val="yellow"/>
          <w:lang w:val="es-ES_tradnl"/>
        </w:rPr>
        <w:t>uri</w:t>
      </w:r>
      <w:proofErr w:type="spellEnd"/>
      <w:r w:rsidRPr="00186ACC">
        <w:rPr>
          <w:highlight w:val="yellow"/>
          <w:lang w:val="es-ES_tradnl"/>
        </w:rPr>
        <w:t>/ /</w:t>
      </w:r>
      <w:proofErr w:type="spellStart"/>
      <w:proofErr w:type="gramStart"/>
      <w:r w:rsidRPr="00186ACC">
        <w:rPr>
          <w:highlight w:val="yellow"/>
          <w:lang w:val="es-ES_tradnl"/>
        </w:rPr>
        <w:t>index.php</w:t>
      </w:r>
      <w:proofErr w:type="spellEnd"/>
      <w:r w:rsidRPr="00186ACC">
        <w:rPr>
          <w:highlight w:val="yellow"/>
          <w:lang w:val="es-ES_tradnl"/>
        </w:rPr>
        <w:t>?$</w:t>
      </w:r>
      <w:proofErr w:type="spellStart"/>
      <w:proofErr w:type="gramEnd"/>
      <w:r w:rsidRPr="00186ACC">
        <w:rPr>
          <w:highlight w:val="yellow"/>
          <w:lang w:val="es-ES_tradnl"/>
        </w:rPr>
        <w:t>query_string</w:t>
      </w:r>
      <w:proofErr w:type="spellEnd"/>
      <w:r w:rsidRPr="00186ACC">
        <w:rPr>
          <w:highlight w:val="yellow"/>
          <w:lang w:val="es-ES_tradnl"/>
        </w:rPr>
        <w:t>;</w:t>
      </w:r>
    </w:p>
    <w:p w14:paraId="5CE1990E" w14:textId="77777777" w:rsidR="009648AC" w:rsidRPr="00186ACC" w:rsidRDefault="00000000" w:rsidP="00186ACC">
      <w:pPr>
        <w:pStyle w:val="Subttulo"/>
        <w:rPr>
          <w:highlight w:val="yellow"/>
          <w:lang w:val="es-ES_tradnl"/>
        </w:rPr>
      </w:pPr>
      <w:r w:rsidRPr="00186ACC">
        <w:rPr>
          <w:highlight w:val="yellow"/>
          <w:lang w:val="es-ES_tradnl"/>
        </w:rPr>
        <w:t>}</w:t>
      </w:r>
    </w:p>
    <w:p w14:paraId="55B991D1" w14:textId="77777777" w:rsidR="009648AC" w:rsidRPr="00186ACC" w:rsidRDefault="00000000" w:rsidP="00186ACC">
      <w:pPr>
        <w:pStyle w:val="Subttulo"/>
        <w:rPr>
          <w:highlight w:val="yellow"/>
          <w:lang w:val="es-ES_tradnl"/>
        </w:rPr>
      </w:pPr>
      <w:proofErr w:type="spellStart"/>
      <w:r w:rsidRPr="00186ACC">
        <w:rPr>
          <w:highlight w:val="yellow"/>
          <w:lang w:val="es-ES_tradnl"/>
        </w:rPr>
        <w:t>location</w:t>
      </w:r>
      <w:proofErr w:type="spellEnd"/>
      <w:r w:rsidRPr="00186ACC">
        <w:rPr>
          <w:highlight w:val="yellow"/>
          <w:lang w:val="es-ES_tradnl"/>
        </w:rPr>
        <w:t xml:space="preserve"> = /favicon.ico </w:t>
      </w:r>
      <w:proofErr w:type="gramStart"/>
      <w:r w:rsidRPr="00186ACC">
        <w:rPr>
          <w:highlight w:val="yellow"/>
          <w:lang w:val="es-ES_tradnl"/>
        </w:rPr>
        <w:t xml:space="preserve">{ </w:t>
      </w:r>
      <w:proofErr w:type="spellStart"/>
      <w:r w:rsidRPr="00186ACC">
        <w:rPr>
          <w:highlight w:val="yellow"/>
          <w:lang w:val="es-ES_tradnl"/>
        </w:rPr>
        <w:t>access</w:t>
      </w:r>
      <w:proofErr w:type="gramEnd"/>
      <w:r w:rsidRPr="00186ACC">
        <w:rPr>
          <w:highlight w:val="yellow"/>
          <w:lang w:val="es-ES_tradnl"/>
        </w:rPr>
        <w:t>_log</w:t>
      </w:r>
      <w:proofErr w:type="spellEnd"/>
      <w:r w:rsidRPr="00186ACC">
        <w:rPr>
          <w:highlight w:val="yellow"/>
          <w:lang w:val="es-ES_tradnl"/>
        </w:rPr>
        <w:t xml:space="preserve"> off; </w:t>
      </w:r>
      <w:proofErr w:type="spellStart"/>
      <w:r w:rsidRPr="00186ACC">
        <w:rPr>
          <w:highlight w:val="yellow"/>
          <w:lang w:val="es-ES_tradnl"/>
        </w:rPr>
        <w:t>log_not_found</w:t>
      </w:r>
      <w:proofErr w:type="spellEnd"/>
      <w:r w:rsidRPr="00186ACC">
        <w:rPr>
          <w:highlight w:val="yellow"/>
          <w:lang w:val="es-ES_tradnl"/>
        </w:rPr>
        <w:t xml:space="preserve"> off</w:t>
      </w:r>
      <w:proofErr w:type="gramStart"/>
      <w:r w:rsidRPr="00186ACC">
        <w:rPr>
          <w:highlight w:val="yellow"/>
          <w:lang w:val="es-ES_tradnl"/>
        </w:rPr>
        <w:t>; }</w:t>
      </w:r>
      <w:proofErr w:type="gramEnd"/>
    </w:p>
    <w:p w14:paraId="4B1BCFB3" w14:textId="77777777" w:rsidR="009648AC" w:rsidRPr="00186ACC" w:rsidRDefault="00000000" w:rsidP="00186ACC">
      <w:pPr>
        <w:pStyle w:val="Subttulo"/>
        <w:rPr>
          <w:highlight w:val="yellow"/>
          <w:lang w:val="es-ES_tradnl"/>
        </w:rPr>
      </w:pPr>
      <w:proofErr w:type="spellStart"/>
      <w:r w:rsidRPr="00186ACC">
        <w:rPr>
          <w:highlight w:val="yellow"/>
          <w:lang w:val="es-ES_tradnl"/>
        </w:rPr>
        <w:t>location</w:t>
      </w:r>
      <w:proofErr w:type="spellEnd"/>
      <w:r w:rsidRPr="00186ACC">
        <w:rPr>
          <w:highlight w:val="yellow"/>
          <w:lang w:val="es-ES_tradnl"/>
        </w:rPr>
        <w:t xml:space="preserve"> = /</w:t>
      </w:r>
      <w:proofErr w:type="gramStart"/>
      <w:r w:rsidRPr="00186ACC">
        <w:rPr>
          <w:highlight w:val="yellow"/>
          <w:lang w:val="es-ES_tradnl"/>
        </w:rPr>
        <w:t>robots.txt  {</w:t>
      </w:r>
      <w:proofErr w:type="gramEnd"/>
      <w:r w:rsidRPr="00186ACC">
        <w:rPr>
          <w:highlight w:val="yellow"/>
          <w:lang w:val="es-ES_tradnl"/>
        </w:rPr>
        <w:t xml:space="preserve"> </w:t>
      </w:r>
      <w:proofErr w:type="spellStart"/>
      <w:r w:rsidRPr="00186ACC">
        <w:rPr>
          <w:highlight w:val="yellow"/>
          <w:lang w:val="es-ES_tradnl"/>
        </w:rPr>
        <w:t>access_log</w:t>
      </w:r>
      <w:proofErr w:type="spellEnd"/>
      <w:r w:rsidRPr="00186ACC">
        <w:rPr>
          <w:highlight w:val="yellow"/>
          <w:lang w:val="es-ES_tradnl"/>
        </w:rPr>
        <w:t xml:space="preserve"> off; </w:t>
      </w:r>
      <w:proofErr w:type="spellStart"/>
      <w:r w:rsidRPr="00186ACC">
        <w:rPr>
          <w:highlight w:val="yellow"/>
          <w:lang w:val="es-ES_tradnl"/>
        </w:rPr>
        <w:t>log_not_found</w:t>
      </w:r>
      <w:proofErr w:type="spellEnd"/>
      <w:r w:rsidRPr="00186ACC">
        <w:rPr>
          <w:highlight w:val="yellow"/>
          <w:lang w:val="es-ES_tradnl"/>
        </w:rPr>
        <w:t xml:space="preserve"> off</w:t>
      </w:r>
      <w:proofErr w:type="gramStart"/>
      <w:r w:rsidRPr="00186ACC">
        <w:rPr>
          <w:highlight w:val="yellow"/>
          <w:lang w:val="es-ES_tradnl"/>
        </w:rPr>
        <w:t>; }</w:t>
      </w:r>
      <w:proofErr w:type="gramEnd"/>
    </w:p>
    <w:p w14:paraId="04FBD887" w14:textId="77777777" w:rsidR="009648AC" w:rsidRPr="00186ACC" w:rsidRDefault="00000000" w:rsidP="00186ACC">
      <w:pPr>
        <w:pStyle w:val="Subttulo"/>
        <w:rPr>
          <w:highlight w:val="yellow"/>
          <w:lang w:val="es-ES_tradnl"/>
        </w:rPr>
      </w:pPr>
      <w:proofErr w:type="spellStart"/>
      <w:r w:rsidRPr="00186ACC">
        <w:rPr>
          <w:highlight w:val="yellow"/>
          <w:lang w:val="es-ES_tradnl"/>
        </w:rPr>
        <w:t>error_page</w:t>
      </w:r>
      <w:proofErr w:type="spellEnd"/>
      <w:r w:rsidRPr="00186ACC">
        <w:rPr>
          <w:highlight w:val="yellow"/>
          <w:lang w:val="es-ES_tradnl"/>
        </w:rPr>
        <w:t xml:space="preserve"> 404 /</w:t>
      </w:r>
      <w:proofErr w:type="spellStart"/>
      <w:r w:rsidRPr="00186ACC">
        <w:rPr>
          <w:highlight w:val="yellow"/>
          <w:lang w:val="es-ES_tradnl"/>
        </w:rPr>
        <w:t>index.php</w:t>
      </w:r>
      <w:proofErr w:type="spellEnd"/>
      <w:r w:rsidRPr="00186ACC">
        <w:rPr>
          <w:highlight w:val="yellow"/>
          <w:lang w:val="es-ES_tradnl"/>
        </w:rPr>
        <w:t>;</w:t>
      </w:r>
    </w:p>
    <w:p w14:paraId="4CAE65FE" w14:textId="77777777" w:rsidR="009648AC" w:rsidRPr="00186ACC" w:rsidRDefault="00000000" w:rsidP="00186ACC">
      <w:pPr>
        <w:pStyle w:val="Subttulo"/>
        <w:rPr>
          <w:highlight w:val="yellow"/>
          <w:lang w:val="es-ES_tradnl"/>
        </w:rPr>
      </w:pPr>
      <w:proofErr w:type="spellStart"/>
      <w:r w:rsidRPr="00186ACC">
        <w:rPr>
          <w:highlight w:val="yellow"/>
          <w:lang w:val="es-ES_tradnl"/>
        </w:rPr>
        <w:t>location</w:t>
      </w:r>
      <w:proofErr w:type="spellEnd"/>
      <w:r w:rsidRPr="00186ACC">
        <w:rPr>
          <w:highlight w:val="yellow"/>
          <w:lang w:val="es-ES_tradnl"/>
        </w:rPr>
        <w:t xml:space="preserve"> ~ \.</w:t>
      </w:r>
      <w:proofErr w:type="spellStart"/>
      <w:r w:rsidRPr="00186ACC">
        <w:rPr>
          <w:highlight w:val="yellow"/>
          <w:lang w:val="es-ES_tradnl"/>
        </w:rPr>
        <w:t>php</w:t>
      </w:r>
      <w:proofErr w:type="spellEnd"/>
      <w:r w:rsidRPr="00186ACC">
        <w:rPr>
          <w:highlight w:val="yellow"/>
          <w:lang w:val="es-ES_tradnl"/>
        </w:rPr>
        <w:t>$ {</w:t>
      </w:r>
    </w:p>
    <w:p w14:paraId="598BAEE4" w14:textId="77777777" w:rsidR="009648AC" w:rsidRPr="00186ACC" w:rsidRDefault="00000000" w:rsidP="00186ACC">
      <w:pPr>
        <w:pStyle w:val="Subttulo"/>
        <w:rPr>
          <w:highlight w:val="yellow"/>
          <w:lang w:val="es-ES_tradnl"/>
        </w:rPr>
      </w:pPr>
      <w:proofErr w:type="spellStart"/>
      <w:r w:rsidRPr="00186ACC">
        <w:rPr>
          <w:highlight w:val="yellow"/>
          <w:lang w:val="es-ES_tradnl"/>
        </w:rPr>
        <w:t>include</w:t>
      </w:r>
      <w:proofErr w:type="spellEnd"/>
      <w:r w:rsidRPr="00186ACC">
        <w:rPr>
          <w:highlight w:val="yellow"/>
          <w:lang w:val="es-ES_tradnl"/>
        </w:rPr>
        <w:t xml:space="preserve"> </w:t>
      </w:r>
      <w:proofErr w:type="spellStart"/>
      <w:r w:rsidRPr="00186ACC">
        <w:rPr>
          <w:highlight w:val="yellow"/>
          <w:lang w:val="es-ES_tradnl"/>
        </w:rPr>
        <w:t>snippets</w:t>
      </w:r>
      <w:proofErr w:type="spellEnd"/>
      <w:r w:rsidRPr="00186ACC">
        <w:rPr>
          <w:highlight w:val="yellow"/>
          <w:lang w:val="es-ES_tradnl"/>
        </w:rPr>
        <w:t>/</w:t>
      </w:r>
      <w:proofErr w:type="spellStart"/>
      <w:r w:rsidRPr="00186ACC">
        <w:rPr>
          <w:highlight w:val="yellow"/>
          <w:lang w:val="es-ES_tradnl"/>
        </w:rPr>
        <w:t>fastcgi-php.conf</w:t>
      </w:r>
      <w:proofErr w:type="spellEnd"/>
      <w:r w:rsidRPr="00186ACC">
        <w:rPr>
          <w:highlight w:val="yellow"/>
          <w:lang w:val="es-ES_tradnl"/>
        </w:rPr>
        <w:t>;</w:t>
      </w:r>
    </w:p>
    <w:p w14:paraId="5EC15710" w14:textId="77777777" w:rsidR="009648AC" w:rsidRPr="00186ACC" w:rsidRDefault="00000000" w:rsidP="00186ACC">
      <w:pPr>
        <w:pStyle w:val="Subttulo"/>
        <w:rPr>
          <w:highlight w:val="yellow"/>
          <w:lang w:val="es-ES_tradnl"/>
        </w:rPr>
      </w:pPr>
      <w:proofErr w:type="spellStart"/>
      <w:r w:rsidRPr="00186ACC">
        <w:rPr>
          <w:highlight w:val="yellow"/>
          <w:lang w:val="es-ES_tradnl"/>
        </w:rPr>
        <w:t>fastcgi_pass</w:t>
      </w:r>
      <w:proofErr w:type="spellEnd"/>
      <w:r w:rsidRPr="00186ACC">
        <w:rPr>
          <w:highlight w:val="yellow"/>
          <w:lang w:val="es-ES_tradnl"/>
        </w:rPr>
        <w:t xml:space="preserve"> </w:t>
      </w:r>
      <w:proofErr w:type="spellStart"/>
      <w:r w:rsidRPr="00186ACC">
        <w:rPr>
          <w:highlight w:val="yellow"/>
          <w:lang w:val="es-ES_tradnl"/>
        </w:rPr>
        <w:t>unix</w:t>
      </w:r>
      <w:proofErr w:type="spellEnd"/>
      <w:r w:rsidRPr="00186ACC">
        <w:rPr>
          <w:highlight w:val="yellow"/>
          <w:lang w:val="es-ES_tradnl"/>
        </w:rPr>
        <w:t>:/run/</w:t>
      </w:r>
      <w:proofErr w:type="spellStart"/>
      <w:r w:rsidRPr="00186ACC">
        <w:rPr>
          <w:highlight w:val="yellow"/>
          <w:lang w:val="es-ES_tradnl"/>
        </w:rPr>
        <w:t>php</w:t>
      </w:r>
      <w:proofErr w:type="spellEnd"/>
      <w:r w:rsidRPr="00186ACC">
        <w:rPr>
          <w:highlight w:val="yellow"/>
          <w:lang w:val="es-ES_tradnl"/>
        </w:rPr>
        <w:t>/php8.3-fpm.sock;</w:t>
      </w:r>
    </w:p>
    <w:p w14:paraId="3A35F2C7" w14:textId="77777777" w:rsidR="009648AC" w:rsidRPr="00186ACC" w:rsidRDefault="00000000" w:rsidP="00186ACC">
      <w:pPr>
        <w:pStyle w:val="Subttulo"/>
        <w:rPr>
          <w:highlight w:val="yellow"/>
          <w:lang w:val="es-ES_tradnl"/>
        </w:rPr>
      </w:pPr>
      <w:proofErr w:type="spellStart"/>
      <w:r w:rsidRPr="00186ACC">
        <w:rPr>
          <w:highlight w:val="yellow"/>
          <w:lang w:val="es-ES_tradnl"/>
        </w:rPr>
        <w:t>fastcgi_param</w:t>
      </w:r>
      <w:proofErr w:type="spellEnd"/>
      <w:r w:rsidRPr="00186ACC">
        <w:rPr>
          <w:highlight w:val="yellow"/>
          <w:lang w:val="es-ES_tradnl"/>
        </w:rPr>
        <w:t xml:space="preserve"> SCRIPT_FILENAME $</w:t>
      </w:r>
      <w:proofErr w:type="spellStart"/>
      <w:r w:rsidRPr="00186ACC">
        <w:rPr>
          <w:highlight w:val="yellow"/>
          <w:lang w:val="es-ES_tradnl"/>
        </w:rPr>
        <w:t>realpath_root$fastcgi_script_name</w:t>
      </w:r>
      <w:proofErr w:type="spellEnd"/>
      <w:r w:rsidRPr="00186ACC">
        <w:rPr>
          <w:highlight w:val="yellow"/>
          <w:lang w:val="es-ES_tradnl"/>
        </w:rPr>
        <w:t>;</w:t>
      </w:r>
    </w:p>
    <w:p w14:paraId="42AFA0B2" w14:textId="77777777" w:rsidR="009648AC" w:rsidRPr="00186ACC" w:rsidRDefault="00000000" w:rsidP="00186ACC">
      <w:pPr>
        <w:pStyle w:val="Subttulo"/>
        <w:rPr>
          <w:highlight w:val="yellow"/>
          <w:lang w:val="es-ES_tradnl"/>
        </w:rPr>
      </w:pPr>
      <w:proofErr w:type="spellStart"/>
      <w:r w:rsidRPr="00186ACC">
        <w:rPr>
          <w:highlight w:val="yellow"/>
          <w:lang w:val="es-ES_tradnl"/>
        </w:rPr>
        <w:t>include</w:t>
      </w:r>
      <w:proofErr w:type="spellEnd"/>
      <w:r w:rsidRPr="00186ACC">
        <w:rPr>
          <w:highlight w:val="yellow"/>
          <w:lang w:val="es-ES_tradnl"/>
        </w:rPr>
        <w:t xml:space="preserve"> </w:t>
      </w:r>
      <w:proofErr w:type="spellStart"/>
      <w:r w:rsidRPr="00186ACC">
        <w:rPr>
          <w:highlight w:val="yellow"/>
          <w:lang w:val="es-ES_tradnl"/>
        </w:rPr>
        <w:t>fastcgi_params</w:t>
      </w:r>
      <w:proofErr w:type="spellEnd"/>
      <w:r w:rsidRPr="00186ACC">
        <w:rPr>
          <w:highlight w:val="yellow"/>
          <w:lang w:val="es-ES_tradnl"/>
        </w:rPr>
        <w:t>;</w:t>
      </w:r>
    </w:p>
    <w:p w14:paraId="66B4B5C9" w14:textId="77777777" w:rsidR="009648AC" w:rsidRPr="00186ACC" w:rsidRDefault="00000000" w:rsidP="00186ACC">
      <w:pPr>
        <w:pStyle w:val="Subttulo"/>
        <w:rPr>
          <w:highlight w:val="yellow"/>
          <w:lang w:val="es-ES_tradnl"/>
        </w:rPr>
      </w:pPr>
      <w:r w:rsidRPr="00186ACC">
        <w:rPr>
          <w:highlight w:val="yellow"/>
          <w:lang w:val="es-ES_tradnl"/>
        </w:rPr>
        <w:lastRenderedPageBreak/>
        <w:t>}</w:t>
      </w:r>
    </w:p>
    <w:p w14:paraId="3DAEDA27" w14:textId="77777777" w:rsidR="009648AC" w:rsidRPr="00186ACC" w:rsidRDefault="00000000" w:rsidP="00186ACC">
      <w:pPr>
        <w:pStyle w:val="Subttulo"/>
        <w:rPr>
          <w:highlight w:val="yellow"/>
          <w:lang w:val="es-ES_tradnl"/>
        </w:rPr>
      </w:pPr>
      <w:proofErr w:type="spellStart"/>
      <w:r w:rsidRPr="00186ACC">
        <w:rPr>
          <w:highlight w:val="yellow"/>
          <w:lang w:val="es-ES_tradnl"/>
        </w:rPr>
        <w:t>location</w:t>
      </w:r>
      <w:proofErr w:type="spellEnd"/>
      <w:r w:rsidRPr="00186ACC">
        <w:rPr>
          <w:highlight w:val="yellow"/>
          <w:lang w:val="es-ES_tradnl"/>
        </w:rPr>
        <w:t xml:space="preserve"> ~ /</w:t>
      </w:r>
      <w:proofErr w:type="gramStart"/>
      <w:r w:rsidRPr="00186ACC">
        <w:rPr>
          <w:highlight w:val="yellow"/>
          <w:lang w:val="es-ES_tradnl"/>
        </w:rPr>
        <w:t>\.(</w:t>
      </w:r>
      <w:proofErr w:type="gramEnd"/>
      <w:r w:rsidRPr="00186ACC">
        <w:rPr>
          <w:highlight w:val="yellow"/>
          <w:lang w:val="es-ES_tradnl"/>
        </w:rPr>
        <w:t>?!well-known</w:t>
      </w:r>
      <w:proofErr w:type="gramStart"/>
      <w:r w:rsidRPr="00186ACC">
        <w:rPr>
          <w:highlight w:val="yellow"/>
          <w:lang w:val="es-ES_tradnl"/>
        </w:rPr>
        <w:t>).*</w:t>
      </w:r>
      <w:proofErr w:type="gramEnd"/>
      <w:r w:rsidRPr="00186ACC">
        <w:rPr>
          <w:highlight w:val="yellow"/>
          <w:lang w:val="es-ES_tradnl"/>
        </w:rPr>
        <w:t xml:space="preserve"> {</w:t>
      </w:r>
    </w:p>
    <w:p w14:paraId="77F3E6DA" w14:textId="77777777" w:rsidR="009648AC" w:rsidRPr="00186ACC" w:rsidRDefault="00000000" w:rsidP="00186ACC">
      <w:pPr>
        <w:pStyle w:val="Subttulo"/>
        <w:rPr>
          <w:highlight w:val="yellow"/>
          <w:lang w:val="es-ES_tradnl"/>
        </w:rPr>
      </w:pPr>
      <w:proofErr w:type="spellStart"/>
      <w:r w:rsidRPr="00186ACC">
        <w:rPr>
          <w:highlight w:val="yellow"/>
          <w:lang w:val="es-ES_tradnl"/>
        </w:rPr>
        <w:t>deny</w:t>
      </w:r>
      <w:proofErr w:type="spellEnd"/>
      <w:r w:rsidRPr="00186ACC">
        <w:rPr>
          <w:highlight w:val="yellow"/>
          <w:lang w:val="es-ES_tradnl"/>
        </w:rPr>
        <w:t xml:space="preserve"> </w:t>
      </w:r>
      <w:proofErr w:type="spellStart"/>
      <w:r w:rsidRPr="00186ACC">
        <w:rPr>
          <w:highlight w:val="yellow"/>
          <w:lang w:val="es-ES_tradnl"/>
        </w:rPr>
        <w:t>all</w:t>
      </w:r>
      <w:proofErr w:type="spellEnd"/>
      <w:r w:rsidRPr="00186ACC">
        <w:rPr>
          <w:highlight w:val="yellow"/>
          <w:lang w:val="es-ES_tradnl"/>
        </w:rPr>
        <w:t>;</w:t>
      </w:r>
    </w:p>
    <w:p w14:paraId="62EC2D7B" w14:textId="77777777" w:rsidR="009648AC" w:rsidRPr="00186ACC" w:rsidRDefault="00000000" w:rsidP="00186ACC">
      <w:pPr>
        <w:pStyle w:val="Subttulo"/>
        <w:rPr>
          <w:highlight w:val="yellow"/>
          <w:lang w:val="es-ES_tradnl"/>
        </w:rPr>
      </w:pPr>
      <w:r w:rsidRPr="00186ACC">
        <w:rPr>
          <w:highlight w:val="yellow"/>
          <w:lang w:val="es-ES_tradnl"/>
        </w:rPr>
        <w:t>}</w:t>
      </w:r>
    </w:p>
    <w:p w14:paraId="1999C44B" w14:textId="77777777" w:rsidR="009648AC" w:rsidRDefault="00000000" w:rsidP="00186ACC">
      <w:pPr>
        <w:pStyle w:val="Subttulo"/>
        <w:rPr>
          <w:lang w:val="es-ES_tradnl"/>
        </w:rPr>
      </w:pPr>
      <w:r w:rsidRPr="00186ACC">
        <w:rPr>
          <w:highlight w:val="yellow"/>
          <w:lang w:val="es-ES_tradnl"/>
        </w:rPr>
        <w:t>}</w:t>
      </w:r>
    </w:p>
    <w:p w14:paraId="44F4AB44" w14:textId="77777777" w:rsidR="00186ACC" w:rsidRPr="00186ACC" w:rsidRDefault="00186ACC" w:rsidP="00186ACC">
      <w:pPr>
        <w:rPr>
          <w:lang w:val="es-ES_tradnl"/>
        </w:rPr>
      </w:pPr>
    </w:p>
    <w:p w14:paraId="3B0C2758" w14:textId="77777777" w:rsidR="009648AC" w:rsidRPr="00CB4CB7" w:rsidRDefault="00000000">
      <w:pPr>
        <w:pStyle w:val="Sinespaciado"/>
        <w:rPr>
          <w:lang w:val="es-ES_tradnl"/>
        </w:rPr>
      </w:pPr>
      <w:r w:rsidRPr="00CB4CB7">
        <w:rPr>
          <w:lang w:val="es-ES_tradnl"/>
        </w:rPr>
        <w:t>Habilitar el sitio:</w:t>
      </w:r>
    </w:p>
    <w:p w14:paraId="5C4E3A5A" w14:textId="77777777" w:rsidR="009648AC" w:rsidRPr="00186ACC" w:rsidRDefault="00000000" w:rsidP="00186ACC">
      <w:pPr>
        <w:pStyle w:val="Subttulo"/>
        <w:rPr>
          <w:highlight w:val="yellow"/>
          <w:lang w:val="es-ES_tradnl"/>
        </w:rPr>
      </w:pPr>
      <w:r w:rsidRPr="00186ACC">
        <w:rPr>
          <w:highlight w:val="yellow"/>
          <w:lang w:val="es-ES_tradnl"/>
        </w:rPr>
        <w:t xml:space="preserve">sudo </w:t>
      </w:r>
      <w:proofErr w:type="spellStart"/>
      <w:r w:rsidRPr="00186ACC">
        <w:rPr>
          <w:highlight w:val="yellow"/>
          <w:lang w:val="es-ES_tradnl"/>
        </w:rPr>
        <w:t>ln</w:t>
      </w:r>
      <w:proofErr w:type="spellEnd"/>
      <w:r w:rsidRPr="00186ACC">
        <w:rPr>
          <w:highlight w:val="yellow"/>
          <w:lang w:val="es-ES_tradnl"/>
        </w:rPr>
        <w:t xml:space="preserve"> -s /</w:t>
      </w:r>
      <w:proofErr w:type="spellStart"/>
      <w:r w:rsidRPr="00186ACC">
        <w:rPr>
          <w:highlight w:val="yellow"/>
          <w:lang w:val="es-ES_tradnl"/>
        </w:rPr>
        <w:t>etc</w:t>
      </w:r>
      <w:proofErr w:type="spellEnd"/>
      <w:r w:rsidRPr="00186ACC">
        <w:rPr>
          <w:highlight w:val="yellow"/>
          <w:lang w:val="es-ES_tradnl"/>
        </w:rPr>
        <w:t>/</w:t>
      </w:r>
      <w:proofErr w:type="spellStart"/>
      <w:r w:rsidRPr="00186ACC">
        <w:rPr>
          <w:highlight w:val="yellow"/>
          <w:lang w:val="es-ES_tradnl"/>
        </w:rPr>
        <w:t>nginx</w:t>
      </w:r>
      <w:proofErr w:type="spellEnd"/>
      <w:r w:rsidRPr="00186ACC">
        <w:rPr>
          <w:highlight w:val="yellow"/>
          <w:lang w:val="es-ES_tradnl"/>
        </w:rPr>
        <w:t>/sites-</w:t>
      </w:r>
      <w:proofErr w:type="spellStart"/>
      <w:r w:rsidRPr="00186ACC">
        <w:rPr>
          <w:highlight w:val="yellow"/>
          <w:lang w:val="es-ES_tradnl"/>
        </w:rPr>
        <w:t>available</w:t>
      </w:r>
      <w:proofErr w:type="spellEnd"/>
      <w:r w:rsidRPr="00186ACC">
        <w:rPr>
          <w:highlight w:val="yellow"/>
          <w:lang w:val="es-ES_tradnl"/>
        </w:rPr>
        <w:t>/</w:t>
      </w:r>
      <w:proofErr w:type="spellStart"/>
      <w:r w:rsidRPr="00186ACC">
        <w:rPr>
          <w:highlight w:val="yellow"/>
          <w:lang w:val="es-ES_tradnl"/>
        </w:rPr>
        <w:t>cepre-unu</w:t>
      </w:r>
      <w:proofErr w:type="spellEnd"/>
      <w:r w:rsidRPr="00186ACC">
        <w:rPr>
          <w:highlight w:val="yellow"/>
          <w:lang w:val="es-ES_tradnl"/>
        </w:rPr>
        <w:t xml:space="preserve"> /</w:t>
      </w:r>
      <w:proofErr w:type="spellStart"/>
      <w:r w:rsidRPr="00186ACC">
        <w:rPr>
          <w:highlight w:val="yellow"/>
          <w:lang w:val="es-ES_tradnl"/>
        </w:rPr>
        <w:t>etc</w:t>
      </w:r>
      <w:proofErr w:type="spellEnd"/>
      <w:r w:rsidRPr="00186ACC">
        <w:rPr>
          <w:highlight w:val="yellow"/>
          <w:lang w:val="es-ES_tradnl"/>
        </w:rPr>
        <w:t>/</w:t>
      </w:r>
      <w:proofErr w:type="spellStart"/>
      <w:r w:rsidRPr="00186ACC">
        <w:rPr>
          <w:highlight w:val="yellow"/>
          <w:lang w:val="es-ES_tradnl"/>
        </w:rPr>
        <w:t>nginx</w:t>
      </w:r>
      <w:proofErr w:type="spellEnd"/>
      <w:r w:rsidRPr="00186ACC">
        <w:rPr>
          <w:highlight w:val="yellow"/>
          <w:lang w:val="es-ES_tradnl"/>
        </w:rPr>
        <w:t>/sites-</w:t>
      </w:r>
      <w:proofErr w:type="spellStart"/>
      <w:r w:rsidRPr="00186ACC">
        <w:rPr>
          <w:highlight w:val="yellow"/>
          <w:lang w:val="es-ES_tradnl"/>
        </w:rPr>
        <w:t>enabled</w:t>
      </w:r>
      <w:proofErr w:type="spellEnd"/>
      <w:r w:rsidRPr="00186ACC">
        <w:rPr>
          <w:highlight w:val="yellow"/>
          <w:lang w:val="es-ES_tradnl"/>
        </w:rPr>
        <w:t>/</w:t>
      </w:r>
    </w:p>
    <w:p w14:paraId="4021714D" w14:textId="77777777" w:rsidR="009648AC" w:rsidRPr="00186ACC" w:rsidRDefault="00000000" w:rsidP="00186ACC">
      <w:pPr>
        <w:pStyle w:val="Subttulo"/>
        <w:rPr>
          <w:highlight w:val="yellow"/>
          <w:lang w:val="es-ES_tradnl"/>
        </w:rPr>
      </w:pPr>
      <w:r w:rsidRPr="00186ACC">
        <w:rPr>
          <w:highlight w:val="yellow"/>
          <w:lang w:val="es-ES_tradnl"/>
        </w:rPr>
        <w:t xml:space="preserve">sudo </w:t>
      </w:r>
      <w:proofErr w:type="spellStart"/>
      <w:r w:rsidRPr="00186ACC">
        <w:rPr>
          <w:highlight w:val="yellow"/>
          <w:lang w:val="es-ES_tradnl"/>
        </w:rPr>
        <w:t>nginx</w:t>
      </w:r>
      <w:proofErr w:type="spellEnd"/>
      <w:r w:rsidRPr="00186ACC">
        <w:rPr>
          <w:highlight w:val="yellow"/>
          <w:lang w:val="es-ES_tradnl"/>
        </w:rPr>
        <w:t xml:space="preserve"> -t</w:t>
      </w:r>
    </w:p>
    <w:p w14:paraId="5E04724F" w14:textId="77777777" w:rsidR="009648AC" w:rsidRDefault="00000000" w:rsidP="00186ACC">
      <w:pPr>
        <w:pStyle w:val="Subttulo"/>
        <w:rPr>
          <w:lang w:val="es-ES_tradnl"/>
        </w:rPr>
      </w:pPr>
      <w:r w:rsidRPr="00186ACC">
        <w:rPr>
          <w:highlight w:val="yellow"/>
          <w:lang w:val="es-ES_tradnl"/>
        </w:rPr>
        <w:t xml:space="preserve">sudo </w:t>
      </w:r>
      <w:proofErr w:type="spellStart"/>
      <w:r w:rsidRPr="00186ACC">
        <w:rPr>
          <w:highlight w:val="yellow"/>
          <w:lang w:val="es-ES_tradnl"/>
        </w:rPr>
        <w:t>systemctl</w:t>
      </w:r>
      <w:proofErr w:type="spellEnd"/>
      <w:r w:rsidRPr="00186ACC">
        <w:rPr>
          <w:highlight w:val="yellow"/>
          <w:lang w:val="es-ES_tradnl"/>
        </w:rPr>
        <w:t xml:space="preserve"> </w:t>
      </w:r>
      <w:proofErr w:type="spellStart"/>
      <w:r w:rsidRPr="00186ACC">
        <w:rPr>
          <w:highlight w:val="yellow"/>
          <w:lang w:val="es-ES_tradnl"/>
        </w:rPr>
        <w:t>reload</w:t>
      </w:r>
      <w:proofErr w:type="spellEnd"/>
      <w:r w:rsidRPr="00186ACC">
        <w:rPr>
          <w:highlight w:val="yellow"/>
          <w:lang w:val="es-ES_tradnl"/>
        </w:rPr>
        <w:t xml:space="preserve"> </w:t>
      </w:r>
      <w:proofErr w:type="spellStart"/>
      <w:r w:rsidRPr="00186ACC">
        <w:rPr>
          <w:highlight w:val="yellow"/>
          <w:lang w:val="es-ES_tradnl"/>
        </w:rPr>
        <w:t>nginx</w:t>
      </w:r>
      <w:proofErr w:type="spellEnd"/>
    </w:p>
    <w:p w14:paraId="7685A8AB" w14:textId="77777777" w:rsidR="00186ACC" w:rsidRPr="00186ACC" w:rsidRDefault="00186ACC" w:rsidP="00186ACC">
      <w:pPr>
        <w:rPr>
          <w:lang w:val="es-ES_tradnl"/>
        </w:rPr>
      </w:pPr>
    </w:p>
    <w:p w14:paraId="6BA22AA5" w14:textId="77777777" w:rsidR="009648AC" w:rsidRPr="00CB4CB7" w:rsidRDefault="00000000">
      <w:pPr>
        <w:pStyle w:val="Ttulo1"/>
        <w:rPr>
          <w:rFonts w:ascii="Aptos" w:hAnsi="Aptos"/>
          <w:lang w:val="es-ES_tradnl"/>
        </w:rPr>
      </w:pPr>
      <w:r w:rsidRPr="00CB4CB7">
        <w:rPr>
          <w:rFonts w:ascii="Aptos" w:hAnsi="Aptos"/>
          <w:lang w:val="es-ES_tradnl"/>
        </w:rPr>
        <w:t xml:space="preserve">10.1. Configurar HTTPS con </w:t>
      </w:r>
      <w:proofErr w:type="spellStart"/>
      <w:r w:rsidRPr="00CB4CB7">
        <w:rPr>
          <w:rFonts w:ascii="Aptos" w:hAnsi="Aptos"/>
          <w:lang w:val="es-ES_tradnl"/>
        </w:rPr>
        <w:t>Let’s</w:t>
      </w:r>
      <w:proofErr w:type="spellEnd"/>
      <w:r w:rsidRPr="00CB4CB7">
        <w:rPr>
          <w:rFonts w:ascii="Aptos" w:hAnsi="Aptos"/>
          <w:lang w:val="es-ES_tradnl"/>
        </w:rPr>
        <w:t xml:space="preserve"> </w:t>
      </w:r>
      <w:proofErr w:type="spellStart"/>
      <w:r w:rsidRPr="00CB4CB7">
        <w:rPr>
          <w:rFonts w:ascii="Aptos" w:hAnsi="Aptos"/>
          <w:lang w:val="es-ES_tradnl"/>
        </w:rPr>
        <w:t>Encrypt</w:t>
      </w:r>
      <w:proofErr w:type="spellEnd"/>
    </w:p>
    <w:p w14:paraId="474AF600" w14:textId="77777777" w:rsidR="009648AC" w:rsidRPr="00CB4CB7" w:rsidRDefault="00000000">
      <w:pPr>
        <w:pStyle w:val="Sinespaciado"/>
        <w:rPr>
          <w:lang w:val="es-ES_tradnl"/>
        </w:rPr>
      </w:pPr>
      <w:r w:rsidRPr="00CB4CB7">
        <w:rPr>
          <w:lang w:val="es-ES_tradnl"/>
        </w:rPr>
        <w:t xml:space="preserve">Instalar </w:t>
      </w:r>
      <w:proofErr w:type="spellStart"/>
      <w:r w:rsidRPr="00CB4CB7">
        <w:rPr>
          <w:lang w:val="es-ES_tradnl"/>
        </w:rPr>
        <w:t>Certbot</w:t>
      </w:r>
      <w:proofErr w:type="spellEnd"/>
      <w:r w:rsidRPr="00CB4CB7">
        <w:rPr>
          <w:lang w:val="es-ES_tradnl"/>
        </w:rPr>
        <w:t>:</w:t>
      </w:r>
    </w:p>
    <w:p w14:paraId="21CC33CC" w14:textId="77777777" w:rsidR="009648AC" w:rsidRDefault="00000000" w:rsidP="00186ACC">
      <w:pPr>
        <w:pStyle w:val="Subttulo"/>
        <w:rPr>
          <w:lang w:val="es-ES_tradnl"/>
        </w:rPr>
      </w:pPr>
      <w:r w:rsidRPr="00186ACC">
        <w:rPr>
          <w:highlight w:val="yellow"/>
          <w:lang w:val="es-ES_tradnl"/>
        </w:rPr>
        <w:t xml:space="preserve">sudo </w:t>
      </w:r>
      <w:proofErr w:type="spellStart"/>
      <w:r w:rsidRPr="00186ACC">
        <w:rPr>
          <w:highlight w:val="yellow"/>
          <w:lang w:val="es-ES_tradnl"/>
        </w:rPr>
        <w:t>apt</w:t>
      </w:r>
      <w:proofErr w:type="spellEnd"/>
      <w:r w:rsidRPr="00186ACC">
        <w:rPr>
          <w:highlight w:val="yellow"/>
          <w:lang w:val="es-ES_tradnl"/>
        </w:rPr>
        <w:t xml:space="preserve"> </w:t>
      </w:r>
      <w:proofErr w:type="spellStart"/>
      <w:r w:rsidRPr="00186ACC">
        <w:rPr>
          <w:highlight w:val="yellow"/>
          <w:lang w:val="es-ES_tradnl"/>
        </w:rPr>
        <w:t>install</w:t>
      </w:r>
      <w:proofErr w:type="spellEnd"/>
      <w:r w:rsidRPr="00186ACC">
        <w:rPr>
          <w:highlight w:val="yellow"/>
          <w:lang w:val="es-ES_tradnl"/>
        </w:rPr>
        <w:t xml:space="preserve"> -y </w:t>
      </w:r>
      <w:proofErr w:type="spellStart"/>
      <w:r w:rsidRPr="00186ACC">
        <w:rPr>
          <w:highlight w:val="yellow"/>
          <w:lang w:val="es-ES_tradnl"/>
        </w:rPr>
        <w:t>certbot</w:t>
      </w:r>
      <w:proofErr w:type="spellEnd"/>
      <w:r w:rsidRPr="00186ACC">
        <w:rPr>
          <w:highlight w:val="yellow"/>
          <w:lang w:val="es-ES_tradnl"/>
        </w:rPr>
        <w:t xml:space="preserve"> python3-certbot-nginx</w:t>
      </w:r>
    </w:p>
    <w:p w14:paraId="334C9EEF" w14:textId="77777777" w:rsidR="00186ACC" w:rsidRPr="00186ACC" w:rsidRDefault="00186ACC" w:rsidP="00186ACC">
      <w:pPr>
        <w:rPr>
          <w:lang w:val="es-ES_tradnl"/>
        </w:rPr>
      </w:pPr>
    </w:p>
    <w:p w14:paraId="31EBCBC3" w14:textId="77777777" w:rsidR="009648AC" w:rsidRPr="00CB4CB7" w:rsidRDefault="00000000">
      <w:pPr>
        <w:pStyle w:val="Sinespaciado"/>
        <w:rPr>
          <w:lang w:val="es-ES_tradnl"/>
        </w:rPr>
      </w:pPr>
      <w:r w:rsidRPr="00CB4CB7">
        <w:rPr>
          <w:lang w:val="es-ES_tradnl"/>
        </w:rPr>
        <w:t>Emitir certificado:</w:t>
      </w:r>
    </w:p>
    <w:p w14:paraId="3DF4C996" w14:textId="77777777" w:rsidR="009648AC" w:rsidRDefault="00000000" w:rsidP="00186ACC">
      <w:pPr>
        <w:pStyle w:val="Subttulo"/>
        <w:rPr>
          <w:lang w:val="es-ES_tradnl"/>
        </w:rPr>
      </w:pPr>
      <w:r w:rsidRPr="00186ACC">
        <w:rPr>
          <w:highlight w:val="yellow"/>
          <w:lang w:val="es-ES_tradnl"/>
        </w:rPr>
        <w:t xml:space="preserve">sudo </w:t>
      </w:r>
      <w:proofErr w:type="spellStart"/>
      <w:r w:rsidRPr="00186ACC">
        <w:rPr>
          <w:highlight w:val="yellow"/>
          <w:lang w:val="es-ES_tradnl"/>
        </w:rPr>
        <w:t>certbot</w:t>
      </w:r>
      <w:proofErr w:type="spellEnd"/>
      <w:r w:rsidRPr="00186ACC">
        <w:rPr>
          <w:highlight w:val="yellow"/>
          <w:lang w:val="es-ES_tradnl"/>
        </w:rPr>
        <w:t xml:space="preserve"> --</w:t>
      </w:r>
      <w:proofErr w:type="spellStart"/>
      <w:r w:rsidRPr="00186ACC">
        <w:rPr>
          <w:highlight w:val="yellow"/>
          <w:lang w:val="es-ES_tradnl"/>
        </w:rPr>
        <w:t>nginx</w:t>
      </w:r>
      <w:proofErr w:type="spellEnd"/>
      <w:r w:rsidRPr="00186ACC">
        <w:rPr>
          <w:highlight w:val="yellow"/>
          <w:lang w:val="es-ES_tradnl"/>
        </w:rPr>
        <w:t xml:space="preserve"> -d cepre.tu-dominio.edu.pe</w:t>
      </w:r>
    </w:p>
    <w:p w14:paraId="0213EE7C" w14:textId="77777777" w:rsidR="00186ACC" w:rsidRPr="00186ACC" w:rsidRDefault="00186ACC" w:rsidP="00186ACC">
      <w:pPr>
        <w:rPr>
          <w:lang w:val="es-ES_tradnl"/>
        </w:rPr>
      </w:pPr>
    </w:p>
    <w:p w14:paraId="0D653D44" w14:textId="7FEC14E5" w:rsidR="00186ACC" w:rsidRPr="00CB4CB7" w:rsidRDefault="00000000">
      <w:pPr>
        <w:pStyle w:val="Sinespaciado"/>
        <w:rPr>
          <w:lang w:val="es-ES_tradnl"/>
        </w:rPr>
      </w:pPr>
      <w:r w:rsidRPr="00CB4CB7">
        <w:rPr>
          <w:lang w:val="es-ES_tradnl"/>
        </w:rPr>
        <w:t>Resultado esperado:</w:t>
      </w:r>
    </w:p>
    <w:p w14:paraId="0AF7F84E" w14:textId="72BB7267" w:rsidR="009648AC" w:rsidRPr="00CB4CB7" w:rsidRDefault="00186ACC" w:rsidP="00186ACC">
      <w:pPr>
        <w:pStyle w:val="Sinespaciado"/>
        <w:numPr>
          <w:ilvl w:val="0"/>
          <w:numId w:val="32"/>
        </w:numPr>
        <w:rPr>
          <w:lang w:val="es-ES_tradnl"/>
        </w:rPr>
      </w:pPr>
      <w:r>
        <w:rPr>
          <w:lang w:val="es-ES_tradnl"/>
        </w:rPr>
        <w:t>E</w:t>
      </w:r>
      <w:r w:rsidR="00000000" w:rsidRPr="00CB4CB7">
        <w:rPr>
          <w:lang w:val="es-ES_tradnl"/>
        </w:rPr>
        <w:t>l sitio debe quedar accesible por HTTPS</w:t>
      </w:r>
      <w:r>
        <w:rPr>
          <w:lang w:val="es-ES_tradnl"/>
        </w:rPr>
        <w:t>.</w:t>
      </w:r>
    </w:p>
    <w:p w14:paraId="65FD6E2C" w14:textId="77777777" w:rsidR="009648AC" w:rsidRDefault="00000000" w:rsidP="00186ACC">
      <w:pPr>
        <w:pStyle w:val="Sinespaciado"/>
        <w:numPr>
          <w:ilvl w:val="0"/>
          <w:numId w:val="32"/>
        </w:numPr>
        <w:rPr>
          <w:lang w:val="es-ES_tradnl"/>
        </w:rPr>
      </w:pPr>
      <w:proofErr w:type="spellStart"/>
      <w:r w:rsidRPr="00CB4CB7">
        <w:rPr>
          <w:lang w:val="es-ES_tradnl"/>
        </w:rPr>
        <w:t>Nginx</w:t>
      </w:r>
      <w:proofErr w:type="spellEnd"/>
      <w:r w:rsidRPr="00CB4CB7">
        <w:rPr>
          <w:lang w:val="es-ES_tradnl"/>
        </w:rPr>
        <w:t xml:space="preserve"> debe redirigir correctamente a la configuración segura si así se elige.</w:t>
      </w:r>
    </w:p>
    <w:p w14:paraId="06477850" w14:textId="77777777" w:rsidR="00186ACC" w:rsidRPr="00CB4CB7" w:rsidRDefault="00186ACC">
      <w:pPr>
        <w:pStyle w:val="Sinespaciado"/>
        <w:ind w:left="360"/>
        <w:rPr>
          <w:lang w:val="es-ES_tradnl"/>
        </w:rPr>
      </w:pPr>
    </w:p>
    <w:p w14:paraId="467883C6" w14:textId="77777777" w:rsidR="009648AC" w:rsidRPr="00CB4CB7" w:rsidRDefault="00000000">
      <w:pPr>
        <w:pStyle w:val="Ttulo1"/>
        <w:rPr>
          <w:rFonts w:ascii="Aptos" w:hAnsi="Aptos"/>
          <w:lang w:val="es-ES_tradnl"/>
        </w:rPr>
      </w:pPr>
      <w:r w:rsidRPr="00CB4CB7">
        <w:rPr>
          <w:rFonts w:ascii="Aptos" w:hAnsi="Aptos"/>
          <w:lang w:val="es-ES_tradnl"/>
        </w:rPr>
        <w:t>11. Configuración de permisos y almacenamiento</w:t>
      </w:r>
    </w:p>
    <w:p w14:paraId="18640B17" w14:textId="77777777" w:rsidR="009648AC" w:rsidRPr="00CB4CB7" w:rsidRDefault="00000000">
      <w:pPr>
        <w:pStyle w:val="Sinespaciado"/>
        <w:rPr>
          <w:lang w:val="es-ES_tradnl"/>
        </w:rPr>
      </w:pPr>
      <w:r w:rsidRPr="00CB4CB7">
        <w:rPr>
          <w:lang w:val="es-ES_tradnl"/>
        </w:rPr>
        <w:t>Laravel necesita permisos correctos en:</w:t>
      </w:r>
    </w:p>
    <w:p w14:paraId="510A21C2" w14:textId="77777777" w:rsidR="009648AC" w:rsidRPr="00186ACC" w:rsidRDefault="00000000" w:rsidP="00186ACC">
      <w:pPr>
        <w:pStyle w:val="Subttulo"/>
        <w:rPr>
          <w:highlight w:val="yellow"/>
          <w:lang w:val="es-ES_tradnl"/>
        </w:rPr>
      </w:pPr>
      <w:proofErr w:type="spellStart"/>
      <w:r w:rsidRPr="00186ACC">
        <w:rPr>
          <w:highlight w:val="yellow"/>
          <w:lang w:val="es-ES_tradnl"/>
        </w:rPr>
        <w:t>storage</w:t>
      </w:r>
      <w:proofErr w:type="spellEnd"/>
      <w:r w:rsidRPr="00186ACC">
        <w:rPr>
          <w:highlight w:val="yellow"/>
          <w:lang w:val="es-ES_tradnl"/>
        </w:rPr>
        <w:t>/</w:t>
      </w:r>
    </w:p>
    <w:p w14:paraId="0CBDF65B" w14:textId="77777777" w:rsidR="009648AC" w:rsidRPr="00CB4CB7" w:rsidRDefault="00000000" w:rsidP="00186ACC">
      <w:pPr>
        <w:pStyle w:val="Subttulo"/>
        <w:rPr>
          <w:lang w:val="es-ES_tradnl"/>
        </w:rPr>
      </w:pPr>
      <w:proofErr w:type="spellStart"/>
      <w:r w:rsidRPr="00186ACC">
        <w:rPr>
          <w:highlight w:val="yellow"/>
          <w:lang w:val="es-ES_tradnl"/>
        </w:rPr>
        <w:t>bootstrap</w:t>
      </w:r>
      <w:proofErr w:type="spellEnd"/>
      <w:r w:rsidRPr="00186ACC">
        <w:rPr>
          <w:highlight w:val="yellow"/>
          <w:lang w:val="es-ES_tradnl"/>
        </w:rPr>
        <w:t>/cache/</w:t>
      </w:r>
    </w:p>
    <w:p w14:paraId="4921AE50" w14:textId="77777777" w:rsidR="00186ACC" w:rsidRDefault="00186ACC">
      <w:pPr>
        <w:pStyle w:val="Sinespaciado"/>
        <w:rPr>
          <w:lang w:val="es-ES_tradnl"/>
        </w:rPr>
      </w:pPr>
    </w:p>
    <w:p w14:paraId="6EA0C398" w14:textId="1124BADF" w:rsidR="009648AC" w:rsidRPr="00CB4CB7" w:rsidRDefault="00000000">
      <w:pPr>
        <w:pStyle w:val="Sinespaciado"/>
        <w:rPr>
          <w:lang w:val="es-ES_tradnl"/>
        </w:rPr>
      </w:pPr>
      <w:r w:rsidRPr="00CB4CB7">
        <w:rPr>
          <w:lang w:val="es-ES_tradnl"/>
        </w:rPr>
        <w:t>Aplicar:</w:t>
      </w:r>
    </w:p>
    <w:p w14:paraId="287C8373" w14:textId="77777777" w:rsidR="009648AC" w:rsidRPr="00186ACC" w:rsidRDefault="00000000" w:rsidP="00186ACC">
      <w:pPr>
        <w:pStyle w:val="Subttulo"/>
        <w:rPr>
          <w:highlight w:val="yellow"/>
          <w:lang w:val="es-ES_tradnl"/>
        </w:rPr>
      </w:pPr>
      <w:r w:rsidRPr="00186ACC">
        <w:rPr>
          <w:highlight w:val="yellow"/>
          <w:lang w:val="es-ES_tradnl"/>
        </w:rPr>
        <w:t xml:space="preserve">sudo </w:t>
      </w:r>
      <w:proofErr w:type="spellStart"/>
      <w:r w:rsidRPr="00186ACC">
        <w:rPr>
          <w:highlight w:val="yellow"/>
          <w:lang w:val="es-ES_tradnl"/>
        </w:rPr>
        <w:t>chown</w:t>
      </w:r>
      <w:proofErr w:type="spellEnd"/>
      <w:r w:rsidRPr="00186ACC">
        <w:rPr>
          <w:highlight w:val="yellow"/>
          <w:lang w:val="es-ES_tradnl"/>
        </w:rPr>
        <w:t xml:space="preserve"> -R </w:t>
      </w:r>
      <w:proofErr w:type="spellStart"/>
      <w:r w:rsidRPr="00186ACC">
        <w:rPr>
          <w:highlight w:val="yellow"/>
          <w:lang w:val="es-ES_tradnl"/>
        </w:rPr>
        <w:t>www-</w:t>
      </w:r>
      <w:proofErr w:type="gramStart"/>
      <w:r w:rsidRPr="00186ACC">
        <w:rPr>
          <w:highlight w:val="yellow"/>
          <w:lang w:val="es-ES_tradnl"/>
        </w:rPr>
        <w:t>data:www</w:t>
      </w:r>
      <w:proofErr w:type="gramEnd"/>
      <w:r w:rsidRPr="00186ACC">
        <w:rPr>
          <w:highlight w:val="yellow"/>
          <w:lang w:val="es-ES_tradnl"/>
        </w:rPr>
        <w:t>-data</w:t>
      </w:r>
      <w:proofErr w:type="spellEnd"/>
      <w:r w:rsidRPr="00186ACC">
        <w:rPr>
          <w:highlight w:val="yellow"/>
          <w:lang w:val="es-ES_tradnl"/>
        </w:rPr>
        <w:t xml:space="preserve"> /</w:t>
      </w:r>
      <w:proofErr w:type="spellStart"/>
      <w:r w:rsidRPr="00186ACC">
        <w:rPr>
          <w:highlight w:val="yellow"/>
          <w:lang w:val="es-ES_tradnl"/>
        </w:rPr>
        <w:t>var</w:t>
      </w:r>
      <w:proofErr w:type="spellEnd"/>
      <w:r w:rsidRPr="00186ACC">
        <w:rPr>
          <w:highlight w:val="yellow"/>
          <w:lang w:val="es-ES_tradnl"/>
        </w:rPr>
        <w:t>/www/</w:t>
      </w:r>
      <w:proofErr w:type="spellStart"/>
      <w:r w:rsidRPr="00186ACC">
        <w:rPr>
          <w:highlight w:val="yellow"/>
          <w:lang w:val="es-ES_tradnl"/>
        </w:rPr>
        <w:t>cepre-unu</w:t>
      </w:r>
      <w:proofErr w:type="spellEnd"/>
    </w:p>
    <w:p w14:paraId="4BCB958A" w14:textId="77777777" w:rsidR="009648AC" w:rsidRPr="00186ACC" w:rsidRDefault="00000000" w:rsidP="00186ACC">
      <w:pPr>
        <w:pStyle w:val="Subttulo"/>
        <w:rPr>
          <w:highlight w:val="yellow"/>
          <w:lang w:val="es-ES_tradnl"/>
        </w:rPr>
      </w:pPr>
      <w:r w:rsidRPr="00186ACC">
        <w:rPr>
          <w:highlight w:val="yellow"/>
          <w:lang w:val="es-ES_tradnl"/>
        </w:rPr>
        <w:t xml:space="preserve">sudo </w:t>
      </w:r>
      <w:proofErr w:type="spellStart"/>
      <w:r w:rsidRPr="00186ACC">
        <w:rPr>
          <w:highlight w:val="yellow"/>
          <w:lang w:val="es-ES_tradnl"/>
        </w:rPr>
        <w:t>find</w:t>
      </w:r>
      <w:proofErr w:type="spellEnd"/>
      <w:r w:rsidRPr="00186ACC">
        <w:rPr>
          <w:highlight w:val="yellow"/>
          <w:lang w:val="es-ES_tradnl"/>
        </w:rPr>
        <w:t xml:space="preserve"> /</w:t>
      </w:r>
      <w:proofErr w:type="spellStart"/>
      <w:r w:rsidRPr="00186ACC">
        <w:rPr>
          <w:highlight w:val="yellow"/>
          <w:lang w:val="es-ES_tradnl"/>
        </w:rPr>
        <w:t>var</w:t>
      </w:r>
      <w:proofErr w:type="spellEnd"/>
      <w:r w:rsidRPr="00186ACC">
        <w:rPr>
          <w:highlight w:val="yellow"/>
          <w:lang w:val="es-ES_tradnl"/>
        </w:rPr>
        <w:t>/www/</w:t>
      </w:r>
      <w:proofErr w:type="spellStart"/>
      <w:r w:rsidRPr="00186ACC">
        <w:rPr>
          <w:highlight w:val="yellow"/>
          <w:lang w:val="es-ES_tradnl"/>
        </w:rPr>
        <w:t>cepre-unu</w:t>
      </w:r>
      <w:proofErr w:type="spellEnd"/>
      <w:r w:rsidRPr="00186ACC">
        <w:rPr>
          <w:highlight w:val="yellow"/>
          <w:lang w:val="es-ES_tradnl"/>
        </w:rPr>
        <w:t xml:space="preserve"> -</w:t>
      </w:r>
      <w:proofErr w:type="spellStart"/>
      <w:r w:rsidRPr="00186ACC">
        <w:rPr>
          <w:highlight w:val="yellow"/>
          <w:lang w:val="es-ES_tradnl"/>
        </w:rPr>
        <w:t>type</w:t>
      </w:r>
      <w:proofErr w:type="spellEnd"/>
      <w:r w:rsidRPr="00186ACC">
        <w:rPr>
          <w:highlight w:val="yellow"/>
          <w:lang w:val="es-ES_tradnl"/>
        </w:rPr>
        <w:t xml:space="preserve"> f -</w:t>
      </w:r>
      <w:proofErr w:type="spellStart"/>
      <w:r w:rsidRPr="00186ACC">
        <w:rPr>
          <w:highlight w:val="yellow"/>
          <w:lang w:val="es-ES_tradnl"/>
        </w:rPr>
        <w:t>exec</w:t>
      </w:r>
      <w:proofErr w:type="spellEnd"/>
      <w:r w:rsidRPr="00186ACC">
        <w:rPr>
          <w:highlight w:val="yellow"/>
          <w:lang w:val="es-ES_tradnl"/>
        </w:rPr>
        <w:t xml:space="preserve"> </w:t>
      </w:r>
      <w:proofErr w:type="spellStart"/>
      <w:r w:rsidRPr="00186ACC">
        <w:rPr>
          <w:highlight w:val="yellow"/>
          <w:lang w:val="es-ES_tradnl"/>
        </w:rPr>
        <w:t>chmod</w:t>
      </w:r>
      <w:proofErr w:type="spellEnd"/>
      <w:r w:rsidRPr="00186ACC">
        <w:rPr>
          <w:highlight w:val="yellow"/>
          <w:lang w:val="es-ES_tradnl"/>
        </w:rPr>
        <w:t xml:space="preserve"> 644 {} \;</w:t>
      </w:r>
    </w:p>
    <w:p w14:paraId="5C34A2E7" w14:textId="77777777" w:rsidR="009648AC" w:rsidRPr="00186ACC" w:rsidRDefault="00000000" w:rsidP="00186ACC">
      <w:pPr>
        <w:pStyle w:val="Subttulo"/>
        <w:rPr>
          <w:highlight w:val="yellow"/>
          <w:lang w:val="es-ES_tradnl"/>
        </w:rPr>
      </w:pPr>
      <w:r w:rsidRPr="00186ACC">
        <w:rPr>
          <w:highlight w:val="yellow"/>
          <w:lang w:val="es-ES_tradnl"/>
        </w:rPr>
        <w:t xml:space="preserve">sudo </w:t>
      </w:r>
      <w:proofErr w:type="spellStart"/>
      <w:r w:rsidRPr="00186ACC">
        <w:rPr>
          <w:highlight w:val="yellow"/>
          <w:lang w:val="es-ES_tradnl"/>
        </w:rPr>
        <w:t>find</w:t>
      </w:r>
      <w:proofErr w:type="spellEnd"/>
      <w:r w:rsidRPr="00186ACC">
        <w:rPr>
          <w:highlight w:val="yellow"/>
          <w:lang w:val="es-ES_tradnl"/>
        </w:rPr>
        <w:t xml:space="preserve"> /</w:t>
      </w:r>
      <w:proofErr w:type="spellStart"/>
      <w:r w:rsidRPr="00186ACC">
        <w:rPr>
          <w:highlight w:val="yellow"/>
          <w:lang w:val="es-ES_tradnl"/>
        </w:rPr>
        <w:t>var</w:t>
      </w:r>
      <w:proofErr w:type="spellEnd"/>
      <w:r w:rsidRPr="00186ACC">
        <w:rPr>
          <w:highlight w:val="yellow"/>
          <w:lang w:val="es-ES_tradnl"/>
        </w:rPr>
        <w:t>/www/</w:t>
      </w:r>
      <w:proofErr w:type="spellStart"/>
      <w:r w:rsidRPr="00186ACC">
        <w:rPr>
          <w:highlight w:val="yellow"/>
          <w:lang w:val="es-ES_tradnl"/>
        </w:rPr>
        <w:t>cepre-unu</w:t>
      </w:r>
      <w:proofErr w:type="spellEnd"/>
      <w:r w:rsidRPr="00186ACC">
        <w:rPr>
          <w:highlight w:val="yellow"/>
          <w:lang w:val="es-ES_tradnl"/>
        </w:rPr>
        <w:t xml:space="preserve"> -</w:t>
      </w:r>
      <w:proofErr w:type="spellStart"/>
      <w:r w:rsidRPr="00186ACC">
        <w:rPr>
          <w:highlight w:val="yellow"/>
          <w:lang w:val="es-ES_tradnl"/>
        </w:rPr>
        <w:t>type</w:t>
      </w:r>
      <w:proofErr w:type="spellEnd"/>
      <w:r w:rsidRPr="00186ACC">
        <w:rPr>
          <w:highlight w:val="yellow"/>
          <w:lang w:val="es-ES_tradnl"/>
        </w:rPr>
        <w:t xml:space="preserve"> d -</w:t>
      </w:r>
      <w:proofErr w:type="spellStart"/>
      <w:r w:rsidRPr="00186ACC">
        <w:rPr>
          <w:highlight w:val="yellow"/>
          <w:lang w:val="es-ES_tradnl"/>
        </w:rPr>
        <w:t>exec</w:t>
      </w:r>
      <w:proofErr w:type="spellEnd"/>
      <w:r w:rsidRPr="00186ACC">
        <w:rPr>
          <w:highlight w:val="yellow"/>
          <w:lang w:val="es-ES_tradnl"/>
        </w:rPr>
        <w:t xml:space="preserve"> </w:t>
      </w:r>
      <w:proofErr w:type="spellStart"/>
      <w:r w:rsidRPr="00186ACC">
        <w:rPr>
          <w:highlight w:val="yellow"/>
          <w:lang w:val="es-ES_tradnl"/>
        </w:rPr>
        <w:t>chmod</w:t>
      </w:r>
      <w:proofErr w:type="spellEnd"/>
      <w:r w:rsidRPr="00186ACC">
        <w:rPr>
          <w:highlight w:val="yellow"/>
          <w:lang w:val="es-ES_tradnl"/>
        </w:rPr>
        <w:t xml:space="preserve"> 755 {} \;</w:t>
      </w:r>
    </w:p>
    <w:p w14:paraId="6A5A549A" w14:textId="77777777" w:rsidR="009648AC" w:rsidRPr="00186ACC" w:rsidRDefault="00000000" w:rsidP="00186ACC">
      <w:pPr>
        <w:pStyle w:val="Subttulo"/>
        <w:rPr>
          <w:highlight w:val="yellow"/>
          <w:lang w:val="es-ES_tradnl"/>
        </w:rPr>
      </w:pPr>
      <w:r w:rsidRPr="00186ACC">
        <w:rPr>
          <w:highlight w:val="yellow"/>
          <w:lang w:val="es-ES_tradnl"/>
        </w:rPr>
        <w:lastRenderedPageBreak/>
        <w:t xml:space="preserve">sudo </w:t>
      </w:r>
      <w:proofErr w:type="spellStart"/>
      <w:r w:rsidRPr="00186ACC">
        <w:rPr>
          <w:highlight w:val="yellow"/>
          <w:lang w:val="es-ES_tradnl"/>
        </w:rPr>
        <w:t>chmod</w:t>
      </w:r>
      <w:proofErr w:type="spellEnd"/>
      <w:r w:rsidRPr="00186ACC">
        <w:rPr>
          <w:highlight w:val="yellow"/>
          <w:lang w:val="es-ES_tradnl"/>
        </w:rPr>
        <w:t xml:space="preserve"> -R 775 /</w:t>
      </w:r>
      <w:proofErr w:type="spellStart"/>
      <w:r w:rsidRPr="00186ACC">
        <w:rPr>
          <w:highlight w:val="yellow"/>
          <w:lang w:val="es-ES_tradnl"/>
        </w:rPr>
        <w:t>var</w:t>
      </w:r>
      <w:proofErr w:type="spellEnd"/>
      <w:r w:rsidRPr="00186ACC">
        <w:rPr>
          <w:highlight w:val="yellow"/>
          <w:lang w:val="es-ES_tradnl"/>
        </w:rPr>
        <w:t>/www/</w:t>
      </w:r>
      <w:proofErr w:type="spellStart"/>
      <w:r w:rsidRPr="00186ACC">
        <w:rPr>
          <w:highlight w:val="yellow"/>
          <w:lang w:val="es-ES_tradnl"/>
        </w:rPr>
        <w:t>cepre-unu</w:t>
      </w:r>
      <w:proofErr w:type="spellEnd"/>
      <w:r w:rsidRPr="00186ACC">
        <w:rPr>
          <w:highlight w:val="yellow"/>
          <w:lang w:val="es-ES_tradnl"/>
        </w:rPr>
        <w:t>/</w:t>
      </w:r>
      <w:proofErr w:type="spellStart"/>
      <w:r w:rsidRPr="00186ACC">
        <w:rPr>
          <w:highlight w:val="yellow"/>
          <w:lang w:val="es-ES_tradnl"/>
        </w:rPr>
        <w:t>storage</w:t>
      </w:r>
      <w:proofErr w:type="spellEnd"/>
    </w:p>
    <w:p w14:paraId="266C8C3C" w14:textId="77777777" w:rsidR="009648AC" w:rsidRDefault="00000000" w:rsidP="00186ACC">
      <w:pPr>
        <w:pStyle w:val="Subttulo"/>
        <w:rPr>
          <w:lang w:val="es-ES_tradnl"/>
        </w:rPr>
      </w:pPr>
      <w:r w:rsidRPr="00186ACC">
        <w:rPr>
          <w:highlight w:val="yellow"/>
          <w:lang w:val="es-ES_tradnl"/>
        </w:rPr>
        <w:t xml:space="preserve">sudo </w:t>
      </w:r>
      <w:proofErr w:type="spellStart"/>
      <w:r w:rsidRPr="00186ACC">
        <w:rPr>
          <w:highlight w:val="yellow"/>
          <w:lang w:val="es-ES_tradnl"/>
        </w:rPr>
        <w:t>chmod</w:t>
      </w:r>
      <w:proofErr w:type="spellEnd"/>
      <w:r w:rsidRPr="00186ACC">
        <w:rPr>
          <w:highlight w:val="yellow"/>
          <w:lang w:val="es-ES_tradnl"/>
        </w:rPr>
        <w:t xml:space="preserve"> -R 775 /</w:t>
      </w:r>
      <w:proofErr w:type="spellStart"/>
      <w:r w:rsidRPr="00186ACC">
        <w:rPr>
          <w:highlight w:val="yellow"/>
          <w:lang w:val="es-ES_tradnl"/>
        </w:rPr>
        <w:t>var</w:t>
      </w:r>
      <w:proofErr w:type="spellEnd"/>
      <w:r w:rsidRPr="00186ACC">
        <w:rPr>
          <w:highlight w:val="yellow"/>
          <w:lang w:val="es-ES_tradnl"/>
        </w:rPr>
        <w:t>/www/</w:t>
      </w:r>
      <w:proofErr w:type="spellStart"/>
      <w:r w:rsidRPr="00186ACC">
        <w:rPr>
          <w:highlight w:val="yellow"/>
          <w:lang w:val="es-ES_tradnl"/>
        </w:rPr>
        <w:t>cepre-unu</w:t>
      </w:r>
      <w:proofErr w:type="spellEnd"/>
      <w:r w:rsidRPr="00186ACC">
        <w:rPr>
          <w:highlight w:val="yellow"/>
          <w:lang w:val="es-ES_tradnl"/>
        </w:rPr>
        <w:t>/</w:t>
      </w:r>
      <w:proofErr w:type="spellStart"/>
      <w:r w:rsidRPr="00186ACC">
        <w:rPr>
          <w:highlight w:val="yellow"/>
          <w:lang w:val="es-ES_tradnl"/>
        </w:rPr>
        <w:t>bootstrap</w:t>
      </w:r>
      <w:proofErr w:type="spellEnd"/>
      <w:r w:rsidRPr="00186ACC">
        <w:rPr>
          <w:highlight w:val="yellow"/>
          <w:lang w:val="es-ES_tradnl"/>
        </w:rPr>
        <w:t>/cache</w:t>
      </w:r>
    </w:p>
    <w:p w14:paraId="5AA4E65D" w14:textId="77777777" w:rsidR="00186ACC" w:rsidRPr="00186ACC" w:rsidRDefault="00186ACC" w:rsidP="00186ACC">
      <w:pPr>
        <w:rPr>
          <w:lang w:val="es-ES_tradnl"/>
        </w:rPr>
      </w:pPr>
    </w:p>
    <w:p w14:paraId="2D4CB00A" w14:textId="77777777" w:rsidR="009648AC" w:rsidRPr="00CB4CB7" w:rsidRDefault="00000000">
      <w:pPr>
        <w:pStyle w:val="Sinespaciado"/>
        <w:rPr>
          <w:lang w:val="es-ES_tradnl"/>
        </w:rPr>
      </w:pPr>
      <w:r w:rsidRPr="00CB4CB7">
        <w:rPr>
          <w:lang w:val="es-ES_tradnl"/>
        </w:rPr>
        <w:t>Crear el enlace público:</w:t>
      </w:r>
    </w:p>
    <w:p w14:paraId="720A4C17" w14:textId="77777777" w:rsidR="009648AC" w:rsidRDefault="00000000" w:rsidP="00186ACC">
      <w:pPr>
        <w:pStyle w:val="Subttulo"/>
        <w:rPr>
          <w:lang w:val="es-ES_tradnl"/>
        </w:rPr>
      </w:pPr>
      <w:proofErr w:type="spellStart"/>
      <w:r w:rsidRPr="00186ACC">
        <w:rPr>
          <w:highlight w:val="yellow"/>
          <w:lang w:val="es-ES_tradnl"/>
        </w:rPr>
        <w:t>php</w:t>
      </w:r>
      <w:proofErr w:type="spellEnd"/>
      <w:r w:rsidRPr="00186ACC">
        <w:rPr>
          <w:highlight w:val="yellow"/>
          <w:lang w:val="es-ES_tradnl"/>
        </w:rPr>
        <w:t xml:space="preserve"> </w:t>
      </w:r>
      <w:proofErr w:type="spellStart"/>
      <w:r w:rsidRPr="00186ACC">
        <w:rPr>
          <w:highlight w:val="yellow"/>
          <w:lang w:val="es-ES_tradnl"/>
        </w:rPr>
        <w:t>artisan</w:t>
      </w:r>
      <w:proofErr w:type="spellEnd"/>
      <w:r w:rsidRPr="00186ACC">
        <w:rPr>
          <w:highlight w:val="yellow"/>
          <w:lang w:val="es-ES_tradnl"/>
        </w:rPr>
        <w:t xml:space="preserve"> </w:t>
      </w:r>
      <w:proofErr w:type="spellStart"/>
      <w:proofErr w:type="gramStart"/>
      <w:r w:rsidRPr="00186ACC">
        <w:rPr>
          <w:highlight w:val="yellow"/>
          <w:lang w:val="es-ES_tradnl"/>
        </w:rPr>
        <w:t>storage:link</w:t>
      </w:r>
      <w:proofErr w:type="spellEnd"/>
      <w:proofErr w:type="gramEnd"/>
    </w:p>
    <w:p w14:paraId="5D0D9D3D" w14:textId="77777777" w:rsidR="00186ACC" w:rsidRPr="00186ACC" w:rsidRDefault="00186ACC" w:rsidP="00186ACC">
      <w:pPr>
        <w:rPr>
          <w:lang w:val="es-ES_tradnl"/>
        </w:rPr>
      </w:pPr>
    </w:p>
    <w:p w14:paraId="1016141B" w14:textId="77777777" w:rsidR="009648AC" w:rsidRPr="00CB4CB7" w:rsidRDefault="00000000">
      <w:pPr>
        <w:pStyle w:val="Ttulo1"/>
        <w:rPr>
          <w:rFonts w:ascii="Aptos" w:hAnsi="Aptos"/>
          <w:lang w:val="es-ES_tradnl"/>
        </w:rPr>
      </w:pPr>
      <w:r w:rsidRPr="00CB4CB7">
        <w:rPr>
          <w:rFonts w:ascii="Aptos" w:hAnsi="Aptos"/>
          <w:lang w:val="es-ES_tradnl"/>
        </w:rPr>
        <w:t>12. Configuración de base de datos en producción</w:t>
      </w:r>
    </w:p>
    <w:p w14:paraId="3A0E0C20" w14:textId="77777777" w:rsidR="009648AC" w:rsidRPr="00CB4CB7" w:rsidRDefault="00000000">
      <w:pPr>
        <w:pStyle w:val="Sinespaciado"/>
        <w:rPr>
          <w:lang w:val="es-ES_tradnl"/>
        </w:rPr>
      </w:pPr>
      <w:r w:rsidRPr="00CB4CB7">
        <w:rPr>
          <w:lang w:val="es-ES_tradnl"/>
        </w:rPr>
        <w:t xml:space="preserve">Validar que </w:t>
      </w:r>
      <w:proofErr w:type="spellStart"/>
      <w:proofErr w:type="gramStart"/>
      <w:r w:rsidRPr="00CB4CB7">
        <w:rPr>
          <w:lang w:val="es-ES_tradnl"/>
        </w:rPr>
        <w:t>el</w:t>
      </w:r>
      <w:proofErr w:type="spellEnd"/>
      <w:r w:rsidRPr="00CB4CB7">
        <w:rPr>
          <w:lang w:val="es-ES_tradnl"/>
        </w:rPr>
        <w:t xml:space="preserve"> .</w:t>
      </w:r>
      <w:proofErr w:type="spellStart"/>
      <w:r w:rsidRPr="00CB4CB7">
        <w:rPr>
          <w:lang w:val="es-ES_tradnl"/>
        </w:rPr>
        <w:t>env</w:t>
      </w:r>
      <w:proofErr w:type="spellEnd"/>
      <w:proofErr w:type="gramEnd"/>
      <w:r w:rsidRPr="00CB4CB7">
        <w:rPr>
          <w:lang w:val="es-ES_tradnl"/>
        </w:rPr>
        <w:t xml:space="preserve"> tenga:</w:t>
      </w:r>
    </w:p>
    <w:p w14:paraId="47F409EE" w14:textId="77777777" w:rsidR="009648AC" w:rsidRPr="00186ACC" w:rsidRDefault="00000000" w:rsidP="00186ACC">
      <w:pPr>
        <w:pStyle w:val="Subttulo"/>
        <w:rPr>
          <w:highlight w:val="yellow"/>
          <w:lang w:val="es-ES_tradnl"/>
        </w:rPr>
      </w:pPr>
      <w:r w:rsidRPr="00186ACC">
        <w:rPr>
          <w:highlight w:val="yellow"/>
          <w:lang w:val="es-ES_tradnl"/>
        </w:rPr>
        <w:t>DB_CONNECTION=</w:t>
      </w:r>
      <w:proofErr w:type="spellStart"/>
      <w:r w:rsidRPr="00186ACC">
        <w:rPr>
          <w:highlight w:val="yellow"/>
          <w:lang w:val="es-ES_tradnl"/>
        </w:rPr>
        <w:t>mysql</w:t>
      </w:r>
      <w:proofErr w:type="spellEnd"/>
    </w:p>
    <w:p w14:paraId="782DD549" w14:textId="77777777" w:rsidR="009648AC" w:rsidRPr="00186ACC" w:rsidRDefault="00000000" w:rsidP="00186ACC">
      <w:pPr>
        <w:pStyle w:val="Subttulo"/>
        <w:rPr>
          <w:highlight w:val="yellow"/>
          <w:lang w:val="es-ES_tradnl"/>
        </w:rPr>
      </w:pPr>
      <w:r w:rsidRPr="00186ACC">
        <w:rPr>
          <w:highlight w:val="yellow"/>
          <w:lang w:val="es-ES_tradnl"/>
        </w:rPr>
        <w:t>DB_HOST=127.0.0.1</w:t>
      </w:r>
    </w:p>
    <w:p w14:paraId="115C4BF5" w14:textId="77777777" w:rsidR="009648AC" w:rsidRPr="00186ACC" w:rsidRDefault="00000000" w:rsidP="00186ACC">
      <w:pPr>
        <w:pStyle w:val="Subttulo"/>
        <w:rPr>
          <w:highlight w:val="yellow"/>
          <w:lang w:val="es-ES_tradnl"/>
        </w:rPr>
      </w:pPr>
      <w:r w:rsidRPr="00186ACC">
        <w:rPr>
          <w:highlight w:val="yellow"/>
          <w:lang w:val="es-ES_tradnl"/>
        </w:rPr>
        <w:t>DB_PORT=3306</w:t>
      </w:r>
    </w:p>
    <w:p w14:paraId="1CDAA1D7" w14:textId="77777777" w:rsidR="009648AC" w:rsidRPr="00186ACC" w:rsidRDefault="00000000" w:rsidP="00186ACC">
      <w:pPr>
        <w:pStyle w:val="Subttulo"/>
        <w:rPr>
          <w:highlight w:val="yellow"/>
          <w:lang w:val="es-ES_tradnl"/>
        </w:rPr>
      </w:pPr>
      <w:r w:rsidRPr="00186ACC">
        <w:rPr>
          <w:highlight w:val="yellow"/>
          <w:lang w:val="es-ES_tradnl"/>
        </w:rPr>
        <w:t>DB_DATABASE=</w:t>
      </w:r>
      <w:proofErr w:type="spellStart"/>
      <w:r w:rsidRPr="00186ACC">
        <w:rPr>
          <w:highlight w:val="yellow"/>
          <w:lang w:val="es-ES_tradnl"/>
        </w:rPr>
        <w:t>cepre_unu</w:t>
      </w:r>
      <w:proofErr w:type="spellEnd"/>
    </w:p>
    <w:p w14:paraId="0A7F728D" w14:textId="77777777" w:rsidR="009648AC" w:rsidRPr="00186ACC" w:rsidRDefault="00000000" w:rsidP="00186ACC">
      <w:pPr>
        <w:pStyle w:val="Subttulo"/>
        <w:rPr>
          <w:highlight w:val="yellow"/>
          <w:lang w:val="es-ES_tradnl"/>
        </w:rPr>
      </w:pPr>
      <w:r w:rsidRPr="00186ACC">
        <w:rPr>
          <w:highlight w:val="yellow"/>
          <w:lang w:val="es-ES_tradnl"/>
        </w:rPr>
        <w:t>DB_USERNAME=</w:t>
      </w:r>
      <w:proofErr w:type="spellStart"/>
      <w:r w:rsidRPr="00186ACC">
        <w:rPr>
          <w:highlight w:val="yellow"/>
          <w:lang w:val="es-ES_tradnl"/>
        </w:rPr>
        <w:t>cepre_unu</w:t>
      </w:r>
      <w:proofErr w:type="spellEnd"/>
    </w:p>
    <w:p w14:paraId="565A3C99" w14:textId="77777777" w:rsidR="009648AC" w:rsidRDefault="00000000" w:rsidP="00186ACC">
      <w:pPr>
        <w:pStyle w:val="Subttulo"/>
        <w:rPr>
          <w:lang w:val="es-ES_tradnl"/>
        </w:rPr>
      </w:pPr>
      <w:r w:rsidRPr="00186ACC">
        <w:rPr>
          <w:highlight w:val="yellow"/>
          <w:lang w:val="es-ES_tradnl"/>
        </w:rPr>
        <w:t>DB_PASSWORD=CAMBIAR_ESTA_CLAVE</w:t>
      </w:r>
    </w:p>
    <w:p w14:paraId="4A4FA700" w14:textId="77777777" w:rsidR="00186ACC" w:rsidRPr="00186ACC" w:rsidRDefault="00186ACC" w:rsidP="00186ACC">
      <w:pPr>
        <w:rPr>
          <w:lang w:val="es-ES_tradnl"/>
        </w:rPr>
      </w:pPr>
    </w:p>
    <w:p w14:paraId="5ED3AE52" w14:textId="77777777" w:rsidR="009648AC" w:rsidRPr="00CB4CB7" w:rsidRDefault="00000000">
      <w:pPr>
        <w:pStyle w:val="Sinespaciado"/>
        <w:rPr>
          <w:lang w:val="es-ES_tradnl"/>
        </w:rPr>
      </w:pPr>
      <w:r w:rsidRPr="00CB4CB7">
        <w:rPr>
          <w:lang w:val="es-ES_tradnl"/>
        </w:rPr>
        <w:t>Verificar conexión:</w:t>
      </w:r>
    </w:p>
    <w:p w14:paraId="79D3597A" w14:textId="77777777" w:rsidR="009648AC" w:rsidRDefault="00000000" w:rsidP="00186ACC">
      <w:pPr>
        <w:pStyle w:val="Subttulo"/>
        <w:rPr>
          <w:lang w:val="es-ES_tradnl"/>
        </w:rPr>
      </w:pPr>
      <w:proofErr w:type="spellStart"/>
      <w:r w:rsidRPr="00186ACC">
        <w:rPr>
          <w:highlight w:val="yellow"/>
          <w:lang w:val="es-ES_tradnl"/>
        </w:rPr>
        <w:t>php</w:t>
      </w:r>
      <w:proofErr w:type="spellEnd"/>
      <w:r w:rsidRPr="00186ACC">
        <w:rPr>
          <w:highlight w:val="yellow"/>
          <w:lang w:val="es-ES_tradnl"/>
        </w:rPr>
        <w:t xml:space="preserve"> </w:t>
      </w:r>
      <w:proofErr w:type="spellStart"/>
      <w:r w:rsidRPr="00186ACC">
        <w:rPr>
          <w:highlight w:val="yellow"/>
          <w:lang w:val="es-ES_tradnl"/>
        </w:rPr>
        <w:t>artisan</w:t>
      </w:r>
      <w:proofErr w:type="spellEnd"/>
      <w:r w:rsidRPr="00186ACC">
        <w:rPr>
          <w:highlight w:val="yellow"/>
          <w:lang w:val="es-ES_tradnl"/>
        </w:rPr>
        <w:t xml:space="preserve"> </w:t>
      </w:r>
      <w:proofErr w:type="spellStart"/>
      <w:proofErr w:type="gramStart"/>
      <w:r w:rsidRPr="00186ACC">
        <w:rPr>
          <w:highlight w:val="yellow"/>
          <w:lang w:val="es-ES_tradnl"/>
        </w:rPr>
        <w:t>migrate:status</w:t>
      </w:r>
      <w:proofErr w:type="spellEnd"/>
      <w:proofErr w:type="gramEnd"/>
    </w:p>
    <w:p w14:paraId="44ACBFEF" w14:textId="77777777" w:rsidR="00186ACC" w:rsidRPr="00186ACC" w:rsidRDefault="00186ACC" w:rsidP="00186ACC">
      <w:pPr>
        <w:rPr>
          <w:lang w:val="es-ES_tradnl"/>
        </w:rPr>
      </w:pPr>
    </w:p>
    <w:p w14:paraId="3C1C876B" w14:textId="77777777" w:rsidR="009648AC" w:rsidRPr="00CB4CB7" w:rsidRDefault="00000000">
      <w:pPr>
        <w:pStyle w:val="Ttulo1"/>
        <w:rPr>
          <w:rFonts w:ascii="Aptos" w:hAnsi="Aptos"/>
          <w:lang w:val="es-ES_tradnl"/>
        </w:rPr>
      </w:pPr>
      <w:r w:rsidRPr="00CB4CB7">
        <w:rPr>
          <w:rFonts w:ascii="Aptos" w:hAnsi="Aptos"/>
          <w:lang w:val="es-ES_tradnl"/>
        </w:rPr>
        <w:t>13. Configuración final de Laravel en producción</w:t>
      </w:r>
    </w:p>
    <w:p w14:paraId="2D83F581" w14:textId="77777777" w:rsidR="009648AC" w:rsidRPr="00CB4CB7" w:rsidRDefault="00000000">
      <w:pPr>
        <w:pStyle w:val="Ttulo1"/>
        <w:rPr>
          <w:rFonts w:ascii="Aptos" w:hAnsi="Aptos"/>
          <w:lang w:val="es-ES_tradnl"/>
        </w:rPr>
      </w:pPr>
      <w:r w:rsidRPr="00CB4CB7">
        <w:rPr>
          <w:rFonts w:ascii="Aptos" w:hAnsi="Aptos"/>
          <w:lang w:val="es-ES_tradnl"/>
        </w:rPr>
        <w:t>13.1. Limpiar y regenerar cachés</w:t>
      </w:r>
    </w:p>
    <w:p w14:paraId="3A6E2357" w14:textId="77777777" w:rsidR="009648AC" w:rsidRPr="00186ACC" w:rsidRDefault="00000000" w:rsidP="00186ACC">
      <w:pPr>
        <w:pStyle w:val="Subttulo"/>
        <w:rPr>
          <w:highlight w:val="yellow"/>
        </w:rPr>
      </w:pPr>
      <w:proofErr w:type="spellStart"/>
      <w:r w:rsidRPr="00186ACC">
        <w:rPr>
          <w:highlight w:val="yellow"/>
        </w:rPr>
        <w:t>php</w:t>
      </w:r>
      <w:proofErr w:type="spellEnd"/>
      <w:r w:rsidRPr="00186ACC">
        <w:rPr>
          <w:highlight w:val="yellow"/>
        </w:rPr>
        <w:t xml:space="preserve"> artisan </w:t>
      </w:r>
      <w:proofErr w:type="spellStart"/>
      <w:proofErr w:type="gramStart"/>
      <w:r w:rsidRPr="00186ACC">
        <w:rPr>
          <w:highlight w:val="yellow"/>
        </w:rPr>
        <w:t>optimize:clear</w:t>
      </w:r>
      <w:proofErr w:type="spellEnd"/>
      <w:proofErr w:type="gramEnd"/>
    </w:p>
    <w:p w14:paraId="2E4E9367" w14:textId="77777777" w:rsidR="009648AC" w:rsidRPr="00186ACC" w:rsidRDefault="00000000" w:rsidP="00186ACC">
      <w:pPr>
        <w:pStyle w:val="Subttulo"/>
        <w:rPr>
          <w:highlight w:val="yellow"/>
        </w:rPr>
      </w:pPr>
      <w:proofErr w:type="spellStart"/>
      <w:r w:rsidRPr="00186ACC">
        <w:rPr>
          <w:highlight w:val="yellow"/>
        </w:rPr>
        <w:t>php</w:t>
      </w:r>
      <w:proofErr w:type="spellEnd"/>
      <w:r w:rsidRPr="00186ACC">
        <w:rPr>
          <w:highlight w:val="yellow"/>
        </w:rPr>
        <w:t xml:space="preserve"> artisan </w:t>
      </w:r>
      <w:proofErr w:type="spellStart"/>
      <w:proofErr w:type="gramStart"/>
      <w:r w:rsidRPr="00186ACC">
        <w:rPr>
          <w:highlight w:val="yellow"/>
        </w:rPr>
        <w:t>config:cache</w:t>
      </w:r>
      <w:proofErr w:type="spellEnd"/>
      <w:proofErr w:type="gramEnd"/>
    </w:p>
    <w:p w14:paraId="1779A53F" w14:textId="77777777" w:rsidR="009648AC" w:rsidRPr="00186ACC" w:rsidRDefault="00000000" w:rsidP="00186ACC">
      <w:pPr>
        <w:pStyle w:val="Subttulo"/>
        <w:rPr>
          <w:highlight w:val="yellow"/>
        </w:rPr>
      </w:pPr>
      <w:proofErr w:type="spellStart"/>
      <w:r w:rsidRPr="00186ACC">
        <w:rPr>
          <w:highlight w:val="yellow"/>
        </w:rPr>
        <w:t>php</w:t>
      </w:r>
      <w:proofErr w:type="spellEnd"/>
      <w:r w:rsidRPr="00186ACC">
        <w:rPr>
          <w:highlight w:val="yellow"/>
        </w:rPr>
        <w:t xml:space="preserve"> artisan </w:t>
      </w:r>
      <w:proofErr w:type="spellStart"/>
      <w:proofErr w:type="gramStart"/>
      <w:r w:rsidRPr="00186ACC">
        <w:rPr>
          <w:highlight w:val="yellow"/>
        </w:rPr>
        <w:t>route:cache</w:t>
      </w:r>
      <w:proofErr w:type="spellEnd"/>
      <w:proofErr w:type="gramEnd"/>
    </w:p>
    <w:p w14:paraId="30C518A9" w14:textId="77777777" w:rsidR="009648AC" w:rsidRDefault="00000000" w:rsidP="00186ACC">
      <w:pPr>
        <w:pStyle w:val="Subttulo"/>
      </w:pPr>
      <w:proofErr w:type="spellStart"/>
      <w:r w:rsidRPr="00186ACC">
        <w:rPr>
          <w:highlight w:val="yellow"/>
        </w:rPr>
        <w:t>php</w:t>
      </w:r>
      <w:proofErr w:type="spellEnd"/>
      <w:r w:rsidRPr="00186ACC">
        <w:rPr>
          <w:highlight w:val="yellow"/>
        </w:rPr>
        <w:t xml:space="preserve"> artisan </w:t>
      </w:r>
      <w:proofErr w:type="spellStart"/>
      <w:proofErr w:type="gramStart"/>
      <w:r w:rsidRPr="00186ACC">
        <w:rPr>
          <w:highlight w:val="yellow"/>
        </w:rPr>
        <w:t>view:cache</w:t>
      </w:r>
      <w:proofErr w:type="spellEnd"/>
      <w:proofErr w:type="gramEnd"/>
    </w:p>
    <w:p w14:paraId="60418375" w14:textId="77777777" w:rsidR="00186ACC" w:rsidRPr="00186ACC" w:rsidRDefault="00186ACC" w:rsidP="00186ACC"/>
    <w:p w14:paraId="144FDCC5" w14:textId="77777777" w:rsidR="009648AC" w:rsidRPr="00CB4CB7" w:rsidRDefault="00000000">
      <w:pPr>
        <w:pStyle w:val="Sinespaciado"/>
        <w:rPr>
          <w:lang w:val="es-ES_tradnl"/>
        </w:rPr>
      </w:pPr>
      <w:r w:rsidRPr="00CB4CB7">
        <w:rPr>
          <w:lang w:val="es-ES_tradnl"/>
        </w:rPr>
        <w:t>Notas importantes:</w:t>
      </w:r>
    </w:p>
    <w:p w14:paraId="56D52F15" w14:textId="77777777" w:rsidR="009648AC" w:rsidRPr="00CB4CB7" w:rsidRDefault="00000000" w:rsidP="00186ACC">
      <w:pPr>
        <w:pStyle w:val="Sinespaciado"/>
        <w:numPr>
          <w:ilvl w:val="0"/>
          <w:numId w:val="33"/>
        </w:numPr>
        <w:rPr>
          <w:lang w:val="es-ES_tradnl"/>
        </w:rPr>
      </w:pPr>
      <w:proofErr w:type="spellStart"/>
      <w:proofErr w:type="gramStart"/>
      <w:r w:rsidRPr="00CB4CB7">
        <w:rPr>
          <w:lang w:val="es-ES_tradnl"/>
        </w:rPr>
        <w:t>config:cache</w:t>
      </w:r>
      <w:proofErr w:type="spellEnd"/>
      <w:proofErr w:type="gramEnd"/>
      <w:r w:rsidRPr="00CB4CB7">
        <w:rPr>
          <w:lang w:val="es-ES_tradnl"/>
        </w:rPr>
        <w:t xml:space="preserve"> debe ejecutarse en producción, no durante desarrollo local;</w:t>
      </w:r>
    </w:p>
    <w:p w14:paraId="4B7C1757" w14:textId="3D04E771" w:rsidR="009648AC" w:rsidRPr="00CB4CB7" w:rsidRDefault="00186ACC" w:rsidP="00186ACC">
      <w:pPr>
        <w:pStyle w:val="Sinespaciado"/>
        <w:numPr>
          <w:ilvl w:val="0"/>
          <w:numId w:val="33"/>
        </w:numPr>
        <w:rPr>
          <w:lang w:val="es-ES_tradnl"/>
        </w:rPr>
      </w:pPr>
      <w:r>
        <w:rPr>
          <w:lang w:val="es-ES_tradnl"/>
        </w:rPr>
        <w:t>U</w:t>
      </w:r>
      <w:r w:rsidR="00000000" w:rsidRPr="00CB4CB7">
        <w:rPr>
          <w:lang w:val="es-ES_tradnl"/>
        </w:rPr>
        <w:t xml:space="preserve">na vez cacheada la configuración, Laravel ya no </w:t>
      </w:r>
      <w:proofErr w:type="gramStart"/>
      <w:r w:rsidR="00000000" w:rsidRPr="00CB4CB7">
        <w:rPr>
          <w:lang w:val="es-ES_tradnl"/>
        </w:rPr>
        <w:t>carga .</w:t>
      </w:r>
      <w:proofErr w:type="spellStart"/>
      <w:r w:rsidR="00000000" w:rsidRPr="00CB4CB7">
        <w:rPr>
          <w:lang w:val="es-ES_tradnl"/>
        </w:rPr>
        <w:t>env</w:t>
      </w:r>
      <w:proofErr w:type="spellEnd"/>
      <w:proofErr w:type="gramEnd"/>
      <w:r w:rsidR="00000000" w:rsidRPr="00CB4CB7">
        <w:rPr>
          <w:lang w:val="es-ES_tradnl"/>
        </w:rPr>
        <w:t xml:space="preserve"> en cada </w:t>
      </w:r>
      <w:proofErr w:type="spellStart"/>
      <w:r w:rsidR="00000000" w:rsidRPr="00CB4CB7">
        <w:rPr>
          <w:lang w:val="es-ES_tradnl"/>
        </w:rPr>
        <w:t>request</w:t>
      </w:r>
      <w:proofErr w:type="spellEnd"/>
      <w:r w:rsidR="00000000" w:rsidRPr="00CB4CB7">
        <w:rPr>
          <w:lang w:val="es-ES_tradnl"/>
        </w:rPr>
        <w:t>, por lo que todos los valores deben estar correctos antes de este paso.</w:t>
      </w:r>
    </w:p>
    <w:p w14:paraId="72982EDB" w14:textId="77777777" w:rsidR="009648AC" w:rsidRPr="00CB4CB7" w:rsidRDefault="00000000">
      <w:pPr>
        <w:pStyle w:val="Ttulo1"/>
        <w:rPr>
          <w:rFonts w:ascii="Aptos" w:hAnsi="Aptos"/>
          <w:lang w:val="es-ES_tradnl"/>
        </w:rPr>
      </w:pPr>
      <w:r w:rsidRPr="00CB4CB7">
        <w:rPr>
          <w:rFonts w:ascii="Aptos" w:hAnsi="Aptos"/>
          <w:lang w:val="es-ES_tradnl"/>
        </w:rPr>
        <w:lastRenderedPageBreak/>
        <w:t>13.2. Verificar modo producción</w:t>
      </w:r>
    </w:p>
    <w:p w14:paraId="534A87FC" w14:textId="77777777" w:rsidR="009648AC" w:rsidRPr="00CB4CB7" w:rsidRDefault="00000000">
      <w:pPr>
        <w:pStyle w:val="Sinespaciado"/>
        <w:rPr>
          <w:lang w:val="es-ES_tradnl"/>
        </w:rPr>
      </w:pPr>
      <w:r w:rsidRPr="00CB4CB7">
        <w:rPr>
          <w:lang w:val="es-ES_tradnl"/>
        </w:rPr>
        <w:t>Confirmar:</w:t>
      </w:r>
    </w:p>
    <w:p w14:paraId="6D4FB51F" w14:textId="77777777" w:rsidR="009648AC" w:rsidRPr="00186ACC" w:rsidRDefault="00000000" w:rsidP="00186ACC">
      <w:pPr>
        <w:pStyle w:val="Subttulo"/>
        <w:rPr>
          <w:highlight w:val="yellow"/>
          <w:lang w:val="es-ES_tradnl"/>
        </w:rPr>
      </w:pPr>
      <w:r w:rsidRPr="00186ACC">
        <w:rPr>
          <w:highlight w:val="yellow"/>
          <w:lang w:val="es-ES_tradnl"/>
        </w:rPr>
        <w:t>APP_ENV=</w:t>
      </w:r>
      <w:proofErr w:type="spellStart"/>
      <w:r w:rsidRPr="00186ACC">
        <w:rPr>
          <w:highlight w:val="yellow"/>
          <w:lang w:val="es-ES_tradnl"/>
        </w:rPr>
        <w:t>production</w:t>
      </w:r>
      <w:proofErr w:type="spellEnd"/>
    </w:p>
    <w:p w14:paraId="25E459A7" w14:textId="77777777" w:rsidR="009648AC" w:rsidRDefault="00000000" w:rsidP="00186ACC">
      <w:pPr>
        <w:pStyle w:val="Subttulo"/>
        <w:rPr>
          <w:lang w:val="es-ES_tradnl"/>
        </w:rPr>
      </w:pPr>
      <w:r w:rsidRPr="00186ACC">
        <w:rPr>
          <w:highlight w:val="yellow"/>
          <w:lang w:val="es-ES_tradnl"/>
        </w:rPr>
        <w:t>APP_DEBUG=false</w:t>
      </w:r>
    </w:p>
    <w:p w14:paraId="5E0E180A" w14:textId="77777777" w:rsidR="00186ACC" w:rsidRPr="00186ACC" w:rsidRDefault="00186ACC" w:rsidP="00186ACC">
      <w:pPr>
        <w:rPr>
          <w:lang w:val="es-ES_tradnl"/>
        </w:rPr>
      </w:pPr>
    </w:p>
    <w:p w14:paraId="44502B04" w14:textId="77777777" w:rsidR="009648AC" w:rsidRPr="00CB4CB7" w:rsidRDefault="00000000">
      <w:pPr>
        <w:pStyle w:val="Ttulo1"/>
        <w:rPr>
          <w:rFonts w:ascii="Aptos" w:hAnsi="Aptos"/>
          <w:lang w:val="es-ES_tradnl"/>
        </w:rPr>
      </w:pPr>
      <w:r w:rsidRPr="00CB4CB7">
        <w:rPr>
          <w:rFonts w:ascii="Aptos" w:hAnsi="Aptos"/>
          <w:lang w:val="es-ES_tradnl"/>
        </w:rPr>
        <w:t>14. Cola, cron y tareas recomendadas</w:t>
      </w:r>
    </w:p>
    <w:p w14:paraId="528F2001" w14:textId="77777777" w:rsidR="009648AC" w:rsidRPr="00CB4CB7" w:rsidRDefault="00000000">
      <w:pPr>
        <w:pStyle w:val="Ttulo1"/>
        <w:rPr>
          <w:rFonts w:ascii="Aptos" w:hAnsi="Aptos"/>
          <w:lang w:val="es-ES_tradnl"/>
        </w:rPr>
      </w:pPr>
      <w:r w:rsidRPr="00CB4CB7">
        <w:rPr>
          <w:rFonts w:ascii="Aptos" w:hAnsi="Aptos"/>
          <w:lang w:val="es-ES_tradnl"/>
        </w:rPr>
        <w:t>14.1. Estado actual del proyecto</w:t>
      </w:r>
    </w:p>
    <w:p w14:paraId="57CBA140" w14:textId="77777777" w:rsidR="009648AC" w:rsidRPr="00CB4CB7" w:rsidRDefault="00000000">
      <w:pPr>
        <w:pStyle w:val="Sinespaciado"/>
        <w:rPr>
          <w:lang w:val="es-ES_tradnl"/>
        </w:rPr>
      </w:pPr>
      <w:r w:rsidRPr="00CB4CB7">
        <w:rPr>
          <w:lang w:val="es-ES_tradnl"/>
        </w:rPr>
        <w:t>En la revisión del proyecto actual:</w:t>
      </w:r>
    </w:p>
    <w:p w14:paraId="39F5FAC1" w14:textId="68B23127" w:rsidR="009648AC" w:rsidRPr="00CB4CB7" w:rsidRDefault="00D830E4" w:rsidP="00D830E4">
      <w:pPr>
        <w:pStyle w:val="Sinespaciado"/>
        <w:numPr>
          <w:ilvl w:val="0"/>
          <w:numId w:val="34"/>
        </w:numPr>
        <w:rPr>
          <w:lang w:val="es-ES_tradnl"/>
        </w:rPr>
      </w:pPr>
      <w:r>
        <w:rPr>
          <w:lang w:val="es-ES_tradnl"/>
        </w:rPr>
        <w:t>N</w:t>
      </w:r>
      <w:r w:rsidR="00000000" w:rsidRPr="00CB4CB7">
        <w:rPr>
          <w:lang w:val="es-ES_tradnl"/>
        </w:rPr>
        <w:t xml:space="preserve">o se encontraron </w:t>
      </w:r>
      <w:proofErr w:type="spellStart"/>
      <w:r w:rsidR="00000000" w:rsidRPr="00CB4CB7">
        <w:rPr>
          <w:lang w:val="es-ES_tradnl"/>
        </w:rPr>
        <w:t>jobs</w:t>
      </w:r>
      <w:proofErr w:type="spellEnd"/>
      <w:r w:rsidR="00000000" w:rsidRPr="00CB4CB7">
        <w:rPr>
          <w:lang w:val="es-ES_tradnl"/>
        </w:rPr>
        <w:t xml:space="preserve"> propios en </w:t>
      </w:r>
      <w:proofErr w:type="gramStart"/>
      <w:r w:rsidR="00000000" w:rsidRPr="00CB4CB7">
        <w:rPr>
          <w:lang w:val="es-ES_tradnl"/>
        </w:rPr>
        <w:t>app</w:t>
      </w:r>
      <w:proofErr w:type="gramEnd"/>
      <w:r w:rsidR="00000000" w:rsidRPr="00CB4CB7">
        <w:rPr>
          <w:lang w:val="es-ES_tradnl"/>
        </w:rPr>
        <w:t>/</w:t>
      </w:r>
      <w:r>
        <w:rPr>
          <w:lang w:val="es-ES_tradnl"/>
        </w:rPr>
        <w:t>.</w:t>
      </w:r>
    </w:p>
    <w:p w14:paraId="2CA1842C" w14:textId="66AF40EC" w:rsidR="009648AC" w:rsidRPr="00CB4CB7" w:rsidRDefault="00D830E4" w:rsidP="00D830E4">
      <w:pPr>
        <w:pStyle w:val="Sinespaciado"/>
        <w:numPr>
          <w:ilvl w:val="0"/>
          <w:numId w:val="34"/>
        </w:numPr>
        <w:rPr>
          <w:lang w:val="es-ES_tradnl"/>
        </w:rPr>
      </w:pPr>
      <w:r>
        <w:rPr>
          <w:lang w:val="es-ES_tradnl"/>
        </w:rPr>
        <w:t>N</w:t>
      </w:r>
      <w:r w:rsidR="00000000" w:rsidRPr="00CB4CB7">
        <w:rPr>
          <w:lang w:val="es-ES_tradnl"/>
        </w:rPr>
        <w:t xml:space="preserve">o se observaron tareas programadas personalizadas en </w:t>
      </w:r>
      <w:proofErr w:type="spellStart"/>
      <w:r w:rsidR="00000000" w:rsidRPr="00CB4CB7">
        <w:rPr>
          <w:lang w:val="es-ES_tradnl"/>
        </w:rPr>
        <w:t>routes</w:t>
      </w:r>
      <w:proofErr w:type="spellEnd"/>
      <w:r w:rsidR="00000000" w:rsidRPr="00CB4CB7">
        <w:rPr>
          <w:lang w:val="es-ES_tradnl"/>
        </w:rPr>
        <w:t>/</w:t>
      </w:r>
      <w:proofErr w:type="spellStart"/>
      <w:r w:rsidR="00000000" w:rsidRPr="00CB4CB7">
        <w:rPr>
          <w:lang w:val="es-ES_tradnl"/>
        </w:rPr>
        <w:t>console.php</w:t>
      </w:r>
      <w:proofErr w:type="spellEnd"/>
      <w:r>
        <w:rPr>
          <w:lang w:val="es-ES_tradnl"/>
        </w:rPr>
        <w:t>.</w:t>
      </w:r>
    </w:p>
    <w:p w14:paraId="4B585F74" w14:textId="2FD802F7" w:rsidR="009648AC" w:rsidRPr="00CB4CB7" w:rsidRDefault="00D830E4" w:rsidP="00D830E4">
      <w:pPr>
        <w:pStyle w:val="Sinespaciado"/>
        <w:numPr>
          <w:ilvl w:val="0"/>
          <w:numId w:val="34"/>
        </w:numPr>
        <w:rPr>
          <w:lang w:val="es-ES_tradnl"/>
        </w:rPr>
      </w:pPr>
      <w:r>
        <w:rPr>
          <w:lang w:val="es-ES_tradnl"/>
        </w:rPr>
        <w:t>L</w:t>
      </w:r>
      <w:r w:rsidR="00000000" w:rsidRPr="00CB4CB7">
        <w:rPr>
          <w:lang w:val="es-ES_tradnl"/>
        </w:rPr>
        <w:t xml:space="preserve">a aplicación, sin embargo, tiene configurado </w:t>
      </w:r>
      <w:r w:rsidR="00000000" w:rsidRPr="00D830E4">
        <w:rPr>
          <w:b/>
          <w:bCs/>
          <w:lang w:val="es-ES_tradnl"/>
        </w:rPr>
        <w:t>QUEUE_CONNECTION=</w:t>
      </w:r>
      <w:proofErr w:type="spellStart"/>
      <w:r w:rsidR="00000000" w:rsidRPr="00D830E4">
        <w:rPr>
          <w:b/>
          <w:bCs/>
          <w:lang w:val="es-ES_tradnl"/>
        </w:rPr>
        <w:t>database</w:t>
      </w:r>
      <w:proofErr w:type="spellEnd"/>
      <w:r w:rsidR="00000000" w:rsidRPr="00CB4CB7">
        <w:rPr>
          <w:lang w:val="es-ES_tradnl"/>
        </w:rPr>
        <w:t>.</w:t>
      </w:r>
    </w:p>
    <w:p w14:paraId="1852CC52" w14:textId="77777777" w:rsidR="009648AC" w:rsidRPr="00CB4CB7" w:rsidRDefault="00000000">
      <w:pPr>
        <w:pStyle w:val="Sinespaciado"/>
        <w:rPr>
          <w:lang w:val="es-ES_tradnl"/>
        </w:rPr>
      </w:pPr>
      <w:r w:rsidRPr="00CB4CB7">
        <w:rPr>
          <w:lang w:val="es-ES_tradnl"/>
        </w:rPr>
        <w:t>Por ello:</w:t>
      </w:r>
    </w:p>
    <w:p w14:paraId="3B751DD6" w14:textId="26C6CC64" w:rsidR="009648AC" w:rsidRPr="00CB4CB7" w:rsidRDefault="00D830E4" w:rsidP="00D830E4">
      <w:pPr>
        <w:pStyle w:val="Sinespaciado"/>
        <w:numPr>
          <w:ilvl w:val="0"/>
          <w:numId w:val="35"/>
        </w:numPr>
        <w:rPr>
          <w:lang w:val="es-ES_tradnl"/>
        </w:rPr>
      </w:pPr>
      <w:r>
        <w:rPr>
          <w:lang w:val="es-ES_tradnl"/>
        </w:rPr>
        <w:t>L</w:t>
      </w:r>
      <w:r w:rsidR="00000000" w:rsidRPr="00CB4CB7">
        <w:rPr>
          <w:lang w:val="es-ES_tradnl"/>
        </w:rPr>
        <w:t>a cola puede dejarse preparada como configuración recomendada</w:t>
      </w:r>
      <w:r>
        <w:rPr>
          <w:lang w:val="es-ES_tradnl"/>
        </w:rPr>
        <w:t>.</w:t>
      </w:r>
    </w:p>
    <w:p w14:paraId="17066F7D" w14:textId="7B848864" w:rsidR="009648AC" w:rsidRPr="00CB4CB7" w:rsidRDefault="00D830E4" w:rsidP="00D830E4">
      <w:pPr>
        <w:pStyle w:val="Sinespaciado"/>
        <w:numPr>
          <w:ilvl w:val="0"/>
          <w:numId w:val="35"/>
        </w:numPr>
        <w:rPr>
          <w:lang w:val="es-ES_tradnl"/>
        </w:rPr>
      </w:pPr>
      <w:r>
        <w:rPr>
          <w:lang w:val="es-ES_tradnl"/>
        </w:rPr>
        <w:t>E</w:t>
      </w:r>
      <w:r w:rsidR="00000000" w:rsidRPr="00CB4CB7">
        <w:rPr>
          <w:lang w:val="es-ES_tradnl"/>
        </w:rPr>
        <w:t>l cron también puede dejarse listo como práctica estándar</w:t>
      </w:r>
      <w:r>
        <w:rPr>
          <w:lang w:val="es-ES_tradnl"/>
        </w:rPr>
        <w:t>.</w:t>
      </w:r>
    </w:p>
    <w:p w14:paraId="6CEFD298" w14:textId="0146B986" w:rsidR="009648AC" w:rsidRDefault="00D830E4" w:rsidP="00D830E4">
      <w:pPr>
        <w:pStyle w:val="Sinespaciado"/>
        <w:numPr>
          <w:ilvl w:val="0"/>
          <w:numId w:val="35"/>
        </w:numPr>
        <w:rPr>
          <w:lang w:val="es-ES_tradnl"/>
        </w:rPr>
      </w:pPr>
      <w:r>
        <w:rPr>
          <w:lang w:val="es-ES_tradnl"/>
        </w:rPr>
        <w:t>A</w:t>
      </w:r>
      <w:r w:rsidR="00000000" w:rsidRPr="00CB4CB7">
        <w:rPr>
          <w:lang w:val="es-ES_tradnl"/>
        </w:rPr>
        <w:t>mbos pueden activarse plenamente cuando el proyecto lo necesite.</w:t>
      </w:r>
    </w:p>
    <w:p w14:paraId="67A061C6" w14:textId="77777777" w:rsidR="00D830E4" w:rsidRPr="00CB4CB7" w:rsidRDefault="00D830E4" w:rsidP="00D830E4">
      <w:pPr>
        <w:pStyle w:val="Sinespaciado"/>
        <w:rPr>
          <w:lang w:val="es-ES_tradnl"/>
        </w:rPr>
      </w:pPr>
    </w:p>
    <w:p w14:paraId="476EF64C" w14:textId="77777777" w:rsidR="009648AC" w:rsidRPr="00CB4CB7" w:rsidRDefault="00000000">
      <w:pPr>
        <w:pStyle w:val="Ttulo1"/>
        <w:rPr>
          <w:rFonts w:ascii="Aptos" w:hAnsi="Aptos"/>
          <w:lang w:val="es-ES_tradnl"/>
        </w:rPr>
      </w:pPr>
      <w:r w:rsidRPr="00CB4CB7">
        <w:rPr>
          <w:rFonts w:ascii="Aptos" w:hAnsi="Aptos"/>
          <w:lang w:val="es-ES_tradnl"/>
        </w:rPr>
        <w:t xml:space="preserve">14.2. Supervisor para </w:t>
      </w:r>
      <w:proofErr w:type="spellStart"/>
      <w:proofErr w:type="gramStart"/>
      <w:r w:rsidRPr="00CB4CB7">
        <w:rPr>
          <w:rFonts w:ascii="Aptos" w:hAnsi="Aptos"/>
          <w:lang w:val="es-ES_tradnl"/>
        </w:rPr>
        <w:t>queue:work</w:t>
      </w:r>
      <w:proofErr w:type="spellEnd"/>
      <w:proofErr w:type="gramEnd"/>
      <w:r w:rsidRPr="00CB4CB7">
        <w:rPr>
          <w:rFonts w:ascii="Aptos" w:hAnsi="Aptos"/>
          <w:lang w:val="es-ES_tradnl"/>
        </w:rPr>
        <w:t xml:space="preserve"> en producción</w:t>
      </w:r>
    </w:p>
    <w:p w14:paraId="06EB9CCD" w14:textId="77777777" w:rsidR="009648AC" w:rsidRPr="00CB4CB7" w:rsidRDefault="00000000">
      <w:pPr>
        <w:pStyle w:val="Sinespaciado"/>
        <w:rPr>
          <w:lang w:val="es-ES_tradnl"/>
        </w:rPr>
      </w:pPr>
      <w:r w:rsidRPr="00CB4CB7">
        <w:rPr>
          <w:lang w:val="es-ES_tradnl"/>
        </w:rPr>
        <w:t>Instalar Supervisor:</w:t>
      </w:r>
    </w:p>
    <w:p w14:paraId="17EB1A20" w14:textId="77777777" w:rsidR="009648AC" w:rsidRDefault="00000000" w:rsidP="00D830E4">
      <w:pPr>
        <w:pStyle w:val="Subttulo"/>
        <w:rPr>
          <w:lang w:val="es-ES_tradnl"/>
        </w:rPr>
      </w:pPr>
      <w:r w:rsidRPr="00D830E4">
        <w:rPr>
          <w:highlight w:val="yellow"/>
          <w:lang w:val="es-ES_tradnl"/>
        </w:rPr>
        <w:t xml:space="preserve">sudo </w:t>
      </w:r>
      <w:proofErr w:type="spellStart"/>
      <w:r w:rsidRPr="00D830E4">
        <w:rPr>
          <w:highlight w:val="yellow"/>
          <w:lang w:val="es-ES_tradnl"/>
        </w:rPr>
        <w:t>apt</w:t>
      </w:r>
      <w:proofErr w:type="spellEnd"/>
      <w:r w:rsidRPr="00D830E4">
        <w:rPr>
          <w:highlight w:val="yellow"/>
          <w:lang w:val="es-ES_tradnl"/>
        </w:rPr>
        <w:t xml:space="preserve"> </w:t>
      </w:r>
      <w:proofErr w:type="spellStart"/>
      <w:r w:rsidRPr="00D830E4">
        <w:rPr>
          <w:highlight w:val="yellow"/>
          <w:lang w:val="es-ES_tradnl"/>
        </w:rPr>
        <w:t>install</w:t>
      </w:r>
      <w:proofErr w:type="spellEnd"/>
      <w:r w:rsidRPr="00D830E4">
        <w:rPr>
          <w:highlight w:val="yellow"/>
          <w:lang w:val="es-ES_tradnl"/>
        </w:rPr>
        <w:t xml:space="preserve"> -y supervisor</w:t>
      </w:r>
    </w:p>
    <w:p w14:paraId="04AFF355" w14:textId="77777777" w:rsidR="00D830E4" w:rsidRPr="00D830E4" w:rsidRDefault="00D830E4" w:rsidP="00D830E4">
      <w:pPr>
        <w:rPr>
          <w:lang w:val="es-ES_tradnl"/>
        </w:rPr>
      </w:pPr>
    </w:p>
    <w:p w14:paraId="3155F333" w14:textId="77777777" w:rsidR="009648AC" w:rsidRPr="00CB4CB7" w:rsidRDefault="00000000">
      <w:pPr>
        <w:pStyle w:val="Sinespaciado"/>
        <w:rPr>
          <w:lang w:val="es-ES_tradnl"/>
        </w:rPr>
      </w:pPr>
      <w:r w:rsidRPr="00CB4CB7">
        <w:rPr>
          <w:lang w:val="es-ES_tradnl"/>
        </w:rPr>
        <w:t>Crear archivo:</w:t>
      </w:r>
    </w:p>
    <w:p w14:paraId="495FC07F" w14:textId="77777777" w:rsidR="009648AC" w:rsidRDefault="00000000" w:rsidP="00D830E4">
      <w:pPr>
        <w:pStyle w:val="Subttulo"/>
        <w:rPr>
          <w:lang w:val="es-ES_tradnl"/>
        </w:rPr>
      </w:pPr>
      <w:r w:rsidRPr="00D830E4">
        <w:rPr>
          <w:highlight w:val="yellow"/>
          <w:lang w:val="es-ES_tradnl"/>
        </w:rPr>
        <w:t>sudo nano /</w:t>
      </w:r>
      <w:proofErr w:type="spellStart"/>
      <w:r w:rsidRPr="00D830E4">
        <w:rPr>
          <w:highlight w:val="yellow"/>
          <w:lang w:val="es-ES_tradnl"/>
        </w:rPr>
        <w:t>etc</w:t>
      </w:r>
      <w:proofErr w:type="spellEnd"/>
      <w:r w:rsidRPr="00D830E4">
        <w:rPr>
          <w:highlight w:val="yellow"/>
          <w:lang w:val="es-ES_tradnl"/>
        </w:rPr>
        <w:t>/supervisor/</w:t>
      </w:r>
      <w:proofErr w:type="spellStart"/>
      <w:r w:rsidRPr="00D830E4">
        <w:rPr>
          <w:highlight w:val="yellow"/>
          <w:lang w:val="es-ES_tradnl"/>
        </w:rPr>
        <w:t>conf.d</w:t>
      </w:r>
      <w:proofErr w:type="spellEnd"/>
      <w:r w:rsidRPr="00D830E4">
        <w:rPr>
          <w:highlight w:val="yellow"/>
          <w:lang w:val="es-ES_tradnl"/>
        </w:rPr>
        <w:t>/</w:t>
      </w:r>
      <w:proofErr w:type="spellStart"/>
      <w:r w:rsidRPr="00D830E4">
        <w:rPr>
          <w:highlight w:val="yellow"/>
          <w:lang w:val="es-ES_tradnl"/>
        </w:rPr>
        <w:t>cepre-unu-worker.conf</w:t>
      </w:r>
      <w:proofErr w:type="spellEnd"/>
    </w:p>
    <w:p w14:paraId="089281C4" w14:textId="77777777" w:rsidR="00D830E4" w:rsidRDefault="00D830E4" w:rsidP="00D830E4">
      <w:pPr>
        <w:rPr>
          <w:lang w:val="es-ES_tradnl"/>
        </w:rPr>
      </w:pPr>
    </w:p>
    <w:p w14:paraId="5B263A78" w14:textId="77777777" w:rsidR="00D830E4" w:rsidRPr="00D830E4" w:rsidRDefault="00D830E4" w:rsidP="00D830E4">
      <w:pPr>
        <w:rPr>
          <w:lang w:val="es-ES_tradnl"/>
        </w:rPr>
      </w:pPr>
    </w:p>
    <w:p w14:paraId="7968A139" w14:textId="77777777" w:rsidR="009648AC" w:rsidRPr="00CB4CB7" w:rsidRDefault="00000000">
      <w:pPr>
        <w:pStyle w:val="Sinespaciado"/>
        <w:rPr>
          <w:lang w:val="es-ES_tradnl"/>
        </w:rPr>
      </w:pPr>
      <w:r w:rsidRPr="00CB4CB7">
        <w:rPr>
          <w:lang w:val="es-ES_tradnl"/>
        </w:rPr>
        <w:lastRenderedPageBreak/>
        <w:t>Contenido sugerido:</w:t>
      </w:r>
    </w:p>
    <w:p w14:paraId="3DFE06C9" w14:textId="77777777" w:rsidR="009648AC" w:rsidRPr="00D830E4" w:rsidRDefault="00000000" w:rsidP="00D830E4">
      <w:pPr>
        <w:pStyle w:val="Subttulo"/>
        <w:rPr>
          <w:highlight w:val="yellow"/>
          <w:lang w:val="es-ES_tradnl"/>
        </w:rPr>
      </w:pPr>
      <w:r w:rsidRPr="00D830E4">
        <w:rPr>
          <w:highlight w:val="yellow"/>
          <w:lang w:val="es-ES_tradnl"/>
        </w:rPr>
        <w:t>[</w:t>
      </w:r>
      <w:proofErr w:type="spellStart"/>
      <w:proofErr w:type="gramStart"/>
      <w:r w:rsidRPr="00D830E4">
        <w:rPr>
          <w:highlight w:val="yellow"/>
          <w:lang w:val="es-ES_tradnl"/>
        </w:rPr>
        <w:t>program:cepre</w:t>
      </w:r>
      <w:proofErr w:type="gramEnd"/>
      <w:r w:rsidRPr="00D830E4">
        <w:rPr>
          <w:highlight w:val="yellow"/>
          <w:lang w:val="es-ES_tradnl"/>
        </w:rPr>
        <w:t>-unu-worker</w:t>
      </w:r>
      <w:proofErr w:type="spellEnd"/>
      <w:r w:rsidRPr="00D830E4">
        <w:rPr>
          <w:highlight w:val="yellow"/>
          <w:lang w:val="es-ES_tradnl"/>
        </w:rPr>
        <w:t>]</w:t>
      </w:r>
    </w:p>
    <w:p w14:paraId="55572941" w14:textId="77777777" w:rsidR="009648AC" w:rsidRPr="00D830E4" w:rsidRDefault="00000000" w:rsidP="00D830E4">
      <w:pPr>
        <w:pStyle w:val="Subttulo"/>
        <w:rPr>
          <w:highlight w:val="yellow"/>
          <w:lang w:val="es-ES_tradnl"/>
        </w:rPr>
      </w:pPr>
      <w:proofErr w:type="spellStart"/>
      <w:r w:rsidRPr="00D830E4">
        <w:rPr>
          <w:highlight w:val="yellow"/>
          <w:lang w:val="es-ES_tradnl"/>
        </w:rPr>
        <w:t>process_name</w:t>
      </w:r>
      <w:proofErr w:type="spellEnd"/>
      <w:r w:rsidRPr="00D830E4">
        <w:rPr>
          <w:highlight w:val="yellow"/>
          <w:lang w:val="es-ES_tradnl"/>
        </w:rPr>
        <w:t>=%(</w:t>
      </w:r>
      <w:proofErr w:type="spellStart"/>
      <w:r w:rsidRPr="00D830E4">
        <w:rPr>
          <w:highlight w:val="yellow"/>
          <w:lang w:val="es-ES_tradnl"/>
        </w:rPr>
        <w:t>program_</w:t>
      </w:r>
      <w:proofErr w:type="gramStart"/>
      <w:r w:rsidRPr="00D830E4">
        <w:rPr>
          <w:highlight w:val="yellow"/>
          <w:lang w:val="es-ES_tradnl"/>
        </w:rPr>
        <w:t>name</w:t>
      </w:r>
      <w:proofErr w:type="spellEnd"/>
      <w:r w:rsidRPr="00D830E4">
        <w:rPr>
          <w:highlight w:val="yellow"/>
          <w:lang w:val="es-ES_tradnl"/>
        </w:rPr>
        <w:t>)s</w:t>
      </w:r>
      <w:proofErr w:type="gramEnd"/>
      <w:r w:rsidRPr="00D830E4">
        <w:rPr>
          <w:highlight w:val="yellow"/>
          <w:lang w:val="es-ES_tradnl"/>
        </w:rPr>
        <w:t>_%(</w:t>
      </w:r>
      <w:proofErr w:type="spellStart"/>
      <w:r w:rsidRPr="00D830E4">
        <w:rPr>
          <w:highlight w:val="yellow"/>
          <w:lang w:val="es-ES_tradnl"/>
        </w:rPr>
        <w:t>process_num</w:t>
      </w:r>
      <w:proofErr w:type="spellEnd"/>
      <w:r w:rsidRPr="00D830E4">
        <w:rPr>
          <w:highlight w:val="yellow"/>
          <w:lang w:val="es-ES_tradnl"/>
        </w:rPr>
        <w:t>)02d</w:t>
      </w:r>
    </w:p>
    <w:p w14:paraId="0BD69375" w14:textId="77777777" w:rsidR="009648AC" w:rsidRPr="00D830E4" w:rsidRDefault="00000000" w:rsidP="00D830E4">
      <w:pPr>
        <w:pStyle w:val="Subttulo"/>
        <w:rPr>
          <w:highlight w:val="yellow"/>
          <w:lang w:val="es-ES_tradnl"/>
        </w:rPr>
      </w:pPr>
      <w:proofErr w:type="spellStart"/>
      <w:r w:rsidRPr="00D830E4">
        <w:rPr>
          <w:highlight w:val="yellow"/>
          <w:lang w:val="es-ES_tradnl"/>
        </w:rPr>
        <w:t>command</w:t>
      </w:r>
      <w:proofErr w:type="spellEnd"/>
      <w:r w:rsidRPr="00D830E4">
        <w:rPr>
          <w:highlight w:val="yellow"/>
          <w:lang w:val="es-ES_tradnl"/>
        </w:rPr>
        <w:t>=</w:t>
      </w:r>
      <w:proofErr w:type="spellStart"/>
      <w:r w:rsidRPr="00D830E4">
        <w:rPr>
          <w:highlight w:val="yellow"/>
          <w:lang w:val="es-ES_tradnl"/>
        </w:rPr>
        <w:t>php</w:t>
      </w:r>
      <w:proofErr w:type="spellEnd"/>
      <w:r w:rsidRPr="00D830E4">
        <w:rPr>
          <w:highlight w:val="yellow"/>
          <w:lang w:val="es-ES_tradnl"/>
        </w:rPr>
        <w:t xml:space="preserve"> /</w:t>
      </w:r>
      <w:proofErr w:type="spellStart"/>
      <w:r w:rsidRPr="00D830E4">
        <w:rPr>
          <w:highlight w:val="yellow"/>
          <w:lang w:val="es-ES_tradnl"/>
        </w:rPr>
        <w:t>var</w:t>
      </w:r>
      <w:proofErr w:type="spellEnd"/>
      <w:r w:rsidRPr="00D830E4">
        <w:rPr>
          <w:highlight w:val="yellow"/>
          <w:lang w:val="es-ES_tradnl"/>
        </w:rPr>
        <w:t>/www/</w:t>
      </w:r>
      <w:proofErr w:type="spellStart"/>
      <w:r w:rsidRPr="00D830E4">
        <w:rPr>
          <w:highlight w:val="yellow"/>
          <w:lang w:val="es-ES_tradnl"/>
        </w:rPr>
        <w:t>cepre-unu</w:t>
      </w:r>
      <w:proofErr w:type="spellEnd"/>
      <w:r w:rsidRPr="00D830E4">
        <w:rPr>
          <w:highlight w:val="yellow"/>
          <w:lang w:val="es-ES_tradnl"/>
        </w:rPr>
        <w:t>/</w:t>
      </w:r>
      <w:proofErr w:type="spellStart"/>
      <w:r w:rsidRPr="00D830E4">
        <w:rPr>
          <w:highlight w:val="yellow"/>
          <w:lang w:val="es-ES_tradnl"/>
        </w:rPr>
        <w:t>artisan</w:t>
      </w:r>
      <w:proofErr w:type="spellEnd"/>
      <w:r w:rsidRPr="00D830E4">
        <w:rPr>
          <w:highlight w:val="yellow"/>
          <w:lang w:val="es-ES_tradnl"/>
        </w:rPr>
        <w:t xml:space="preserve"> </w:t>
      </w:r>
      <w:proofErr w:type="spellStart"/>
      <w:proofErr w:type="gramStart"/>
      <w:r w:rsidRPr="00D830E4">
        <w:rPr>
          <w:highlight w:val="yellow"/>
          <w:lang w:val="es-ES_tradnl"/>
        </w:rPr>
        <w:t>queue:work</w:t>
      </w:r>
      <w:proofErr w:type="spellEnd"/>
      <w:proofErr w:type="gramEnd"/>
      <w:r w:rsidRPr="00D830E4">
        <w:rPr>
          <w:highlight w:val="yellow"/>
          <w:lang w:val="es-ES_tradnl"/>
        </w:rPr>
        <w:t xml:space="preserve"> </w:t>
      </w:r>
      <w:proofErr w:type="spellStart"/>
      <w:r w:rsidRPr="00D830E4">
        <w:rPr>
          <w:highlight w:val="yellow"/>
          <w:lang w:val="es-ES_tradnl"/>
        </w:rPr>
        <w:t>database</w:t>
      </w:r>
      <w:proofErr w:type="spellEnd"/>
      <w:r w:rsidRPr="00D830E4">
        <w:rPr>
          <w:highlight w:val="yellow"/>
          <w:lang w:val="es-ES_tradnl"/>
        </w:rPr>
        <w:t xml:space="preserve"> --</w:t>
      </w:r>
      <w:proofErr w:type="spellStart"/>
      <w:r w:rsidRPr="00D830E4">
        <w:rPr>
          <w:highlight w:val="yellow"/>
          <w:lang w:val="es-ES_tradnl"/>
        </w:rPr>
        <w:t>sleep</w:t>
      </w:r>
      <w:proofErr w:type="spellEnd"/>
      <w:r w:rsidRPr="00D830E4">
        <w:rPr>
          <w:highlight w:val="yellow"/>
          <w:lang w:val="es-ES_tradnl"/>
        </w:rPr>
        <w:t>=3 --tries=3 --</w:t>
      </w:r>
      <w:proofErr w:type="spellStart"/>
      <w:r w:rsidRPr="00D830E4">
        <w:rPr>
          <w:highlight w:val="yellow"/>
          <w:lang w:val="es-ES_tradnl"/>
        </w:rPr>
        <w:t>max</w:t>
      </w:r>
      <w:proofErr w:type="spellEnd"/>
      <w:r w:rsidRPr="00D830E4">
        <w:rPr>
          <w:highlight w:val="yellow"/>
          <w:lang w:val="es-ES_tradnl"/>
        </w:rPr>
        <w:t>-time=3600</w:t>
      </w:r>
    </w:p>
    <w:p w14:paraId="41E3B81C" w14:textId="77777777" w:rsidR="009648AC" w:rsidRPr="00D830E4" w:rsidRDefault="00000000" w:rsidP="00D830E4">
      <w:pPr>
        <w:pStyle w:val="Subttulo"/>
        <w:rPr>
          <w:highlight w:val="yellow"/>
          <w:lang w:val="es-ES_tradnl"/>
        </w:rPr>
      </w:pPr>
      <w:proofErr w:type="spellStart"/>
      <w:r w:rsidRPr="00D830E4">
        <w:rPr>
          <w:highlight w:val="yellow"/>
          <w:lang w:val="es-ES_tradnl"/>
        </w:rPr>
        <w:t>autostart</w:t>
      </w:r>
      <w:proofErr w:type="spellEnd"/>
      <w:r w:rsidRPr="00D830E4">
        <w:rPr>
          <w:highlight w:val="yellow"/>
          <w:lang w:val="es-ES_tradnl"/>
        </w:rPr>
        <w:t>=true</w:t>
      </w:r>
    </w:p>
    <w:p w14:paraId="581AE462" w14:textId="77777777" w:rsidR="009648AC" w:rsidRPr="00D830E4" w:rsidRDefault="00000000" w:rsidP="00D830E4">
      <w:pPr>
        <w:pStyle w:val="Subttulo"/>
        <w:rPr>
          <w:highlight w:val="yellow"/>
          <w:lang w:val="es-ES_tradnl"/>
        </w:rPr>
      </w:pPr>
      <w:proofErr w:type="spellStart"/>
      <w:r w:rsidRPr="00D830E4">
        <w:rPr>
          <w:highlight w:val="yellow"/>
          <w:lang w:val="es-ES_tradnl"/>
        </w:rPr>
        <w:t>autorestart</w:t>
      </w:r>
      <w:proofErr w:type="spellEnd"/>
      <w:r w:rsidRPr="00D830E4">
        <w:rPr>
          <w:highlight w:val="yellow"/>
          <w:lang w:val="es-ES_tradnl"/>
        </w:rPr>
        <w:t>=true</w:t>
      </w:r>
    </w:p>
    <w:p w14:paraId="1AB8781E" w14:textId="77777777" w:rsidR="009648AC" w:rsidRPr="00D830E4" w:rsidRDefault="00000000" w:rsidP="00D830E4">
      <w:pPr>
        <w:pStyle w:val="Subttulo"/>
        <w:rPr>
          <w:highlight w:val="yellow"/>
          <w:lang w:val="es-ES_tradnl"/>
        </w:rPr>
      </w:pPr>
      <w:proofErr w:type="spellStart"/>
      <w:r w:rsidRPr="00D830E4">
        <w:rPr>
          <w:highlight w:val="yellow"/>
          <w:lang w:val="es-ES_tradnl"/>
        </w:rPr>
        <w:t>stopasgroup</w:t>
      </w:r>
      <w:proofErr w:type="spellEnd"/>
      <w:r w:rsidRPr="00D830E4">
        <w:rPr>
          <w:highlight w:val="yellow"/>
          <w:lang w:val="es-ES_tradnl"/>
        </w:rPr>
        <w:t>=true</w:t>
      </w:r>
    </w:p>
    <w:p w14:paraId="31E4DBAF" w14:textId="77777777" w:rsidR="009648AC" w:rsidRPr="00D830E4" w:rsidRDefault="00000000" w:rsidP="00D830E4">
      <w:pPr>
        <w:pStyle w:val="Subttulo"/>
        <w:rPr>
          <w:highlight w:val="yellow"/>
          <w:lang w:val="es-ES_tradnl"/>
        </w:rPr>
      </w:pPr>
      <w:proofErr w:type="spellStart"/>
      <w:r w:rsidRPr="00D830E4">
        <w:rPr>
          <w:highlight w:val="yellow"/>
          <w:lang w:val="es-ES_tradnl"/>
        </w:rPr>
        <w:t>killasgroup</w:t>
      </w:r>
      <w:proofErr w:type="spellEnd"/>
      <w:r w:rsidRPr="00D830E4">
        <w:rPr>
          <w:highlight w:val="yellow"/>
          <w:lang w:val="es-ES_tradnl"/>
        </w:rPr>
        <w:t>=true</w:t>
      </w:r>
    </w:p>
    <w:p w14:paraId="33CC98AC" w14:textId="77777777" w:rsidR="009648AC" w:rsidRPr="00D830E4" w:rsidRDefault="00000000" w:rsidP="00D830E4">
      <w:pPr>
        <w:pStyle w:val="Subttulo"/>
        <w:rPr>
          <w:highlight w:val="yellow"/>
          <w:lang w:val="es-ES_tradnl"/>
        </w:rPr>
      </w:pPr>
      <w:proofErr w:type="spellStart"/>
      <w:r w:rsidRPr="00D830E4">
        <w:rPr>
          <w:highlight w:val="yellow"/>
          <w:lang w:val="es-ES_tradnl"/>
        </w:rPr>
        <w:t>user</w:t>
      </w:r>
      <w:proofErr w:type="spellEnd"/>
      <w:r w:rsidRPr="00D830E4">
        <w:rPr>
          <w:highlight w:val="yellow"/>
          <w:lang w:val="es-ES_tradnl"/>
        </w:rPr>
        <w:t>=www-data</w:t>
      </w:r>
    </w:p>
    <w:p w14:paraId="4B09DEFE" w14:textId="77777777" w:rsidR="009648AC" w:rsidRPr="00D830E4" w:rsidRDefault="00000000" w:rsidP="00D830E4">
      <w:pPr>
        <w:pStyle w:val="Subttulo"/>
        <w:rPr>
          <w:highlight w:val="yellow"/>
          <w:lang w:val="es-ES_tradnl"/>
        </w:rPr>
      </w:pPr>
      <w:proofErr w:type="spellStart"/>
      <w:r w:rsidRPr="00D830E4">
        <w:rPr>
          <w:highlight w:val="yellow"/>
          <w:lang w:val="es-ES_tradnl"/>
        </w:rPr>
        <w:t>numprocs</w:t>
      </w:r>
      <w:proofErr w:type="spellEnd"/>
      <w:r w:rsidRPr="00D830E4">
        <w:rPr>
          <w:highlight w:val="yellow"/>
          <w:lang w:val="es-ES_tradnl"/>
        </w:rPr>
        <w:t>=1</w:t>
      </w:r>
    </w:p>
    <w:p w14:paraId="54BC8E50" w14:textId="77777777" w:rsidR="009648AC" w:rsidRPr="00D830E4" w:rsidRDefault="00000000" w:rsidP="00D830E4">
      <w:pPr>
        <w:pStyle w:val="Subttulo"/>
        <w:rPr>
          <w:highlight w:val="yellow"/>
          <w:lang w:val="es-ES_tradnl"/>
        </w:rPr>
      </w:pPr>
      <w:proofErr w:type="spellStart"/>
      <w:r w:rsidRPr="00D830E4">
        <w:rPr>
          <w:highlight w:val="yellow"/>
          <w:lang w:val="es-ES_tradnl"/>
        </w:rPr>
        <w:t>redirect_stderr</w:t>
      </w:r>
      <w:proofErr w:type="spellEnd"/>
      <w:r w:rsidRPr="00D830E4">
        <w:rPr>
          <w:highlight w:val="yellow"/>
          <w:lang w:val="es-ES_tradnl"/>
        </w:rPr>
        <w:t>=true</w:t>
      </w:r>
    </w:p>
    <w:p w14:paraId="60AC7D4F" w14:textId="77777777" w:rsidR="009648AC" w:rsidRPr="00D830E4" w:rsidRDefault="00000000" w:rsidP="00D830E4">
      <w:pPr>
        <w:pStyle w:val="Subttulo"/>
        <w:rPr>
          <w:highlight w:val="yellow"/>
          <w:lang w:val="es-ES_tradnl"/>
        </w:rPr>
      </w:pPr>
      <w:proofErr w:type="spellStart"/>
      <w:r w:rsidRPr="00D830E4">
        <w:rPr>
          <w:highlight w:val="yellow"/>
          <w:lang w:val="es-ES_tradnl"/>
        </w:rPr>
        <w:t>stdout_logfile</w:t>
      </w:r>
      <w:proofErr w:type="spellEnd"/>
      <w:r w:rsidRPr="00D830E4">
        <w:rPr>
          <w:highlight w:val="yellow"/>
          <w:lang w:val="es-ES_tradnl"/>
        </w:rPr>
        <w:t>=/</w:t>
      </w:r>
      <w:proofErr w:type="spellStart"/>
      <w:r w:rsidRPr="00D830E4">
        <w:rPr>
          <w:highlight w:val="yellow"/>
          <w:lang w:val="es-ES_tradnl"/>
        </w:rPr>
        <w:t>var</w:t>
      </w:r>
      <w:proofErr w:type="spellEnd"/>
      <w:r w:rsidRPr="00D830E4">
        <w:rPr>
          <w:highlight w:val="yellow"/>
          <w:lang w:val="es-ES_tradnl"/>
        </w:rPr>
        <w:t>/www/</w:t>
      </w:r>
      <w:proofErr w:type="spellStart"/>
      <w:r w:rsidRPr="00D830E4">
        <w:rPr>
          <w:highlight w:val="yellow"/>
          <w:lang w:val="es-ES_tradnl"/>
        </w:rPr>
        <w:t>cepre-unu</w:t>
      </w:r>
      <w:proofErr w:type="spellEnd"/>
      <w:r w:rsidRPr="00D830E4">
        <w:rPr>
          <w:highlight w:val="yellow"/>
          <w:lang w:val="es-ES_tradnl"/>
        </w:rPr>
        <w:t>/</w:t>
      </w:r>
      <w:proofErr w:type="spellStart"/>
      <w:r w:rsidRPr="00D830E4">
        <w:rPr>
          <w:highlight w:val="yellow"/>
          <w:lang w:val="es-ES_tradnl"/>
        </w:rPr>
        <w:t>storage</w:t>
      </w:r>
      <w:proofErr w:type="spellEnd"/>
      <w:r w:rsidRPr="00D830E4">
        <w:rPr>
          <w:highlight w:val="yellow"/>
          <w:lang w:val="es-ES_tradnl"/>
        </w:rPr>
        <w:t>/logs/worker.log</w:t>
      </w:r>
    </w:p>
    <w:p w14:paraId="54502F44" w14:textId="77777777" w:rsidR="009648AC" w:rsidRDefault="00000000" w:rsidP="00D830E4">
      <w:pPr>
        <w:pStyle w:val="Subttulo"/>
        <w:rPr>
          <w:lang w:val="es-ES_tradnl"/>
        </w:rPr>
      </w:pPr>
      <w:proofErr w:type="spellStart"/>
      <w:r w:rsidRPr="00D830E4">
        <w:rPr>
          <w:highlight w:val="yellow"/>
          <w:lang w:val="es-ES_tradnl"/>
        </w:rPr>
        <w:t>stopwaitsecs</w:t>
      </w:r>
      <w:proofErr w:type="spellEnd"/>
      <w:r w:rsidRPr="00D830E4">
        <w:rPr>
          <w:highlight w:val="yellow"/>
          <w:lang w:val="es-ES_tradnl"/>
        </w:rPr>
        <w:t>=3600</w:t>
      </w:r>
    </w:p>
    <w:p w14:paraId="338A2276" w14:textId="77777777" w:rsidR="00D830E4" w:rsidRPr="00D830E4" w:rsidRDefault="00D830E4" w:rsidP="00D830E4">
      <w:pPr>
        <w:rPr>
          <w:lang w:val="es-ES_tradnl"/>
        </w:rPr>
      </w:pPr>
    </w:p>
    <w:p w14:paraId="23322F4D" w14:textId="77777777" w:rsidR="009648AC" w:rsidRPr="00CB4CB7" w:rsidRDefault="00000000">
      <w:pPr>
        <w:pStyle w:val="Sinespaciado"/>
        <w:rPr>
          <w:lang w:val="es-ES_tradnl"/>
        </w:rPr>
      </w:pPr>
      <w:r w:rsidRPr="00CB4CB7">
        <w:rPr>
          <w:lang w:val="es-ES_tradnl"/>
        </w:rPr>
        <w:t>Activar Supervisor:</w:t>
      </w:r>
    </w:p>
    <w:p w14:paraId="574D7084" w14:textId="77777777" w:rsidR="009648AC" w:rsidRPr="00D830E4" w:rsidRDefault="00000000" w:rsidP="00D830E4">
      <w:pPr>
        <w:pStyle w:val="Subttulo"/>
        <w:rPr>
          <w:highlight w:val="yellow"/>
          <w:lang w:val="es-ES_tradnl"/>
        </w:rPr>
      </w:pPr>
      <w:r w:rsidRPr="00D830E4">
        <w:rPr>
          <w:highlight w:val="yellow"/>
          <w:lang w:val="es-ES_tradnl"/>
        </w:rPr>
        <w:t xml:space="preserve">sudo </w:t>
      </w:r>
      <w:proofErr w:type="spellStart"/>
      <w:r w:rsidRPr="00D830E4">
        <w:rPr>
          <w:highlight w:val="yellow"/>
          <w:lang w:val="es-ES_tradnl"/>
        </w:rPr>
        <w:t>supervisorctl</w:t>
      </w:r>
      <w:proofErr w:type="spellEnd"/>
      <w:r w:rsidRPr="00D830E4">
        <w:rPr>
          <w:highlight w:val="yellow"/>
          <w:lang w:val="es-ES_tradnl"/>
        </w:rPr>
        <w:t xml:space="preserve"> </w:t>
      </w:r>
      <w:proofErr w:type="spellStart"/>
      <w:r w:rsidRPr="00D830E4">
        <w:rPr>
          <w:highlight w:val="yellow"/>
          <w:lang w:val="es-ES_tradnl"/>
        </w:rPr>
        <w:t>reread</w:t>
      </w:r>
      <w:proofErr w:type="spellEnd"/>
    </w:p>
    <w:p w14:paraId="50E26619" w14:textId="77777777" w:rsidR="009648AC" w:rsidRPr="00D830E4" w:rsidRDefault="00000000" w:rsidP="00D830E4">
      <w:pPr>
        <w:pStyle w:val="Subttulo"/>
        <w:rPr>
          <w:highlight w:val="yellow"/>
          <w:lang w:val="es-ES_tradnl"/>
        </w:rPr>
      </w:pPr>
      <w:r w:rsidRPr="00D830E4">
        <w:rPr>
          <w:highlight w:val="yellow"/>
          <w:lang w:val="es-ES_tradnl"/>
        </w:rPr>
        <w:t xml:space="preserve">sudo </w:t>
      </w:r>
      <w:proofErr w:type="spellStart"/>
      <w:r w:rsidRPr="00D830E4">
        <w:rPr>
          <w:highlight w:val="yellow"/>
          <w:lang w:val="es-ES_tradnl"/>
        </w:rPr>
        <w:t>supervisorctl</w:t>
      </w:r>
      <w:proofErr w:type="spellEnd"/>
      <w:r w:rsidRPr="00D830E4">
        <w:rPr>
          <w:highlight w:val="yellow"/>
          <w:lang w:val="es-ES_tradnl"/>
        </w:rPr>
        <w:t xml:space="preserve"> </w:t>
      </w:r>
      <w:proofErr w:type="spellStart"/>
      <w:r w:rsidRPr="00D830E4">
        <w:rPr>
          <w:highlight w:val="yellow"/>
          <w:lang w:val="es-ES_tradnl"/>
        </w:rPr>
        <w:t>update</w:t>
      </w:r>
      <w:proofErr w:type="spellEnd"/>
    </w:p>
    <w:p w14:paraId="1873A760" w14:textId="77777777" w:rsidR="009648AC" w:rsidRDefault="00000000" w:rsidP="00D830E4">
      <w:pPr>
        <w:pStyle w:val="Subttulo"/>
        <w:rPr>
          <w:lang w:val="es-ES_tradnl"/>
        </w:rPr>
      </w:pPr>
      <w:r w:rsidRPr="00D830E4">
        <w:rPr>
          <w:highlight w:val="yellow"/>
          <w:lang w:val="es-ES_tradnl"/>
        </w:rPr>
        <w:t xml:space="preserve">sudo </w:t>
      </w:r>
      <w:proofErr w:type="spellStart"/>
      <w:r w:rsidRPr="00D830E4">
        <w:rPr>
          <w:highlight w:val="yellow"/>
          <w:lang w:val="es-ES_tradnl"/>
        </w:rPr>
        <w:t>supervisorctl</w:t>
      </w:r>
      <w:proofErr w:type="spellEnd"/>
      <w:r w:rsidRPr="00D830E4">
        <w:rPr>
          <w:highlight w:val="yellow"/>
          <w:lang w:val="es-ES_tradnl"/>
        </w:rPr>
        <w:t xml:space="preserve"> </w:t>
      </w:r>
      <w:proofErr w:type="spellStart"/>
      <w:r w:rsidRPr="00D830E4">
        <w:rPr>
          <w:highlight w:val="yellow"/>
          <w:lang w:val="es-ES_tradnl"/>
        </w:rPr>
        <w:t>start</w:t>
      </w:r>
      <w:proofErr w:type="spellEnd"/>
      <w:r w:rsidRPr="00D830E4">
        <w:rPr>
          <w:highlight w:val="yellow"/>
          <w:lang w:val="es-ES_tradnl"/>
        </w:rPr>
        <w:t xml:space="preserve"> "</w:t>
      </w:r>
      <w:proofErr w:type="spellStart"/>
      <w:r w:rsidRPr="00D830E4">
        <w:rPr>
          <w:highlight w:val="yellow"/>
          <w:lang w:val="es-ES_tradnl"/>
        </w:rPr>
        <w:t>cepre-unu-</w:t>
      </w:r>
      <w:proofErr w:type="gramStart"/>
      <w:r w:rsidRPr="00D830E4">
        <w:rPr>
          <w:highlight w:val="yellow"/>
          <w:lang w:val="es-ES_tradnl"/>
        </w:rPr>
        <w:t>worker</w:t>
      </w:r>
      <w:proofErr w:type="spellEnd"/>
      <w:r w:rsidRPr="00D830E4">
        <w:rPr>
          <w:highlight w:val="yellow"/>
          <w:lang w:val="es-ES_tradnl"/>
        </w:rPr>
        <w:t>:*</w:t>
      </w:r>
      <w:proofErr w:type="gramEnd"/>
      <w:r w:rsidRPr="00D830E4">
        <w:rPr>
          <w:highlight w:val="yellow"/>
          <w:lang w:val="es-ES_tradnl"/>
        </w:rPr>
        <w:t>"</w:t>
      </w:r>
    </w:p>
    <w:p w14:paraId="1151DA94" w14:textId="77777777" w:rsidR="00D830E4" w:rsidRPr="00D830E4" w:rsidRDefault="00D830E4" w:rsidP="00D830E4">
      <w:pPr>
        <w:rPr>
          <w:lang w:val="es-ES_tradnl"/>
        </w:rPr>
      </w:pPr>
    </w:p>
    <w:p w14:paraId="27E8BCA2" w14:textId="77777777" w:rsidR="009648AC" w:rsidRPr="00CB4CB7" w:rsidRDefault="00000000">
      <w:pPr>
        <w:pStyle w:val="Sinespaciado"/>
        <w:rPr>
          <w:lang w:val="es-ES_tradnl"/>
        </w:rPr>
      </w:pPr>
      <w:r w:rsidRPr="00CB4CB7">
        <w:rPr>
          <w:lang w:val="es-ES_tradnl"/>
        </w:rPr>
        <w:t>Cuando haya despliegues nuevos:</w:t>
      </w:r>
    </w:p>
    <w:p w14:paraId="26995384" w14:textId="77777777" w:rsidR="009648AC" w:rsidRDefault="00000000" w:rsidP="00D830E4">
      <w:pPr>
        <w:pStyle w:val="Subttulo"/>
        <w:rPr>
          <w:lang w:val="es-ES_tradnl"/>
        </w:rPr>
      </w:pPr>
      <w:proofErr w:type="spellStart"/>
      <w:r w:rsidRPr="00D830E4">
        <w:rPr>
          <w:highlight w:val="yellow"/>
          <w:lang w:val="es-ES_tradnl"/>
        </w:rPr>
        <w:t>php</w:t>
      </w:r>
      <w:proofErr w:type="spellEnd"/>
      <w:r w:rsidRPr="00D830E4">
        <w:rPr>
          <w:highlight w:val="yellow"/>
          <w:lang w:val="es-ES_tradnl"/>
        </w:rPr>
        <w:t xml:space="preserve"> </w:t>
      </w:r>
      <w:proofErr w:type="spellStart"/>
      <w:r w:rsidRPr="00D830E4">
        <w:rPr>
          <w:highlight w:val="yellow"/>
          <w:lang w:val="es-ES_tradnl"/>
        </w:rPr>
        <w:t>artisan</w:t>
      </w:r>
      <w:proofErr w:type="spellEnd"/>
      <w:r w:rsidRPr="00D830E4">
        <w:rPr>
          <w:highlight w:val="yellow"/>
          <w:lang w:val="es-ES_tradnl"/>
        </w:rPr>
        <w:t xml:space="preserve"> </w:t>
      </w:r>
      <w:proofErr w:type="spellStart"/>
      <w:proofErr w:type="gramStart"/>
      <w:r w:rsidRPr="00D830E4">
        <w:rPr>
          <w:highlight w:val="yellow"/>
          <w:lang w:val="es-ES_tradnl"/>
        </w:rPr>
        <w:t>queue:restart</w:t>
      </w:r>
      <w:proofErr w:type="spellEnd"/>
      <w:proofErr w:type="gramEnd"/>
    </w:p>
    <w:p w14:paraId="03F9BDAA" w14:textId="77777777" w:rsidR="00D830E4" w:rsidRPr="00D830E4" w:rsidRDefault="00D830E4" w:rsidP="00D830E4">
      <w:pPr>
        <w:rPr>
          <w:lang w:val="es-ES_tradnl"/>
        </w:rPr>
      </w:pPr>
    </w:p>
    <w:p w14:paraId="6325BF6D" w14:textId="77777777" w:rsidR="009648AC" w:rsidRPr="00CB4CB7" w:rsidRDefault="00000000">
      <w:pPr>
        <w:pStyle w:val="Ttulo1"/>
        <w:rPr>
          <w:rFonts w:ascii="Aptos" w:hAnsi="Aptos"/>
          <w:lang w:val="es-ES_tradnl"/>
        </w:rPr>
      </w:pPr>
      <w:r w:rsidRPr="00CB4CB7">
        <w:rPr>
          <w:rFonts w:ascii="Aptos" w:hAnsi="Aptos"/>
          <w:lang w:val="es-ES_tradnl"/>
        </w:rPr>
        <w:t xml:space="preserve">14.3. Cron para el </w:t>
      </w:r>
      <w:proofErr w:type="spellStart"/>
      <w:r w:rsidRPr="00CB4CB7">
        <w:rPr>
          <w:rFonts w:ascii="Aptos" w:hAnsi="Aptos"/>
          <w:lang w:val="es-ES_tradnl"/>
        </w:rPr>
        <w:t>scheduler</w:t>
      </w:r>
      <w:proofErr w:type="spellEnd"/>
    </w:p>
    <w:p w14:paraId="3A2D9596" w14:textId="77777777" w:rsidR="009648AC" w:rsidRPr="00CB4CB7" w:rsidRDefault="00000000">
      <w:pPr>
        <w:pStyle w:val="Sinespaciado"/>
        <w:rPr>
          <w:lang w:val="es-ES_tradnl"/>
        </w:rPr>
      </w:pPr>
      <w:r w:rsidRPr="00CB4CB7">
        <w:rPr>
          <w:lang w:val="es-ES_tradnl"/>
        </w:rPr>
        <w:t xml:space="preserve">Aun cuando el proyecto hoy no tenga tareas programadas personalizadas, es una buena práctica dejar configurado el </w:t>
      </w:r>
      <w:proofErr w:type="spellStart"/>
      <w:r w:rsidRPr="00CB4CB7">
        <w:rPr>
          <w:lang w:val="es-ES_tradnl"/>
        </w:rPr>
        <w:t>scheduler</w:t>
      </w:r>
      <w:proofErr w:type="spellEnd"/>
      <w:r w:rsidRPr="00CB4CB7">
        <w:rPr>
          <w:lang w:val="es-ES_tradnl"/>
        </w:rPr>
        <w:t xml:space="preserve"> de Laravel:</w:t>
      </w:r>
    </w:p>
    <w:p w14:paraId="01D05EEF" w14:textId="77777777" w:rsidR="009648AC" w:rsidRDefault="00000000" w:rsidP="00F96994">
      <w:pPr>
        <w:pStyle w:val="Subttulo"/>
        <w:rPr>
          <w:lang w:val="es-ES_tradnl"/>
        </w:rPr>
      </w:pPr>
      <w:proofErr w:type="spellStart"/>
      <w:r w:rsidRPr="00F96994">
        <w:rPr>
          <w:highlight w:val="yellow"/>
          <w:lang w:val="es-ES_tradnl"/>
        </w:rPr>
        <w:t>crontab</w:t>
      </w:r>
      <w:proofErr w:type="spellEnd"/>
      <w:r w:rsidRPr="00F96994">
        <w:rPr>
          <w:highlight w:val="yellow"/>
          <w:lang w:val="es-ES_tradnl"/>
        </w:rPr>
        <w:t xml:space="preserve"> -e</w:t>
      </w:r>
    </w:p>
    <w:p w14:paraId="48C404E1" w14:textId="77777777" w:rsidR="00F96994" w:rsidRPr="00F96994" w:rsidRDefault="00F96994" w:rsidP="00F96994">
      <w:pPr>
        <w:rPr>
          <w:lang w:val="es-ES_tradnl"/>
        </w:rPr>
      </w:pPr>
    </w:p>
    <w:p w14:paraId="31D69638" w14:textId="77777777" w:rsidR="009648AC" w:rsidRPr="00CB4CB7" w:rsidRDefault="00000000">
      <w:pPr>
        <w:pStyle w:val="Sinespaciado"/>
        <w:rPr>
          <w:lang w:val="es-ES_tradnl"/>
        </w:rPr>
      </w:pPr>
      <w:r w:rsidRPr="00CB4CB7">
        <w:rPr>
          <w:lang w:val="es-ES_tradnl"/>
        </w:rPr>
        <w:t>Agregar:</w:t>
      </w:r>
    </w:p>
    <w:p w14:paraId="104DC04F" w14:textId="77777777" w:rsidR="009648AC" w:rsidRDefault="00000000" w:rsidP="00F96994">
      <w:pPr>
        <w:pStyle w:val="Subttulo"/>
        <w:rPr>
          <w:lang w:val="es-ES_tradnl"/>
        </w:rPr>
      </w:pPr>
      <w:r w:rsidRPr="00F96994">
        <w:rPr>
          <w:highlight w:val="yellow"/>
          <w:lang w:val="es-ES_tradnl"/>
        </w:rPr>
        <w:t>* * * * * cd /</w:t>
      </w:r>
      <w:proofErr w:type="spellStart"/>
      <w:r w:rsidRPr="00F96994">
        <w:rPr>
          <w:highlight w:val="yellow"/>
          <w:lang w:val="es-ES_tradnl"/>
        </w:rPr>
        <w:t>var</w:t>
      </w:r>
      <w:proofErr w:type="spellEnd"/>
      <w:r w:rsidRPr="00F96994">
        <w:rPr>
          <w:highlight w:val="yellow"/>
          <w:lang w:val="es-ES_tradnl"/>
        </w:rPr>
        <w:t>/www/</w:t>
      </w:r>
      <w:proofErr w:type="spellStart"/>
      <w:r w:rsidRPr="00F96994">
        <w:rPr>
          <w:highlight w:val="yellow"/>
          <w:lang w:val="es-ES_tradnl"/>
        </w:rPr>
        <w:t>cepre-unu</w:t>
      </w:r>
      <w:proofErr w:type="spellEnd"/>
      <w:r w:rsidRPr="00F96994">
        <w:rPr>
          <w:highlight w:val="yellow"/>
          <w:lang w:val="es-ES_tradnl"/>
        </w:rPr>
        <w:t xml:space="preserve"> &amp;&amp; </w:t>
      </w:r>
      <w:proofErr w:type="spellStart"/>
      <w:r w:rsidRPr="00F96994">
        <w:rPr>
          <w:highlight w:val="yellow"/>
          <w:lang w:val="es-ES_tradnl"/>
        </w:rPr>
        <w:t>php</w:t>
      </w:r>
      <w:proofErr w:type="spellEnd"/>
      <w:r w:rsidRPr="00F96994">
        <w:rPr>
          <w:highlight w:val="yellow"/>
          <w:lang w:val="es-ES_tradnl"/>
        </w:rPr>
        <w:t xml:space="preserve"> </w:t>
      </w:r>
      <w:proofErr w:type="spellStart"/>
      <w:r w:rsidRPr="00F96994">
        <w:rPr>
          <w:highlight w:val="yellow"/>
          <w:lang w:val="es-ES_tradnl"/>
        </w:rPr>
        <w:t>artisan</w:t>
      </w:r>
      <w:proofErr w:type="spellEnd"/>
      <w:r w:rsidRPr="00F96994">
        <w:rPr>
          <w:highlight w:val="yellow"/>
          <w:lang w:val="es-ES_tradnl"/>
        </w:rPr>
        <w:t xml:space="preserve"> </w:t>
      </w:r>
      <w:proofErr w:type="spellStart"/>
      <w:proofErr w:type="gramStart"/>
      <w:r w:rsidRPr="00F96994">
        <w:rPr>
          <w:highlight w:val="yellow"/>
          <w:lang w:val="es-ES_tradnl"/>
        </w:rPr>
        <w:t>schedule:run</w:t>
      </w:r>
      <w:proofErr w:type="spellEnd"/>
      <w:proofErr w:type="gramEnd"/>
      <w:r w:rsidRPr="00F96994">
        <w:rPr>
          <w:highlight w:val="yellow"/>
          <w:lang w:val="es-ES_tradnl"/>
        </w:rPr>
        <w:t xml:space="preserve"> &gt;&gt; /</w:t>
      </w:r>
      <w:proofErr w:type="spellStart"/>
      <w:r w:rsidRPr="00F96994">
        <w:rPr>
          <w:highlight w:val="yellow"/>
          <w:lang w:val="es-ES_tradnl"/>
        </w:rPr>
        <w:t>dev</w:t>
      </w:r>
      <w:proofErr w:type="spellEnd"/>
      <w:r w:rsidRPr="00F96994">
        <w:rPr>
          <w:highlight w:val="yellow"/>
          <w:lang w:val="es-ES_tradnl"/>
        </w:rPr>
        <w:t>/</w:t>
      </w:r>
      <w:proofErr w:type="spellStart"/>
      <w:r w:rsidRPr="00F96994">
        <w:rPr>
          <w:highlight w:val="yellow"/>
          <w:lang w:val="es-ES_tradnl"/>
        </w:rPr>
        <w:t>null</w:t>
      </w:r>
      <w:proofErr w:type="spellEnd"/>
      <w:r w:rsidRPr="00F96994">
        <w:rPr>
          <w:highlight w:val="yellow"/>
          <w:lang w:val="es-ES_tradnl"/>
        </w:rPr>
        <w:t xml:space="preserve"> 2&gt;&amp;1</w:t>
      </w:r>
    </w:p>
    <w:p w14:paraId="3A4386DE" w14:textId="77777777" w:rsidR="00F96994" w:rsidRPr="00F96994" w:rsidRDefault="00F96994" w:rsidP="00F96994">
      <w:pPr>
        <w:rPr>
          <w:lang w:val="es-ES_tradnl"/>
        </w:rPr>
      </w:pPr>
    </w:p>
    <w:p w14:paraId="11D758A4" w14:textId="77777777" w:rsidR="009648AC" w:rsidRPr="00CB4CB7" w:rsidRDefault="00000000">
      <w:pPr>
        <w:pStyle w:val="Ttulo1"/>
        <w:rPr>
          <w:rFonts w:ascii="Aptos" w:hAnsi="Aptos"/>
          <w:lang w:val="es-ES_tradnl"/>
        </w:rPr>
      </w:pPr>
      <w:r w:rsidRPr="00CB4CB7">
        <w:rPr>
          <w:rFonts w:ascii="Aptos" w:hAnsi="Aptos"/>
          <w:lang w:val="es-ES_tradnl"/>
        </w:rPr>
        <w:lastRenderedPageBreak/>
        <w:t>15. Despliegue inicial y actualización del sistema</w:t>
      </w:r>
    </w:p>
    <w:p w14:paraId="0D703910" w14:textId="77777777" w:rsidR="009648AC" w:rsidRPr="00CB4CB7" w:rsidRDefault="00000000">
      <w:pPr>
        <w:pStyle w:val="Ttulo1"/>
        <w:rPr>
          <w:rFonts w:ascii="Aptos" w:hAnsi="Aptos"/>
          <w:lang w:val="es-ES_tradnl"/>
        </w:rPr>
      </w:pPr>
      <w:r w:rsidRPr="00CB4CB7">
        <w:rPr>
          <w:rFonts w:ascii="Aptos" w:hAnsi="Aptos"/>
          <w:lang w:val="es-ES_tradnl"/>
        </w:rPr>
        <w:t>15.1. Despliegue inicial resumido</w:t>
      </w:r>
    </w:p>
    <w:p w14:paraId="2549D81B" w14:textId="77777777" w:rsidR="009648AC" w:rsidRPr="00F96994" w:rsidRDefault="00000000" w:rsidP="00F96994">
      <w:pPr>
        <w:pStyle w:val="Subttulo"/>
        <w:rPr>
          <w:highlight w:val="yellow"/>
          <w:lang w:val="es-ES_tradnl"/>
        </w:rPr>
      </w:pPr>
      <w:r w:rsidRPr="00F96994">
        <w:rPr>
          <w:highlight w:val="yellow"/>
          <w:lang w:val="es-ES_tradnl"/>
        </w:rPr>
        <w:t>cd /</w:t>
      </w:r>
      <w:proofErr w:type="spellStart"/>
      <w:r w:rsidRPr="00F96994">
        <w:rPr>
          <w:highlight w:val="yellow"/>
          <w:lang w:val="es-ES_tradnl"/>
        </w:rPr>
        <w:t>var</w:t>
      </w:r>
      <w:proofErr w:type="spellEnd"/>
      <w:r w:rsidRPr="00F96994">
        <w:rPr>
          <w:highlight w:val="yellow"/>
          <w:lang w:val="es-ES_tradnl"/>
        </w:rPr>
        <w:t>/www/</w:t>
      </w:r>
      <w:proofErr w:type="spellStart"/>
      <w:r w:rsidRPr="00F96994">
        <w:rPr>
          <w:highlight w:val="yellow"/>
          <w:lang w:val="es-ES_tradnl"/>
        </w:rPr>
        <w:t>cepre-unu</w:t>
      </w:r>
      <w:proofErr w:type="spellEnd"/>
    </w:p>
    <w:p w14:paraId="1CF44D9E" w14:textId="77777777" w:rsidR="009648AC" w:rsidRPr="00F96994" w:rsidRDefault="00000000" w:rsidP="00F96994">
      <w:pPr>
        <w:pStyle w:val="Subttulo"/>
        <w:rPr>
          <w:highlight w:val="yellow"/>
          <w:lang w:val="es-ES_tradnl"/>
        </w:rPr>
      </w:pPr>
      <w:proofErr w:type="spellStart"/>
      <w:r w:rsidRPr="00F96994">
        <w:rPr>
          <w:highlight w:val="yellow"/>
          <w:lang w:val="es-ES_tradnl"/>
        </w:rPr>
        <w:t>composer</w:t>
      </w:r>
      <w:proofErr w:type="spellEnd"/>
      <w:r w:rsidRPr="00F96994">
        <w:rPr>
          <w:highlight w:val="yellow"/>
          <w:lang w:val="es-ES_tradnl"/>
        </w:rPr>
        <w:t xml:space="preserve"> </w:t>
      </w:r>
      <w:proofErr w:type="spellStart"/>
      <w:r w:rsidRPr="00F96994">
        <w:rPr>
          <w:highlight w:val="yellow"/>
          <w:lang w:val="es-ES_tradnl"/>
        </w:rPr>
        <w:t>install</w:t>
      </w:r>
      <w:proofErr w:type="spellEnd"/>
      <w:r w:rsidRPr="00F96994">
        <w:rPr>
          <w:highlight w:val="yellow"/>
          <w:lang w:val="es-ES_tradnl"/>
        </w:rPr>
        <w:t xml:space="preserve"> --no-</w:t>
      </w:r>
      <w:proofErr w:type="spellStart"/>
      <w:r w:rsidRPr="00F96994">
        <w:rPr>
          <w:highlight w:val="yellow"/>
          <w:lang w:val="es-ES_tradnl"/>
        </w:rPr>
        <w:t>dev</w:t>
      </w:r>
      <w:proofErr w:type="spellEnd"/>
      <w:r w:rsidRPr="00F96994">
        <w:rPr>
          <w:highlight w:val="yellow"/>
          <w:lang w:val="es-ES_tradnl"/>
        </w:rPr>
        <w:t xml:space="preserve"> --</w:t>
      </w:r>
      <w:proofErr w:type="spellStart"/>
      <w:r w:rsidRPr="00F96994">
        <w:rPr>
          <w:highlight w:val="yellow"/>
          <w:lang w:val="es-ES_tradnl"/>
        </w:rPr>
        <w:t>optimize-autoloader</w:t>
      </w:r>
      <w:proofErr w:type="spellEnd"/>
    </w:p>
    <w:p w14:paraId="635256A7" w14:textId="77777777" w:rsidR="009648AC" w:rsidRPr="00F96994" w:rsidRDefault="00000000" w:rsidP="00F96994">
      <w:pPr>
        <w:pStyle w:val="Subttulo"/>
        <w:rPr>
          <w:highlight w:val="yellow"/>
          <w:lang w:val="es-ES_tradnl"/>
        </w:rPr>
      </w:pPr>
      <w:proofErr w:type="spellStart"/>
      <w:r w:rsidRPr="00F96994">
        <w:rPr>
          <w:highlight w:val="yellow"/>
          <w:lang w:val="es-ES_tradnl"/>
        </w:rPr>
        <w:t>npm</w:t>
      </w:r>
      <w:proofErr w:type="spellEnd"/>
      <w:r w:rsidRPr="00F96994">
        <w:rPr>
          <w:highlight w:val="yellow"/>
          <w:lang w:val="es-ES_tradnl"/>
        </w:rPr>
        <w:t xml:space="preserve"> </w:t>
      </w:r>
      <w:proofErr w:type="spellStart"/>
      <w:r w:rsidRPr="00F96994">
        <w:rPr>
          <w:highlight w:val="yellow"/>
          <w:lang w:val="es-ES_tradnl"/>
        </w:rPr>
        <w:t>install</w:t>
      </w:r>
      <w:proofErr w:type="spellEnd"/>
    </w:p>
    <w:p w14:paraId="68D31D9B" w14:textId="77777777" w:rsidR="009648AC" w:rsidRPr="00F96994" w:rsidRDefault="00000000" w:rsidP="00F96994">
      <w:pPr>
        <w:pStyle w:val="Subttulo"/>
        <w:rPr>
          <w:highlight w:val="yellow"/>
          <w:lang w:val="es-ES_tradnl"/>
        </w:rPr>
      </w:pPr>
      <w:proofErr w:type="spellStart"/>
      <w:r w:rsidRPr="00F96994">
        <w:rPr>
          <w:highlight w:val="yellow"/>
          <w:lang w:val="es-ES_tradnl"/>
        </w:rPr>
        <w:t>npm</w:t>
      </w:r>
      <w:proofErr w:type="spellEnd"/>
      <w:r w:rsidRPr="00F96994">
        <w:rPr>
          <w:highlight w:val="yellow"/>
          <w:lang w:val="es-ES_tradnl"/>
        </w:rPr>
        <w:t xml:space="preserve"> run </w:t>
      </w:r>
      <w:proofErr w:type="spellStart"/>
      <w:r w:rsidRPr="00F96994">
        <w:rPr>
          <w:highlight w:val="yellow"/>
          <w:lang w:val="es-ES_tradnl"/>
        </w:rPr>
        <w:t>build</w:t>
      </w:r>
      <w:proofErr w:type="spellEnd"/>
    </w:p>
    <w:p w14:paraId="0623B474" w14:textId="77777777" w:rsidR="009648AC" w:rsidRPr="00F96994" w:rsidRDefault="00000000" w:rsidP="00F96994">
      <w:pPr>
        <w:pStyle w:val="Subttulo"/>
        <w:rPr>
          <w:highlight w:val="yellow"/>
          <w:lang w:val="es-ES_tradnl"/>
        </w:rPr>
      </w:pPr>
      <w:proofErr w:type="spellStart"/>
      <w:proofErr w:type="gramStart"/>
      <w:r w:rsidRPr="00F96994">
        <w:rPr>
          <w:highlight w:val="yellow"/>
          <w:lang w:val="es-ES_tradnl"/>
        </w:rPr>
        <w:t>cp</w:t>
      </w:r>
      <w:proofErr w:type="spellEnd"/>
      <w:r w:rsidRPr="00F96994">
        <w:rPr>
          <w:highlight w:val="yellow"/>
          <w:lang w:val="es-ES_tradnl"/>
        </w:rPr>
        <w:t xml:space="preserve"> .</w:t>
      </w:r>
      <w:proofErr w:type="spellStart"/>
      <w:r w:rsidRPr="00F96994">
        <w:rPr>
          <w:highlight w:val="yellow"/>
          <w:lang w:val="es-ES_tradnl"/>
        </w:rPr>
        <w:t>env</w:t>
      </w:r>
      <w:proofErr w:type="gramEnd"/>
      <w:r w:rsidRPr="00F96994">
        <w:rPr>
          <w:highlight w:val="yellow"/>
          <w:lang w:val="es-ES_tradnl"/>
        </w:rPr>
        <w:t>.</w:t>
      </w:r>
      <w:proofErr w:type="gramStart"/>
      <w:r w:rsidRPr="00F96994">
        <w:rPr>
          <w:highlight w:val="yellow"/>
          <w:lang w:val="es-ES_tradnl"/>
        </w:rPr>
        <w:t>example</w:t>
      </w:r>
      <w:proofErr w:type="spellEnd"/>
      <w:r w:rsidRPr="00F96994">
        <w:rPr>
          <w:highlight w:val="yellow"/>
          <w:lang w:val="es-ES_tradnl"/>
        </w:rPr>
        <w:t xml:space="preserve"> .</w:t>
      </w:r>
      <w:proofErr w:type="spellStart"/>
      <w:r w:rsidRPr="00F96994">
        <w:rPr>
          <w:highlight w:val="yellow"/>
          <w:lang w:val="es-ES_tradnl"/>
        </w:rPr>
        <w:t>env</w:t>
      </w:r>
      <w:proofErr w:type="spellEnd"/>
      <w:proofErr w:type="gramEnd"/>
    </w:p>
    <w:p w14:paraId="22CE8442" w14:textId="77777777" w:rsidR="009648AC" w:rsidRPr="00F96994" w:rsidRDefault="00000000" w:rsidP="00F96994">
      <w:pPr>
        <w:pStyle w:val="Subttulo"/>
        <w:rPr>
          <w:highlight w:val="yellow"/>
          <w:lang w:val="es-ES_tradnl"/>
        </w:rPr>
      </w:pPr>
      <w:proofErr w:type="spellStart"/>
      <w:r w:rsidRPr="00F96994">
        <w:rPr>
          <w:highlight w:val="yellow"/>
          <w:lang w:val="es-ES_tradnl"/>
        </w:rPr>
        <w:t>php</w:t>
      </w:r>
      <w:proofErr w:type="spellEnd"/>
      <w:r w:rsidRPr="00F96994">
        <w:rPr>
          <w:highlight w:val="yellow"/>
          <w:lang w:val="es-ES_tradnl"/>
        </w:rPr>
        <w:t xml:space="preserve"> </w:t>
      </w:r>
      <w:proofErr w:type="spellStart"/>
      <w:r w:rsidRPr="00F96994">
        <w:rPr>
          <w:highlight w:val="yellow"/>
          <w:lang w:val="es-ES_tradnl"/>
        </w:rPr>
        <w:t>artisan</w:t>
      </w:r>
      <w:proofErr w:type="spellEnd"/>
      <w:r w:rsidRPr="00F96994">
        <w:rPr>
          <w:highlight w:val="yellow"/>
          <w:lang w:val="es-ES_tradnl"/>
        </w:rPr>
        <w:t xml:space="preserve"> </w:t>
      </w:r>
      <w:proofErr w:type="spellStart"/>
      <w:proofErr w:type="gramStart"/>
      <w:r w:rsidRPr="00F96994">
        <w:rPr>
          <w:highlight w:val="yellow"/>
          <w:lang w:val="es-ES_tradnl"/>
        </w:rPr>
        <w:t>key:generate</w:t>
      </w:r>
      <w:proofErr w:type="spellEnd"/>
      <w:proofErr w:type="gramEnd"/>
    </w:p>
    <w:p w14:paraId="67B4A1B4" w14:textId="77777777" w:rsidR="009648AC" w:rsidRPr="00F96994" w:rsidRDefault="00000000" w:rsidP="00F96994">
      <w:pPr>
        <w:pStyle w:val="Subttulo"/>
        <w:rPr>
          <w:highlight w:val="yellow"/>
          <w:lang w:val="es-ES_tradnl"/>
        </w:rPr>
      </w:pPr>
      <w:proofErr w:type="spellStart"/>
      <w:r w:rsidRPr="00F96994">
        <w:rPr>
          <w:highlight w:val="yellow"/>
          <w:lang w:val="es-ES_tradnl"/>
        </w:rPr>
        <w:t>php</w:t>
      </w:r>
      <w:proofErr w:type="spellEnd"/>
      <w:r w:rsidRPr="00F96994">
        <w:rPr>
          <w:highlight w:val="yellow"/>
          <w:lang w:val="es-ES_tradnl"/>
        </w:rPr>
        <w:t xml:space="preserve"> </w:t>
      </w:r>
      <w:proofErr w:type="spellStart"/>
      <w:r w:rsidRPr="00F96994">
        <w:rPr>
          <w:highlight w:val="yellow"/>
          <w:lang w:val="es-ES_tradnl"/>
        </w:rPr>
        <w:t>artisan</w:t>
      </w:r>
      <w:proofErr w:type="spellEnd"/>
      <w:r w:rsidRPr="00F96994">
        <w:rPr>
          <w:highlight w:val="yellow"/>
          <w:lang w:val="es-ES_tradnl"/>
        </w:rPr>
        <w:t xml:space="preserve"> </w:t>
      </w:r>
      <w:proofErr w:type="spellStart"/>
      <w:r w:rsidRPr="00F96994">
        <w:rPr>
          <w:highlight w:val="yellow"/>
          <w:lang w:val="es-ES_tradnl"/>
        </w:rPr>
        <w:t>migrate</w:t>
      </w:r>
      <w:proofErr w:type="spellEnd"/>
      <w:r w:rsidRPr="00F96994">
        <w:rPr>
          <w:highlight w:val="yellow"/>
          <w:lang w:val="es-ES_tradnl"/>
        </w:rPr>
        <w:t xml:space="preserve"> --</w:t>
      </w:r>
      <w:proofErr w:type="spellStart"/>
      <w:r w:rsidRPr="00F96994">
        <w:rPr>
          <w:highlight w:val="yellow"/>
          <w:lang w:val="es-ES_tradnl"/>
        </w:rPr>
        <w:t>force</w:t>
      </w:r>
      <w:proofErr w:type="spellEnd"/>
    </w:p>
    <w:p w14:paraId="17AC6C68" w14:textId="77777777" w:rsidR="009648AC" w:rsidRPr="00F96994" w:rsidRDefault="00000000" w:rsidP="00F96994">
      <w:pPr>
        <w:pStyle w:val="Subttulo"/>
        <w:rPr>
          <w:highlight w:val="yellow"/>
          <w:lang w:val="es-ES_tradnl"/>
        </w:rPr>
      </w:pPr>
      <w:proofErr w:type="spellStart"/>
      <w:r w:rsidRPr="00F96994">
        <w:rPr>
          <w:highlight w:val="yellow"/>
          <w:lang w:val="es-ES_tradnl"/>
        </w:rPr>
        <w:t>php</w:t>
      </w:r>
      <w:proofErr w:type="spellEnd"/>
      <w:r w:rsidRPr="00F96994">
        <w:rPr>
          <w:highlight w:val="yellow"/>
          <w:lang w:val="es-ES_tradnl"/>
        </w:rPr>
        <w:t xml:space="preserve"> </w:t>
      </w:r>
      <w:proofErr w:type="spellStart"/>
      <w:r w:rsidRPr="00F96994">
        <w:rPr>
          <w:highlight w:val="yellow"/>
          <w:lang w:val="es-ES_tradnl"/>
        </w:rPr>
        <w:t>artisan</w:t>
      </w:r>
      <w:proofErr w:type="spellEnd"/>
      <w:r w:rsidRPr="00F96994">
        <w:rPr>
          <w:highlight w:val="yellow"/>
          <w:lang w:val="es-ES_tradnl"/>
        </w:rPr>
        <w:t xml:space="preserve"> </w:t>
      </w:r>
      <w:proofErr w:type="spellStart"/>
      <w:proofErr w:type="gramStart"/>
      <w:r w:rsidRPr="00F96994">
        <w:rPr>
          <w:highlight w:val="yellow"/>
          <w:lang w:val="es-ES_tradnl"/>
        </w:rPr>
        <w:t>db:seed</w:t>
      </w:r>
      <w:proofErr w:type="spellEnd"/>
      <w:proofErr w:type="gramEnd"/>
      <w:r w:rsidRPr="00F96994">
        <w:rPr>
          <w:highlight w:val="yellow"/>
          <w:lang w:val="es-ES_tradnl"/>
        </w:rPr>
        <w:t xml:space="preserve"> --no-</w:t>
      </w:r>
      <w:proofErr w:type="spellStart"/>
      <w:r w:rsidRPr="00F96994">
        <w:rPr>
          <w:highlight w:val="yellow"/>
          <w:lang w:val="es-ES_tradnl"/>
        </w:rPr>
        <w:t>interaction</w:t>
      </w:r>
      <w:proofErr w:type="spellEnd"/>
      <w:r w:rsidRPr="00F96994">
        <w:rPr>
          <w:highlight w:val="yellow"/>
          <w:lang w:val="es-ES_tradnl"/>
        </w:rPr>
        <w:t xml:space="preserve"> --</w:t>
      </w:r>
      <w:proofErr w:type="spellStart"/>
      <w:r w:rsidRPr="00F96994">
        <w:rPr>
          <w:highlight w:val="yellow"/>
          <w:lang w:val="es-ES_tradnl"/>
        </w:rPr>
        <w:t>force</w:t>
      </w:r>
      <w:proofErr w:type="spellEnd"/>
    </w:p>
    <w:p w14:paraId="4CC7887A" w14:textId="77777777" w:rsidR="009648AC" w:rsidRPr="00F96994" w:rsidRDefault="00000000" w:rsidP="00F96994">
      <w:pPr>
        <w:pStyle w:val="Subttulo"/>
        <w:rPr>
          <w:highlight w:val="yellow"/>
          <w:lang w:val="es-ES_tradnl"/>
        </w:rPr>
      </w:pPr>
      <w:proofErr w:type="spellStart"/>
      <w:r w:rsidRPr="00F96994">
        <w:rPr>
          <w:highlight w:val="yellow"/>
          <w:lang w:val="es-ES_tradnl"/>
        </w:rPr>
        <w:t>php</w:t>
      </w:r>
      <w:proofErr w:type="spellEnd"/>
      <w:r w:rsidRPr="00F96994">
        <w:rPr>
          <w:highlight w:val="yellow"/>
          <w:lang w:val="es-ES_tradnl"/>
        </w:rPr>
        <w:t xml:space="preserve"> </w:t>
      </w:r>
      <w:proofErr w:type="spellStart"/>
      <w:r w:rsidRPr="00F96994">
        <w:rPr>
          <w:highlight w:val="yellow"/>
          <w:lang w:val="es-ES_tradnl"/>
        </w:rPr>
        <w:t>artisan</w:t>
      </w:r>
      <w:proofErr w:type="spellEnd"/>
      <w:r w:rsidRPr="00F96994">
        <w:rPr>
          <w:highlight w:val="yellow"/>
          <w:lang w:val="es-ES_tradnl"/>
        </w:rPr>
        <w:t xml:space="preserve"> </w:t>
      </w:r>
      <w:proofErr w:type="spellStart"/>
      <w:proofErr w:type="gramStart"/>
      <w:r w:rsidRPr="00F96994">
        <w:rPr>
          <w:highlight w:val="yellow"/>
          <w:lang w:val="es-ES_tradnl"/>
        </w:rPr>
        <w:t>storage:link</w:t>
      </w:r>
      <w:proofErr w:type="spellEnd"/>
      <w:proofErr w:type="gramEnd"/>
    </w:p>
    <w:p w14:paraId="1DCBA117" w14:textId="77777777" w:rsidR="009648AC" w:rsidRPr="00F96994" w:rsidRDefault="00000000" w:rsidP="00F96994">
      <w:pPr>
        <w:pStyle w:val="Subttulo"/>
        <w:rPr>
          <w:highlight w:val="yellow"/>
          <w:lang w:val="es-ES_tradnl"/>
        </w:rPr>
      </w:pPr>
      <w:proofErr w:type="spellStart"/>
      <w:r w:rsidRPr="00F96994">
        <w:rPr>
          <w:highlight w:val="yellow"/>
          <w:lang w:val="es-ES_tradnl"/>
        </w:rPr>
        <w:t>php</w:t>
      </w:r>
      <w:proofErr w:type="spellEnd"/>
      <w:r w:rsidRPr="00F96994">
        <w:rPr>
          <w:highlight w:val="yellow"/>
          <w:lang w:val="es-ES_tradnl"/>
        </w:rPr>
        <w:t xml:space="preserve"> </w:t>
      </w:r>
      <w:proofErr w:type="spellStart"/>
      <w:r w:rsidRPr="00F96994">
        <w:rPr>
          <w:highlight w:val="yellow"/>
          <w:lang w:val="es-ES_tradnl"/>
        </w:rPr>
        <w:t>artisan</w:t>
      </w:r>
      <w:proofErr w:type="spellEnd"/>
      <w:r w:rsidRPr="00F96994">
        <w:rPr>
          <w:highlight w:val="yellow"/>
          <w:lang w:val="es-ES_tradnl"/>
        </w:rPr>
        <w:t xml:space="preserve"> </w:t>
      </w:r>
      <w:proofErr w:type="spellStart"/>
      <w:proofErr w:type="gramStart"/>
      <w:r w:rsidRPr="00F96994">
        <w:rPr>
          <w:highlight w:val="yellow"/>
          <w:lang w:val="es-ES_tradnl"/>
        </w:rPr>
        <w:t>optimize:clear</w:t>
      </w:r>
      <w:proofErr w:type="spellEnd"/>
      <w:proofErr w:type="gramEnd"/>
    </w:p>
    <w:p w14:paraId="27EFB0FF" w14:textId="77777777" w:rsidR="009648AC" w:rsidRPr="00F96994" w:rsidRDefault="00000000" w:rsidP="00F96994">
      <w:pPr>
        <w:pStyle w:val="Subttulo"/>
        <w:rPr>
          <w:highlight w:val="yellow"/>
          <w:lang w:val="es-ES_tradnl"/>
        </w:rPr>
      </w:pPr>
      <w:proofErr w:type="spellStart"/>
      <w:r w:rsidRPr="00F96994">
        <w:rPr>
          <w:highlight w:val="yellow"/>
          <w:lang w:val="es-ES_tradnl"/>
        </w:rPr>
        <w:t>php</w:t>
      </w:r>
      <w:proofErr w:type="spellEnd"/>
      <w:r w:rsidRPr="00F96994">
        <w:rPr>
          <w:highlight w:val="yellow"/>
          <w:lang w:val="es-ES_tradnl"/>
        </w:rPr>
        <w:t xml:space="preserve"> </w:t>
      </w:r>
      <w:proofErr w:type="spellStart"/>
      <w:r w:rsidRPr="00F96994">
        <w:rPr>
          <w:highlight w:val="yellow"/>
          <w:lang w:val="es-ES_tradnl"/>
        </w:rPr>
        <w:t>artisan</w:t>
      </w:r>
      <w:proofErr w:type="spellEnd"/>
      <w:r w:rsidRPr="00F96994">
        <w:rPr>
          <w:highlight w:val="yellow"/>
          <w:lang w:val="es-ES_tradnl"/>
        </w:rPr>
        <w:t xml:space="preserve"> </w:t>
      </w:r>
      <w:proofErr w:type="spellStart"/>
      <w:proofErr w:type="gramStart"/>
      <w:r w:rsidRPr="00F96994">
        <w:rPr>
          <w:highlight w:val="yellow"/>
          <w:lang w:val="es-ES_tradnl"/>
        </w:rPr>
        <w:t>config:cache</w:t>
      </w:r>
      <w:proofErr w:type="spellEnd"/>
      <w:proofErr w:type="gramEnd"/>
    </w:p>
    <w:p w14:paraId="3165DE9C" w14:textId="77777777" w:rsidR="009648AC" w:rsidRPr="00F96994" w:rsidRDefault="00000000" w:rsidP="00F96994">
      <w:pPr>
        <w:pStyle w:val="Subttulo"/>
        <w:rPr>
          <w:highlight w:val="yellow"/>
          <w:lang w:val="es-ES_tradnl"/>
        </w:rPr>
      </w:pPr>
      <w:proofErr w:type="spellStart"/>
      <w:r w:rsidRPr="00F96994">
        <w:rPr>
          <w:highlight w:val="yellow"/>
          <w:lang w:val="es-ES_tradnl"/>
        </w:rPr>
        <w:t>php</w:t>
      </w:r>
      <w:proofErr w:type="spellEnd"/>
      <w:r w:rsidRPr="00F96994">
        <w:rPr>
          <w:highlight w:val="yellow"/>
          <w:lang w:val="es-ES_tradnl"/>
        </w:rPr>
        <w:t xml:space="preserve"> </w:t>
      </w:r>
      <w:proofErr w:type="spellStart"/>
      <w:r w:rsidRPr="00F96994">
        <w:rPr>
          <w:highlight w:val="yellow"/>
          <w:lang w:val="es-ES_tradnl"/>
        </w:rPr>
        <w:t>artisan</w:t>
      </w:r>
      <w:proofErr w:type="spellEnd"/>
      <w:r w:rsidRPr="00F96994">
        <w:rPr>
          <w:highlight w:val="yellow"/>
          <w:lang w:val="es-ES_tradnl"/>
        </w:rPr>
        <w:t xml:space="preserve"> </w:t>
      </w:r>
      <w:proofErr w:type="spellStart"/>
      <w:proofErr w:type="gramStart"/>
      <w:r w:rsidRPr="00F96994">
        <w:rPr>
          <w:highlight w:val="yellow"/>
          <w:lang w:val="es-ES_tradnl"/>
        </w:rPr>
        <w:t>route:cache</w:t>
      </w:r>
      <w:proofErr w:type="spellEnd"/>
      <w:proofErr w:type="gramEnd"/>
    </w:p>
    <w:p w14:paraId="2C19D473" w14:textId="77777777" w:rsidR="009648AC" w:rsidRPr="00F96994" w:rsidRDefault="00000000" w:rsidP="00F96994">
      <w:pPr>
        <w:pStyle w:val="Subttulo"/>
        <w:rPr>
          <w:highlight w:val="yellow"/>
          <w:lang w:val="es-ES_tradnl"/>
        </w:rPr>
      </w:pPr>
      <w:proofErr w:type="spellStart"/>
      <w:r w:rsidRPr="00F96994">
        <w:rPr>
          <w:highlight w:val="yellow"/>
          <w:lang w:val="es-ES_tradnl"/>
        </w:rPr>
        <w:t>php</w:t>
      </w:r>
      <w:proofErr w:type="spellEnd"/>
      <w:r w:rsidRPr="00F96994">
        <w:rPr>
          <w:highlight w:val="yellow"/>
          <w:lang w:val="es-ES_tradnl"/>
        </w:rPr>
        <w:t xml:space="preserve"> </w:t>
      </w:r>
      <w:proofErr w:type="spellStart"/>
      <w:r w:rsidRPr="00F96994">
        <w:rPr>
          <w:highlight w:val="yellow"/>
          <w:lang w:val="es-ES_tradnl"/>
        </w:rPr>
        <w:t>artisan</w:t>
      </w:r>
      <w:proofErr w:type="spellEnd"/>
      <w:r w:rsidRPr="00F96994">
        <w:rPr>
          <w:highlight w:val="yellow"/>
          <w:lang w:val="es-ES_tradnl"/>
        </w:rPr>
        <w:t xml:space="preserve"> </w:t>
      </w:r>
      <w:proofErr w:type="spellStart"/>
      <w:proofErr w:type="gramStart"/>
      <w:r w:rsidRPr="00F96994">
        <w:rPr>
          <w:highlight w:val="yellow"/>
          <w:lang w:val="es-ES_tradnl"/>
        </w:rPr>
        <w:t>view:cache</w:t>
      </w:r>
      <w:proofErr w:type="spellEnd"/>
      <w:proofErr w:type="gramEnd"/>
    </w:p>
    <w:p w14:paraId="75F80815" w14:textId="77777777" w:rsidR="009648AC" w:rsidRDefault="00000000" w:rsidP="00F96994">
      <w:pPr>
        <w:pStyle w:val="Subttulo"/>
        <w:rPr>
          <w:lang w:val="es-ES_tradnl"/>
        </w:rPr>
      </w:pPr>
      <w:r w:rsidRPr="00F96994">
        <w:rPr>
          <w:highlight w:val="yellow"/>
          <w:lang w:val="es-ES_tradnl"/>
        </w:rPr>
        <w:t xml:space="preserve">sudo </w:t>
      </w:r>
      <w:proofErr w:type="spellStart"/>
      <w:r w:rsidRPr="00F96994">
        <w:rPr>
          <w:highlight w:val="yellow"/>
          <w:lang w:val="es-ES_tradnl"/>
        </w:rPr>
        <w:t>systemctl</w:t>
      </w:r>
      <w:proofErr w:type="spellEnd"/>
      <w:r w:rsidRPr="00F96994">
        <w:rPr>
          <w:highlight w:val="yellow"/>
          <w:lang w:val="es-ES_tradnl"/>
        </w:rPr>
        <w:t xml:space="preserve"> </w:t>
      </w:r>
      <w:proofErr w:type="spellStart"/>
      <w:r w:rsidRPr="00F96994">
        <w:rPr>
          <w:highlight w:val="yellow"/>
          <w:lang w:val="es-ES_tradnl"/>
        </w:rPr>
        <w:t>reload</w:t>
      </w:r>
      <w:proofErr w:type="spellEnd"/>
      <w:r w:rsidRPr="00F96994">
        <w:rPr>
          <w:highlight w:val="yellow"/>
          <w:lang w:val="es-ES_tradnl"/>
        </w:rPr>
        <w:t xml:space="preserve"> </w:t>
      </w:r>
      <w:proofErr w:type="spellStart"/>
      <w:r w:rsidRPr="00F96994">
        <w:rPr>
          <w:highlight w:val="yellow"/>
          <w:lang w:val="es-ES_tradnl"/>
        </w:rPr>
        <w:t>nginx</w:t>
      </w:r>
      <w:proofErr w:type="spellEnd"/>
    </w:p>
    <w:p w14:paraId="04082510" w14:textId="77777777" w:rsidR="00F96994" w:rsidRPr="00F96994" w:rsidRDefault="00F96994" w:rsidP="00F96994">
      <w:pPr>
        <w:rPr>
          <w:lang w:val="es-ES_tradnl"/>
        </w:rPr>
      </w:pPr>
    </w:p>
    <w:p w14:paraId="475AF255" w14:textId="77777777" w:rsidR="009648AC" w:rsidRPr="00CB4CB7" w:rsidRDefault="00000000">
      <w:pPr>
        <w:pStyle w:val="Ttulo1"/>
        <w:rPr>
          <w:rFonts w:ascii="Aptos" w:hAnsi="Aptos"/>
          <w:lang w:val="es-ES_tradnl"/>
        </w:rPr>
      </w:pPr>
      <w:r w:rsidRPr="00CB4CB7">
        <w:rPr>
          <w:rFonts w:ascii="Aptos" w:hAnsi="Aptos"/>
          <w:lang w:val="es-ES_tradnl"/>
        </w:rPr>
        <w:t>15.2. Actualización de una versión existente</w:t>
      </w:r>
    </w:p>
    <w:p w14:paraId="070F8584" w14:textId="77777777" w:rsidR="009648AC" w:rsidRPr="00F96994" w:rsidRDefault="00000000" w:rsidP="00F96994">
      <w:pPr>
        <w:pStyle w:val="Subttulo"/>
        <w:rPr>
          <w:highlight w:val="yellow"/>
          <w:lang w:val="es-ES_tradnl"/>
        </w:rPr>
      </w:pPr>
      <w:r w:rsidRPr="00F96994">
        <w:rPr>
          <w:highlight w:val="yellow"/>
          <w:lang w:val="es-ES_tradnl"/>
        </w:rPr>
        <w:t>cd /</w:t>
      </w:r>
      <w:proofErr w:type="spellStart"/>
      <w:r w:rsidRPr="00F96994">
        <w:rPr>
          <w:highlight w:val="yellow"/>
          <w:lang w:val="es-ES_tradnl"/>
        </w:rPr>
        <w:t>var</w:t>
      </w:r>
      <w:proofErr w:type="spellEnd"/>
      <w:r w:rsidRPr="00F96994">
        <w:rPr>
          <w:highlight w:val="yellow"/>
          <w:lang w:val="es-ES_tradnl"/>
        </w:rPr>
        <w:t>/www/</w:t>
      </w:r>
      <w:proofErr w:type="spellStart"/>
      <w:r w:rsidRPr="00F96994">
        <w:rPr>
          <w:highlight w:val="yellow"/>
          <w:lang w:val="es-ES_tradnl"/>
        </w:rPr>
        <w:t>cepre-unu</w:t>
      </w:r>
      <w:proofErr w:type="spellEnd"/>
    </w:p>
    <w:p w14:paraId="7981DC3C" w14:textId="77777777" w:rsidR="009648AC" w:rsidRPr="00F96994" w:rsidRDefault="00000000" w:rsidP="00F96994">
      <w:pPr>
        <w:pStyle w:val="Subttulo"/>
        <w:rPr>
          <w:highlight w:val="yellow"/>
          <w:lang w:val="es-ES_tradnl"/>
        </w:rPr>
      </w:pPr>
      <w:proofErr w:type="spellStart"/>
      <w:r w:rsidRPr="00F96994">
        <w:rPr>
          <w:highlight w:val="yellow"/>
          <w:lang w:val="es-ES_tradnl"/>
        </w:rPr>
        <w:t>git</w:t>
      </w:r>
      <w:proofErr w:type="spellEnd"/>
      <w:r w:rsidRPr="00F96994">
        <w:rPr>
          <w:highlight w:val="yellow"/>
          <w:lang w:val="es-ES_tradnl"/>
        </w:rPr>
        <w:t xml:space="preserve"> </w:t>
      </w:r>
      <w:proofErr w:type="spellStart"/>
      <w:r w:rsidRPr="00F96994">
        <w:rPr>
          <w:highlight w:val="yellow"/>
          <w:lang w:val="es-ES_tradnl"/>
        </w:rPr>
        <w:t>pull</w:t>
      </w:r>
      <w:proofErr w:type="spellEnd"/>
      <w:r w:rsidRPr="00F96994">
        <w:rPr>
          <w:highlight w:val="yellow"/>
          <w:lang w:val="es-ES_tradnl"/>
        </w:rPr>
        <w:t xml:space="preserve"> </w:t>
      </w:r>
      <w:proofErr w:type="spellStart"/>
      <w:r w:rsidRPr="00F96994">
        <w:rPr>
          <w:highlight w:val="yellow"/>
          <w:lang w:val="es-ES_tradnl"/>
        </w:rPr>
        <w:t>origin</w:t>
      </w:r>
      <w:proofErr w:type="spellEnd"/>
      <w:r w:rsidRPr="00F96994">
        <w:rPr>
          <w:highlight w:val="yellow"/>
          <w:lang w:val="es-ES_tradnl"/>
        </w:rPr>
        <w:t xml:space="preserve"> &lt;rama-o-tag&gt;</w:t>
      </w:r>
    </w:p>
    <w:p w14:paraId="05EAEE59" w14:textId="77777777" w:rsidR="009648AC" w:rsidRPr="00F96994" w:rsidRDefault="00000000" w:rsidP="00F96994">
      <w:pPr>
        <w:pStyle w:val="Subttulo"/>
        <w:rPr>
          <w:highlight w:val="yellow"/>
          <w:lang w:val="es-ES_tradnl"/>
        </w:rPr>
      </w:pPr>
      <w:proofErr w:type="spellStart"/>
      <w:r w:rsidRPr="00F96994">
        <w:rPr>
          <w:highlight w:val="yellow"/>
          <w:lang w:val="es-ES_tradnl"/>
        </w:rPr>
        <w:t>composer</w:t>
      </w:r>
      <w:proofErr w:type="spellEnd"/>
      <w:r w:rsidRPr="00F96994">
        <w:rPr>
          <w:highlight w:val="yellow"/>
          <w:lang w:val="es-ES_tradnl"/>
        </w:rPr>
        <w:t xml:space="preserve"> </w:t>
      </w:r>
      <w:proofErr w:type="spellStart"/>
      <w:r w:rsidRPr="00F96994">
        <w:rPr>
          <w:highlight w:val="yellow"/>
          <w:lang w:val="es-ES_tradnl"/>
        </w:rPr>
        <w:t>install</w:t>
      </w:r>
      <w:proofErr w:type="spellEnd"/>
      <w:r w:rsidRPr="00F96994">
        <w:rPr>
          <w:highlight w:val="yellow"/>
          <w:lang w:val="es-ES_tradnl"/>
        </w:rPr>
        <w:t xml:space="preserve"> --no-</w:t>
      </w:r>
      <w:proofErr w:type="spellStart"/>
      <w:r w:rsidRPr="00F96994">
        <w:rPr>
          <w:highlight w:val="yellow"/>
          <w:lang w:val="es-ES_tradnl"/>
        </w:rPr>
        <w:t>dev</w:t>
      </w:r>
      <w:proofErr w:type="spellEnd"/>
      <w:r w:rsidRPr="00F96994">
        <w:rPr>
          <w:highlight w:val="yellow"/>
          <w:lang w:val="es-ES_tradnl"/>
        </w:rPr>
        <w:t xml:space="preserve"> --</w:t>
      </w:r>
      <w:proofErr w:type="spellStart"/>
      <w:r w:rsidRPr="00F96994">
        <w:rPr>
          <w:highlight w:val="yellow"/>
          <w:lang w:val="es-ES_tradnl"/>
        </w:rPr>
        <w:t>optimize-autoloader</w:t>
      </w:r>
      <w:proofErr w:type="spellEnd"/>
    </w:p>
    <w:p w14:paraId="20C68C40" w14:textId="77777777" w:rsidR="009648AC" w:rsidRPr="00F96994" w:rsidRDefault="00000000" w:rsidP="00F96994">
      <w:pPr>
        <w:pStyle w:val="Subttulo"/>
        <w:rPr>
          <w:highlight w:val="yellow"/>
          <w:lang w:val="es-ES_tradnl"/>
        </w:rPr>
      </w:pPr>
      <w:proofErr w:type="spellStart"/>
      <w:r w:rsidRPr="00F96994">
        <w:rPr>
          <w:highlight w:val="yellow"/>
          <w:lang w:val="es-ES_tradnl"/>
        </w:rPr>
        <w:t>npm</w:t>
      </w:r>
      <w:proofErr w:type="spellEnd"/>
      <w:r w:rsidRPr="00F96994">
        <w:rPr>
          <w:highlight w:val="yellow"/>
          <w:lang w:val="es-ES_tradnl"/>
        </w:rPr>
        <w:t xml:space="preserve"> </w:t>
      </w:r>
      <w:proofErr w:type="spellStart"/>
      <w:r w:rsidRPr="00F96994">
        <w:rPr>
          <w:highlight w:val="yellow"/>
          <w:lang w:val="es-ES_tradnl"/>
        </w:rPr>
        <w:t>install</w:t>
      </w:r>
      <w:proofErr w:type="spellEnd"/>
    </w:p>
    <w:p w14:paraId="7BFF2466" w14:textId="77777777" w:rsidR="009648AC" w:rsidRPr="00F96994" w:rsidRDefault="00000000" w:rsidP="00F96994">
      <w:pPr>
        <w:pStyle w:val="Subttulo"/>
        <w:rPr>
          <w:highlight w:val="yellow"/>
          <w:lang w:val="es-ES_tradnl"/>
        </w:rPr>
      </w:pPr>
      <w:proofErr w:type="spellStart"/>
      <w:r w:rsidRPr="00F96994">
        <w:rPr>
          <w:highlight w:val="yellow"/>
          <w:lang w:val="es-ES_tradnl"/>
        </w:rPr>
        <w:t>npm</w:t>
      </w:r>
      <w:proofErr w:type="spellEnd"/>
      <w:r w:rsidRPr="00F96994">
        <w:rPr>
          <w:highlight w:val="yellow"/>
          <w:lang w:val="es-ES_tradnl"/>
        </w:rPr>
        <w:t xml:space="preserve"> run </w:t>
      </w:r>
      <w:proofErr w:type="spellStart"/>
      <w:r w:rsidRPr="00F96994">
        <w:rPr>
          <w:highlight w:val="yellow"/>
          <w:lang w:val="es-ES_tradnl"/>
        </w:rPr>
        <w:t>build</w:t>
      </w:r>
      <w:proofErr w:type="spellEnd"/>
    </w:p>
    <w:p w14:paraId="06246341" w14:textId="77777777" w:rsidR="009648AC" w:rsidRPr="00F96994" w:rsidRDefault="00000000" w:rsidP="00F96994">
      <w:pPr>
        <w:pStyle w:val="Subttulo"/>
        <w:rPr>
          <w:highlight w:val="yellow"/>
          <w:lang w:val="es-ES_tradnl"/>
        </w:rPr>
      </w:pPr>
      <w:proofErr w:type="spellStart"/>
      <w:r w:rsidRPr="00F96994">
        <w:rPr>
          <w:highlight w:val="yellow"/>
          <w:lang w:val="es-ES_tradnl"/>
        </w:rPr>
        <w:t>php</w:t>
      </w:r>
      <w:proofErr w:type="spellEnd"/>
      <w:r w:rsidRPr="00F96994">
        <w:rPr>
          <w:highlight w:val="yellow"/>
          <w:lang w:val="es-ES_tradnl"/>
        </w:rPr>
        <w:t xml:space="preserve"> </w:t>
      </w:r>
      <w:proofErr w:type="spellStart"/>
      <w:r w:rsidRPr="00F96994">
        <w:rPr>
          <w:highlight w:val="yellow"/>
          <w:lang w:val="es-ES_tradnl"/>
        </w:rPr>
        <w:t>artisan</w:t>
      </w:r>
      <w:proofErr w:type="spellEnd"/>
      <w:r w:rsidRPr="00F96994">
        <w:rPr>
          <w:highlight w:val="yellow"/>
          <w:lang w:val="es-ES_tradnl"/>
        </w:rPr>
        <w:t xml:space="preserve"> </w:t>
      </w:r>
      <w:proofErr w:type="spellStart"/>
      <w:r w:rsidRPr="00F96994">
        <w:rPr>
          <w:highlight w:val="yellow"/>
          <w:lang w:val="es-ES_tradnl"/>
        </w:rPr>
        <w:t>migrate</w:t>
      </w:r>
      <w:proofErr w:type="spellEnd"/>
      <w:r w:rsidRPr="00F96994">
        <w:rPr>
          <w:highlight w:val="yellow"/>
          <w:lang w:val="es-ES_tradnl"/>
        </w:rPr>
        <w:t xml:space="preserve"> --</w:t>
      </w:r>
      <w:proofErr w:type="spellStart"/>
      <w:r w:rsidRPr="00F96994">
        <w:rPr>
          <w:highlight w:val="yellow"/>
          <w:lang w:val="es-ES_tradnl"/>
        </w:rPr>
        <w:t>force</w:t>
      </w:r>
      <w:proofErr w:type="spellEnd"/>
    </w:p>
    <w:p w14:paraId="3D007461" w14:textId="77777777" w:rsidR="009648AC" w:rsidRPr="00F96994" w:rsidRDefault="00000000" w:rsidP="00F96994">
      <w:pPr>
        <w:pStyle w:val="Subttulo"/>
        <w:rPr>
          <w:highlight w:val="yellow"/>
          <w:lang w:val="es-ES_tradnl"/>
        </w:rPr>
      </w:pPr>
      <w:proofErr w:type="spellStart"/>
      <w:r w:rsidRPr="00F96994">
        <w:rPr>
          <w:highlight w:val="yellow"/>
          <w:lang w:val="es-ES_tradnl"/>
        </w:rPr>
        <w:t>php</w:t>
      </w:r>
      <w:proofErr w:type="spellEnd"/>
      <w:r w:rsidRPr="00F96994">
        <w:rPr>
          <w:highlight w:val="yellow"/>
          <w:lang w:val="es-ES_tradnl"/>
        </w:rPr>
        <w:t xml:space="preserve"> </w:t>
      </w:r>
      <w:proofErr w:type="spellStart"/>
      <w:r w:rsidRPr="00F96994">
        <w:rPr>
          <w:highlight w:val="yellow"/>
          <w:lang w:val="es-ES_tradnl"/>
        </w:rPr>
        <w:t>artisan</w:t>
      </w:r>
      <w:proofErr w:type="spellEnd"/>
      <w:r w:rsidRPr="00F96994">
        <w:rPr>
          <w:highlight w:val="yellow"/>
          <w:lang w:val="es-ES_tradnl"/>
        </w:rPr>
        <w:t xml:space="preserve"> </w:t>
      </w:r>
      <w:proofErr w:type="spellStart"/>
      <w:proofErr w:type="gramStart"/>
      <w:r w:rsidRPr="00F96994">
        <w:rPr>
          <w:highlight w:val="yellow"/>
          <w:lang w:val="es-ES_tradnl"/>
        </w:rPr>
        <w:t>optimize:clear</w:t>
      </w:r>
      <w:proofErr w:type="spellEnd"/>
      <w:proofErr w:type="gramEnd"/>
    </w:p>
    <w:p w14:paraId="557D76D1" w14:textId="77777777" w:rsidR="009648AC" w:rsidRPr="00F96994" w:rsidRDefault="00000000" w:rsidP="00F96994">
      <w:pPr>
        <w:pStyle w:val="Subttulo"/>
        <w:rPr>
          <w:highlight w:val="yellow"/>
          <w:lang w:val="es-ES_tradnl"/>
        </w:rPr>
      </w:pPr>
      <w:proofErr w:type="spellStart"/>
      <w:r w:rsidRPr="00F96994">
        <w:rPr>
          <w:highlight w:val="yellow"/>
          <w:lang w:val="es-ES_tradnl"/>
        </w:rPr>
        <w:t>php</w:t>
      </w:r>
      <w:proofErr w:type="spellEnd"/>
      <w:r w:rsidRPr="00F96994">
        <w:rPr>
          <w:highlight w:val="yellow"/>
          <w:lang w:val="es-ES_tradnl"/>
        </w:rPr>
        <w:t xml:space="preserve"> </w:t>
      </w:r>
      <w:proofErr w:type="spellStart"/>
      <w:r w:rsidRPr="00F96994">
        <w:rPr>
          <w:highlight w:val="yellow"/>
          <w:lang w:val="es-ES_tradnl"/>
        </w:rPr>
        <w:t>artisan</w:t>
      </w:r>
      <w:proofErr w:type="spellEnd"/>
      <w:r w:rsidRPr="00F96994">
        <w:rPr>
          <w:highlight w:val="yellow"/>
          <w:lang w:val="es-ES_tradnl"/>
        </w:rPr>
        <w:t xml:space="preserve"> </w:t>
      </w:r>
      <w:proofErr w:type="spellStart"/>
      <w:proofErr w:type="gramStart"/>
      <w:r w:rsidRPr="00F96994">
        <w:rPr>
          <w:highlight w:val="yellow"/>
          <w:lang w:val="es-ES_tradnl"/>
        </w:rPr>
        <w:t>config:cache</w:t>
      </w:r>
      <w:proofErr w:type="spellEnd"/>
      <w:proofErr w:type="gramEnd"/>
    </w:p>
    <w:p w14:paraId="49441800" w14:textId="77777777" w:rsidR="009648AC" w:rsidRPr="00F96994" w:rsidRDefault="00000000" w:rsidP="00F96994">
      <w:pPr>
        <w:pStyle w:val="Subttulo"/>
        <w:rPr>
          <w:highlight w:val="yellow"/>
          <w:lang w:val="es-ES_tradnl"/>
        </w:rPr>
      </w:pPr>
      <w:proofErr w:type="spellStart"/>
      <w:r w:rsidRPr="00F96994">
        <w:rPr>
          <w:highlight w:val="yellow"/>
          <w:lang w:val="es-ES_tradnl"/>
        </w:rPr>
        <w:t>php</w:t>
      </w:r>
      <w:proofErr w:type="spellEnd"/>
      <w:r w:rsidRPr="00F96994">
        <w:rPr>
          <w:highlight w:val="yellow"/>
          <w:lang w:val="es-ES_tradnl"/>
        </w:rPr>
        <w:t xml:space="preserve"> </w:t>
      </w:r>
      <w:proofErr w:type="spellStart"/>
      <w:r w:rsidRPr="00F96994">
        <w:rPr>
          <w:highlight w:val="yellow"/>
          <w:lang w:val="es-ES_tradnl"/>
        </w:rPr>
        <w:t>artisan</w:t>
      </w:r>
      <w:proofErr w:type="spellEnd"/>
      <w:r w:rsidRPr="00F96994">
        <w:rPr>
          <w:highlight w:val="yellow"/>
          <w:lang w:val="es-ES_tradnl"/>
        </w:rPr>
        <w:t xml:space="preserve"> </w:t>
      </w:r>
      <w:proofErr w:type="spellStart"/>
      <w:proofErr w:type="gramStart"/>
      <w:r w:rsidRPr="00F96994">
        <w:rPr>
          <w:highlight w:val="yellow"/>
          <w:lang w:val="es-ES_tradnl"/>
        </w:rPr>
        <w:t>route:cache</w:t>
      </w:r>
      <w:proofErr w:type="spellEnd"/>
      <w:proofErr w:type="gramEnd"/>
    </w:p>
    <w:p w14:paraId="54599D4D" w14:textId="77777777" w:rsidR="009648AC" w:rsidRPr="00F96994" w:rsidRDefault="00000000" w:rsidP="00F96994">
      <w:pPr>
        <w:pStyle w:val="Subttulo"/>
        <w:rPr>
          <w:highlight w:val="yellow"/>
          <w:lang w:val="es-ES_tradnl"/>
        </w:rPr>
      </w:pPr>
      <w:proofErr w:type="spellStart"/>
      <w:r w:rsidRPr="00F96994">
        <w:rPr>
          <w:highlight w:val="yellow"/>
          <w:lang w:val="es-ES_tradnl"/>
        </w:rPr>
        <w:t>php</w:t>
      </w:r>
      <w:proofErr w:type="spellEnd"/>
      <w:r w:rsidRPr="00F96994">
        <w:rPr>
          <w:highlight w:val="yellow"/>
          <w:lang w:val="es-ES_tradnl"/>
        </w:rPr>
        <w:t xml:space="preserve"> </w:t>
      </w:r>
      <w:proofErr w:type="spellStart"/>
      <w:r w:rsidRPr="00F96994">
        <w:rPr>
          <w:highlight w:val="yellow"/>
          <w:lang w:val="es-ES_tradnl"/>
        </w:rPr>
        <w:t>artisan</w:t>
      </w:r>
      <w:proofErr w:type="spellEnd"/>
      <w:r w:rsidRPr="00F96994">
        <w:rPr>
          <w:highlight w:val="yellow"/>
          <w:lang w:val="es-ES_tradnl"/>
        </w:rPr>
        <w:t xml:space="preserve"> </w:t>
      </w:r>
      <w:proofErr w:type="spellStart"/>
      <w:proofErr w:type="gramStart"/>
      <w:r w:rsidRPr="00F96994">
        <w:rPr>
          <w:highlight w:val="yellow"/>
          <w:lang w:val="es-ES_tradnl"/>
        </w:rPr>
        <w:t>view:cache</w:t>
      </w:r>
      <w:proofErr w:type="spellEnd"/>
      <w:proofErr w:type="gramEnd"/>
    </w:p>
    <w:p w14:paraId="0CF482FE" w14:textId="77777777" w:rsidR="009648AC" w:rsidRPr="00F96994" w:rsidRDefault="00000000" w:rsidP="00F96994">
      <w:pPr>
        <w:pStyle w:val="Subttulo"/>
        <w:rPr>
          <w:highlight w:val="yellow"/>
          <w:lang w:val="es-ES_tradnl"/>
        </w:rPr>
      </w:pPr>
      <w:proofErr w:type="spellStart"/>
      <w:r w:rsidRPr="00F96994">
        <w:rPr>
          <w:highlight w:val="yellow"/>
          <w:lang w:val="es-ES_tradnl"/>
        </w:rPr>
        <w:t>php</w:t>
      </w:r>
      <w:proofErr w:type="spellEnd"/>
      <w:r w:rsidRPr="00F96994">
        <w:rPr>
          <w:highlight w:val="yellow"/>
          <w:lang w:val="es-ES_tradnl"/>
        </w:rPr>
        <w:t xml:space="preserve"> </w:t>
      </w:r>
      <w:proofErr w:type="spellStart"/>
      <w:r w:rsidRPr="00F96994">
        <w:rPr>
          <w:highlight w:val="yellow"/>
          <w:lang w:val="es-ES_tradnl"/>
        </w:rPr>
        <w:t>artisan</w:t>
      </w:r>
      <w:proofErr w:type="spellEnd"/>
      <w:r w:rsidRPr="00F96994">
        <w:rPr>
          <w:highlight w:val="yellow"/>
          <w:lang w:val="es-ES_tradnl"/>
        </w:rPr>
        <w:t xml:space="preserve"> </w:t>
      </w:r>
      <w:proofErr w:type="spellStart"/>
      <w:proofErr w:type="gramStart"/>
      <w:r w:rsidRPr="00F96994">
        <w:rPr>
          <w:highlight w:val="yellow"/>
          <w:lang w:val="es-ES_tradnl"/>
        </w:rPr>
        <w:t>queue:restart</w:t>
      </w:r>
      <w:proofErr w:type="spellEnd"/>
      <w:proofErr w:type="gramEnd"/>
    </w:p>
    <w:p w14:paraId="1B5212F5" w14:textId="77777777" w:rsidR="009648AC" w:rsidRDefault="00000000" w:rsidP="00F96994">
      <w:pPr>
        <w:pStyle w:val="Subttulo"/>
        <w:rPr>
          <w:lang w:val="es-ES_tradnl"/>
        </w:rPr>
      </w:pPr>
      <w:r w:rsidRPr="00F96994">
        <w:rPr>
          <w:highlight w:val="yellow"/>
          <w:lang w:val="es-ES_tradnl"/>
        </w:rPr>
        <w:t xml:space="preserve">sudo </w:t>
      </w:r>
      <w:proofErr w:type="spellStart"/>
      <w:r w:rsidRPr="00F96994">
        <w:rPr>
          <w:highlight w:val="yellow"/>
          <w:lang w:val="es-ES_tradnl"/>
        </w:rPr>
        <w:t>systemctl</w:t>
      </w:r>
      <w:proofErr w:type="spellEnd"/>
      <w:r w:rsidRPr="00F96994">
        <w:rPr>
          <w:highlight w:val="yellow"/>
          <w:lang w:val="es-ES_tradnl"/>
        </w:rPr>
        <w:t xml:space="preserve"> </w:t>
      </w:r>
      <w:proofErr w:type="spellStart"/>
      <w:r w:rsidRPr="00F96994">
        <w:rPr>
          <w:highlight w:val="yellow"/>
          <w:lang w:val="es-ES_tradnl"/>
        </w:rPr>
        <w:t>reload</w:t>
      </w:r>
      <w:proofErr w:type="spellEnd"/>
      <w:r w:rsidRPr="00F96994">
        <w:rPr>
          <w:highlight w:val="yellow"/>
          <w:lang w:val="es-ES_tradnl"/>
        </w:rPr>
        <w:t xml:space="preserve"> </w:t>
      </w:r>
      <w:proofErr w:type="spellStart"/>
      <w:r w:rsidRPr="00F96994">
        <w:rPr>
          <w:highlight w:val="yellow"/>
          <w:lang w:val="es-ES_tradnl"/>
        </w:rPr>
        <w:t>nginx</w:t>
      </w:r>
      <w:proofErr w:type="spellEnd"/>
    </w:p>
    <w:p w14:paraId="0C718467" w14:textId="77777777" w:rsidR="00F96994" w:rsidRPr="00F96994" w:rsidRDefault="00F96994" w:rsidP="00F96994">
      <w:pPr>
        <w:rPr>
          <w:lang w:val="es-ES_tradnl"/>
        </w:rPr>
      </w:pPr>
    </w:p>
    <w:p w14:paraId="36ADFBD3" w14:textId="77777777" w:rsidR="009648AC" w:rsidRPr="00CB4CB7" w:rsidRDefault="00000000">
      <w:pPr>
        <w:pStyle w:val="Ttulo1"/>
        <w:rPr>
          <w:rFonts w:ascii="Aptos" w:hAnsi="Aptos"/>
          <w:lang w:val="es-ES_tradnl"/>
        </w:rPr>
      </w:pPr>
      <w:r w:rsidRPr="00CB4CB7">
        <w:rPr>
          <w:rFonts w:ascii="Aptos" w:hAnsi="Aptos"/>
          <w:lang w:val="es-ES_tradnl"/>
        </w:rPr>
        <w:t xml:space="preserve">16. </w:t>
      </w:r>
      <w:proofErr w:type="spellStart"/>
      <w:r w:rsidRPr="00CB4CB7">
        <w:rPr>
          <w:rFonts w:ascii="Aptos" w:hAnsi="Aptos"/>
          <w:lang w:val="es-ES_tradnl"/>
        </w:rPr>
        <w:t>Checklist</w:t>
      </w:r>
      <w:proofErr w:type="spellEnd"/>
      <w:r w:rsidRPr="00CB4CB7">
        <w:rPr>
          <w:rFonts w:ascii="Aptos" w:hAnsi="Aptos"/>
          <w:lang w:val="es-ES_tradnl"/>
        </w:rPr>
        <w:t xml:space="preserve"> de validación final</w:t>
      </w:r>
    </w:p>
    <w:p w14:paraId="4BA297AE" w14:textId="77777777" w:rsidR="009648AC" w:rsidRPr="00CB4CB7" w:rsidRDefault="00000000">
      <w:pPr>
        <w:pStyle w:val="Sinespaciado"/>
        <w:rPr>
          <w:lang w:val="es-ES_tradnl"/>
        </w:rPr>
      </w:pPr>
      <w:r w:rsidRPr="00CB4CB7">
        <w:rPr>
          <w:lang w:val="es-ES_tradnl"/>
        </w:rPr>
        <w:t>Validar como mínimo:</w:t>
      </w:r>
    </w:p>
    <w:p w14:paraId="37A1D9BC" w14:textId="200BB85E" w:rsidR="009648AC" w:rsidRPr="00CB4CB7" w:rsidRDefault="00F96994" w:rsidP="00F96994">
      <w:pPr>
        <w:pStyle w:val="Sinespaciado"/>
        <w:numPr>
          <w:ilvl w:val="0"/>
          <w:numId w:val="36"/>
        </w:numPr>
        <w:rPr>
          <w:lang w:val="es-ES_tradnl"/>
        </w:rPr>
      </w:pPr>
      <w:r>
        <w:rPr>
          <w:lang w:val="es-ES_tradnl"/>
        </w:rPr>
        <w:t>E</w:t>
      </w:r>
      <w:r w:rsidR="00000000" w:rsidRPr="00CB4CB7">
        <w:rPr>
          <w:lang w:val="es-ES_tradnl"/>
        </w:rPr>
        <w:t>l dominio responde correctamente</w:t>
      </w:r>
      <w:r>
        <w:rPr>
          <w:lang w:val="es-ES_tradnl"/>
        </w:rPr>
        <w:t>.</w:t>
      </w:r>
    </w:p>
    <w:p w14:paraId="572ACDDF" w14:textId="4514D42C" w:rsidR="009648AC" w:rsidRPr="00CB4CB7" w:rsidRDefault="00F96994" w:rsidP="00F96994">
      <w:pPr>
        <w:pStyle w:val="Sinespaciado"/>
        <w:numPr>
          <w:ilvl w:val="0"/>
          <w:numId w:val="36"/>
        </w:numPr>
        <w:rPr>
          <w:lang w:val="es-ES_tradnl"/>
        </w:rPr>
      </w:pPr>
      <w:r>
        <w:rPr>
          <w:lang w:val="es-ES_tradnl"/>
        </w:rPr>
        <w:t>E</w:t>
      </w:r>
      <w:r w:rsidR="00000000" w:rsidRPr="00CB4CB7">
        <w:rPr>
          <w:lang w:val="es-ES_tradnl"/>
        </w:rPr>
        <w:t xml:space="preserve">l </w:t>
      </w:r>
      <w:proofErr w:type="spellStart"/>
      <w:r w:rsidR="00000000" w:rsidRPr="00CB4CB7">
        <w:rPr>
          <w:lang w:val="es-ES_tradnl"/>
        </w:rPr>
        <w:t>login</w:t>
      </w:r>
      <w:proofErr w:type="spellEnd"/>
      <w:r w:rsidR="00000000" w:rsidRPr="00CB4CB7">
        <w:rPr>
          <w:lang w:val="es-ES_tradnl"/>
        </w:rPr>
        <w:t xml:space="preserve"> carga sin errores</w:t>
      </w:r>
      <w:r>
        <w:rPr>
          <w:lang w:val="es-ES_tradnl"/>
        </w:rPr>
        <w:t>.</w:t>
      </w:r>
    </w:p>
    <w:p w14:paraId="2028D648" w14:textId="50280FA6" w:rsidR="009648AC" w:rsidRPr="00CB4CB7" w:rsidRDefault="00F96994" w:rsidP="00F96994">
      <w:pPr>
        <w:pStyle w:val="Sinespaciado"/>
        <w:numPr>
          <w:ilvl w:val="0"/>
          <w:numId w:val="36"/>
        </w:numPr>
        <w:rPr>
          <w:lang w:val="es-ES_tradnl"/>
        </w:rPr>
      </w:pPr>
      <w:r>
        <w:rPr>
          <w:lang w:val="es-ES_tradnl"/>
        </w:rPr>
        <w:t>L</w:t>
      </w:r>
      <w:r w:rsidR="00000000" w:rsidRPr="00CB4CB7">
        <w:rPr>
          <w:lang w:val="es-ES_tradnl"/>
        </w:rPr>
        <w:t xml:space="preserve">os </w:t>
      </w:r>
      <w:proofErr w:type="spellStart"/>
      <w:r w:rsidR="00000000" w:rsidRPr="00CB4CB7">
        <w:rPr>
          <w:lang w:val="es-ES_tradnl"/>
        </w:rPr>
        <w:t>assets</w:t>
      </w:r>
      <w:proofErr w:type="spellEnd"/>
      <w:r w:rsidR="00000000" w:rsidRPr="00CB4CB7">
        <w:rPr>
          <w:lang w:val="es-ES_tradnl"/>
        </w:rPr>
        <w:t xml:space="preserve"> CSS y JS cargan correctamente</w:t>
      </w:r>
      <w:r>
        <w:rPr>
          <w:lang w:val="es-ES_tradnl"/>
        </w:rPr>
        <w:t>.</w:t>
      </w:r>
    </w:p>
    <w:p w14:paraId="59B13BB5" w14:textId="323F481A" w:rsidR="009648AC" w:rsidRPr="00CB4CB7" w:rsidRDefault="00F96994" w:rsidP="00F96994">
      <w:pPr>
        <w:pStyle w:val="Sinespaciado"/>
        <w:numPr>
          <w:ilvl w:val="0"/>
          <w:numId w:val="36"/>
        </w:numPr>
        <w:rPr>
          <w:lang w:val="es-ES_tradnl"/>
        </w:rPr>
      </w:pPr>
      <w:r>
        <w:rPr>
          <w:lang w:val="es-ES_tradnl"/>
        </w:rPr>
        <w:t>L</w:t>
      </w:r>
      <w:r w:rsidR="00000000" w:rsidRPr="00CB4CB7">
        <w:rPr>
          <w:lang w:val="es-ES_tradnl"/>
        </w:rPr>
        <w:t>a base de datos conecta sin problemas</w:t>
      </w:r>
      <w:r>
        <w:rPr>
          <w:lang w:val="es-ES_tradnl"/>
        </w:rPr>
        <w:t>.</w:t>
      </w:r>
    </w:p>
    <w:p w14:paraId="7F4C6764" w14:textId="21D31D3A" w:rsidR="009648AC" w:rsidRPr="00CB4CB7" w:rsidRDefault="00000000" w:rsidP="00F96994">
      <w:pPr>
        <w:pStyle w:val="Sinespaciado"/>
        <w:numPr>
          <w:ilvl w:val="0"/>
          <w:numId w:val="36"/>
        </w:numPr>
        <w:rPr>
          <w:lang w:val="es-ES_tradnl"/>
        </w:rPr>
      </w:pPr>
      <w:proofErr w:type="spellStart"/>
      <w:r w:rsidRPr="00CB4CB7">
        <w:rPr>
          <w:lang w:val="es-ES_tradnl"/>
        </w:rPr>
        <w:lastRenderedPageBreak/>
        <w:t>public</w:t>
      </w:r>
      <w:proofErr w:type="spellEnd"/>
      <w:r w:rsidRPr="00CB4CB7">
        <w:rPr>
          <w:lang w:val="es-ES_tradnl"/>
        </w:rPr>
        <w:t>/</w:t>
      </w:r>
      <w:proofErr w:type="spellStart"/>
      <w:r w:rsidRPr="00CB4CB7">
        <w:rPr>
          <w:lang w:val="es-ES_tradnl"/>
        </w:rPr>
        <w:t>storage</w:t>
      </w:r>
      <w:proofErr w:type="spellEnd"/>
      <w:r w:rsidRPr="00CB4CB7">
        <w:rPr>
          <w:lang w:val="es-ES_tradnl"/>
        </w:rPr>
        <w:t xml:space="preserve"> existe</w:t>
      </w:r>
      <w:r w:rsidR="00F96994">
        <w:rPr>
          <w:lang w:val="es-ES_tradnl"/>
        </w:rPr>
        <w:t>.</w:t>
      </w:r>
    </w:p>
    <w:p w14:paraId="312762F6" w14:textId="756C6709" w:rsidR="009648AC" w:rsidRPr="00CB4CB7" w:rsidRDefault="00000000" w:rsidP="00F96994">
      <w:pPr>
        <w:pStyle w:val="Sinespaciado"/>
        <w:numPr>
          <w:ilvl w:val="0"/>
          <w:numId w:val="36"/>
        </w:numPr>
        <w:rPr>
          <w:lang w:val="es-ES_tradnl"/>
        </w:rPr>
      </w:pPr>
      <w:proofErr w:type="spellStart"/>
      <w:r w:rsidRPr="00CB4CB7">
        <w:rPr>
          <w:lang w:val="es-ES_tradnl"/>
        </w:rPr>
        <w:t>storage</w:t>
      </w:r>
      <w:proofErr w:type="spellEnd"/>
      <w:r w:rsidRPr="00CB4CB7">
        <w:rPr>
          <w:lang w:val="es-ES_tradnl"/>
        </w:rPr>
        <w:t xml:space="preserve">/ y </w:t>
      </w:r>
      <w:proofErr w:type="spellStart"/>
      <w:r w:rsidRPr="00CB4CB7">
        <w:rPr>
          <w:lang w:val="es-ES_tradnl"/>
        </w:rPr>
        <w:t>bootstrap</w:t>
      </w:r>
      <w:proofErr w:type="spellEnd"/>
      <w:r w:rsidRPr="00CB4CB7">
        <w:rPr>
          <w:lang w:val="es-ES_tradnl"/>
        </w:rPr>
        <w:t>/cache/ tienen permisos correctos</w:t>
      </w:r>
      <w:r w:rsidR="00F96994">
        <w:rPr>
          <w:lang w:val="es-ES_tradnl"/>
        </w:rPr>
        <w:t>.</w:t>
      </w:r>
    </w:p>
    <w:p w14:paraId="4F0C45F7" w14:textId="7254435F" w:rsidR="009648AC" w:rsidRPr="00CB4CB7" w:rsidRDefault="00F96994" w:rsidP="00F96994">
      <w:pPr>
        <w:pStyle w:val="Sinespaciado"/>
        <w:numPr>
          <w:ilvl w:val="0"/>
          <w:numId w:val="36"/>
        </w:numPr>
        <w:rPr>
          <w:lang w:val="es-ES_tradnl"/>
        </w:rPr>
      </w:pPr>
      <w:r>
        <w:rPr>
          <w:lang w:val="es-ES_tradnl"/>
        </w:rPr>
        <w:t>E</w:t>
      </w:r>
      <w:r w:rsidR="00000000" w:rsidRPr="00CB4CB7">
        <w:rPr>
          <w:lang w:val="es-ES_tradnl"/>
        </w:rPr>
        <w:t>l usuario inicial puede acceder</w:t>
      </w:r>
      <w:r>
        <w:rPr>
          <w:lang w:val="es-ES_tradnl"/>
        </w:rPr>
        <w:t>.</w:t>
      </w:r>
    </w:p>
    <w:p w14:paraId="24E50354" w14:textId="2C702CA0" w:rsidR="009648AC" w:rsidRPr="00CB4CB7" w:rsidRDefault="00F96994" w:rsidP="00F96994">
      <w:pPr>
        <w:pStyle w:val="Sinespaciado"/>
        <w:numPr>
          <w:ilvl w:val="0"/>
          <w:numId w:val="36"/>
        </w:numPr>
        <w:rPr>
          <w:lang w:val="es-ES_tradnl"/>
        </w:rPr>
      </w:pPr>
      <w:r>
        <w:rPr>
          <w:lang w:val="es-ES_tradnl"/>
        </w:rPr>
        <w:t>S</w:t>
      </w:r>
      <w:r w:rsidR="00000000" w:rsidRPr="00CB4CB7">
        <w:rPr>
          <w:lang w:val="es-ES_tradnl"/>
        </w:rPr>
        <w:t>i corresponde, la integración RENIEC responde correctamente</w:t>
      </w:r>
      <w:r>
        <w:rPr>
          <w:lang w:val="es-ES_tradnl"/>
        </w:rPr>
        <w:t>.</w:t>
      </w:r>
    </w:p>
    <w:p w14:paraId="00BD64E4" w14:textId="33462DBB" w:rsidR="009648AC" w:rsidRPr="00CB4CB7" w:rsidRDefault="00000000" w:rsidP="00F96994">
      <w:pPr>
        <w:pStyle w:val="Sinespaciado"/>
        <w:numPr>
          <w:ilvl w:val="0"/>
          <w:numId w:val="36"/>
        </w:numPr>
        <w:rPr>
          <w:lang w:val="es-ES_tradnl"/>
        </w:rPr>
      </w:pPr>
      <w:proofErr w:type="spellStart"/>
      <w:r w:rsidRPr="00CB4CB7">
        <w:rPr>
          <w:lang w:val="es-ES_tradnl"/>
        </w:rPr>
        <w:t>Nginx</w:t>
      </w:r>
      <w:proofErr w:type="spellEnd"/>
      <w:r w:rsidRPr="00CB4CB7">
        <w:rPr>
          <w:lang w:val="es-ES_tradnl"/>
        </w:rPr>
        <w:t xml:space="preserve"> y PHP-FPM están activos</w:t>
      </w:r>
      <w:r w:rsidR="00F96994">
        <w:rPr>
          <w:lang w:val="es-ES_tradnl"/>
        </w:rPr>
        <w:t>.</w:t>
      </w:r>
    </w:p>
    <w:p w14:paraId="7CD43B38" w14:textId="4D4B35E3" w:rsidR="009648AC" w:rsidRDefault="00F96994" w:rsidP="00F96994">
      <w:pPr>
        <w:pStyle w:val="Sinespaciado"/>
        <w:numPr>
          <w:ilvl w:val="0"/>
          <w:numId w:val="36"/>
        </w:numPr>
        <w:rPr>
          <w:lang w:val="es-ES_tradnl"/>
        </w:rPr>
      </w:pPr>
      <w:r>
        <w:rPr>
          <w:lang w:val="es-ES_tradnl"/>
        </w:rPr>
        <w:t>S</w:t>
      </w:r>
      <w:r w:rsidR="00000000" w:rsidRPr="00CB4CB7">
        <w:rPr>
          <w:lang w:val="es-ES_tradnl"/>
        </w:rPr>
        <w:t xml:space="preserve">i se usa cola, Supervisor muestra el </w:t>
      </w:r>
      <w:proofErr w:type="spellStart"/>
      <w:r w:rsidR="00000000" w:rsidRPr="00CB4CB7">
        <w:rPr>
          <w:lang w:val="es-ES_tradnl"/>
        </w:rPr>
        <w:t>worker</w:t>
      </w:r>
      <w:proofErr w:type="spellEnd"/>
      <w:r w:rsidR="00000000" w:rsidRPr="00CB4CB7">
        <w:rPr>
          <w:lang w:val="es-ES_tradnl"/>
        </w:rPr>
        <w:t xml:space="preserve"> activo.</w:t>
      </w:r>
    </w:p>
    <w:p w14:paraId="0739D7DC" w14:textId="77777777" w:rsidR="00F96994" w:rsidRPr="00CB4CB7" w:rsidRDefault="00F96994" w:rsidP="00F96994">
      <w:pPr>
        <w:pStyle w:val="Sinespaciado"/>
        <w:rPr>
          <w:lang w:val="es-ES_tradnl"/>
        </w:rPr>
      </w:pPr>
    </w:p>
    <w:p w14:paraId="74F0BC9E" w14:textId="77777777" w:rsidR="009648AC" w:rsidRPr="00CB4CB7" w:rsidRDefault="00000000">
      <w:pPr>
        <w:pStyle w:val="Ttulo1"/>
        <w:rPr>
          <w:rFonts w:ascii="Aptos" w:hAnsi="Aptos"/>
          <w:lang w:val="es-ES_tradnl"/>
        </w:rPr>
      </w:pPr>
      <w:r w:rsidRPr="00CB4CB7">
        <w:rPr>
          <w:rFonts w:ascii="Aptos" w:hAnsi="Aptos"/>
          <w:lang w:val="es-ES_tradnl"/>
        </w:rPr>
        <w:t>17. Solución de problemas frecuentes</w:t>
      </w:r>
    </w:p>
    <w:p w14:paraId="5280E691" w14:textId="77777777" w:rsidR="009648AC" w:rsidRPr="00CB4CB7" w:rsidRDefault="00000000">
      <w:pPr>
        <w:pStyle w:val="Ttulo1"/>
        <w:rPr>
          <w:rFonts w:ascii="Aptos" w:hAnsi="Aptos"/>
          <w:lang w:val="es-ES_tradnl"/>
        </w:rPr>
      </w:pPr>
      <w:r w:rsidRPr="00CB4CB7">
        <w:rPr>
          <w:rFonts w:ascii="Aptos" w:hAnsi="Aptos"/>
          <w:lang w:val="es-ES_tradnl"/>
        </w:rPr>
        <w:t xml:space="preserve">17.1. Error de Vite </w:t>
      </w:r>
      <w:proofErr w:type="spellStart"/>
      <w:r w:rsidRPr="00CB4CB7">
        <w:rPr>
          <w:rFonts w:ascii="Aptos" w:hAnsi="Aptos"/>
          <w:lang w:val="es-ES_tradnl"/>
        </w:rPr>
        <w:t>manifest</w:t>
      </w:r>
      <w:proofErr w:type="spellEnd"/>
    </w:p>
    <w:p w14:paraId="361A3B8B" w14:textId="77777777" w:rsidR="009648AC" w:rsidRPr="00CB4CB7" w:rsidRDefault="00000000">
      <w:pPr>
        <w:pStyle w:val="Sinespaciado"/>
        <w:rPr>
          <w:lang w:val="es-ES_tradnl"/>
        </w:rPr>
      </w:pPr>
      <w:r w:rsidRPr="00CB4CB7">
        <w:rPr>
          <w:lang w:val="es-ES_tradnl"/>
        </w:rPr>
        <w:t>Síntoma:</w:t>
      </w:r>
    </w:p>
    <w:p w14:paraId="276B086F" w14:textId="7435F3E6" w:rsidR="009648AC" w:rsidRPr="00CB4CB7" w:rsidRDefault="00F96994" w:rsidP="00F96994">
      <w:pPr>
        <w:pStyle w:val="Sinespaciado"/>
        <w:numPr>
          <w:ilvl w:val="0"/>
          <w:numId w:val="37"/>
        </w:numPr>
        <w:ind w:left="709"/>
        <w:rPr>
          <w:lang w:val="es-ES_tradnl"/>
        </w:rPr>
      </w:pPr>
      <w:r>
        <w:rPr>
          <w:lang w:val="es-ES_tradnl"/>
        </w:rPr>
        <w:t>E</w:t>
      </w:r>
      <w:r w:rsidR="00000000" w:rsidRPr="00CB4CB7">
        <w:rPr>
          <w:lang w:val="es-ES_tradnl"/>
        </w:rPr>
        <w:t>rror indicando que no se encuentra un archivo en el manifiesto de Vite.</w:t>
      </w:r>
    </w:p>
    <w:p w14:paraId="502F41FF" w14:textId="77777777" w:rsidR="009648AC" w:rsidRPr="00CB4CB7" w:rsidRDefault="00000000">
      <w:pPr>
        <w:pStyle w:val="Sinespaciado"/>
        <w:rPr>
          <w:lang w:val="es-ES_tradnl"/>
        </w:rPr>
      </w:pPr>
      <w:r w:rsidRPr="00CB4CB7">
        <w:rPr>
          <w:lang w:val="es-ES_tradnl"/>
        </w:rPr>
        <w:t>Solución:</w:t>
      </w:r>
    </w:p>
    <w:p w14:paraId="4003ABE7" w14:textId="77777777" w:rsidR="009648AC" w:rsidRDefault="00000000" w:rsidP="00F96994">
      <w:pPr>
        <w:pStyle w:val="Subttulo"/>
        <w:rPr>
          <w:lang w:val="es-ES_tradnl"/>
        </w:rPr>
      </w:pPr>
      <w:proofErr w:type="spellStart"/>
      <w:r w:rsidRPr="00F96994">
        <w:rPr>
          <w:highlight w:val="yellow"/>
          <w:lang w:val="es-ES_tradnl"/>
        </w:rPr>
        <w:t>npm</w:t>
      </w:r>
      <w:proofErr w:type="spellEnd"/>
      <w:r w:rsidRPr="00F96994">
        <w:rPr>
          <w:highlight w:val="yellow"/>
          <w:lang w:val="es-ES_tradnl"/>
        </w:rPr>
        <w:t xml:space="preserve"> run </w:t>
      </w:r>
      <w:proofErr w:type="spellStart"/>
      <w:r w:rsidRPr="00F96994">
        <w:rPr>
          <w:highlight w:val="yellow"/>
          <w:lang w:val="es-ES_tradnl"/>
        </w:rPr>
        <w:t>build</w:t>
      </w:r>
      <w:proofErr w:type="spellEnd"/>
    </w:p>
    <w:p w14:paraId="74A84366" w14:textId="77777777" w:rsidR="00F96994" w:rsidRPr="00F96994" w:rsidRDefault="00F96994" w:rsidP="00F96994">
      <w:pPr>
        <w:rPr>
          <w:lang w:val="es-ES_tradnl"/>
        </w:rPr>
      </w:pPr>
    </w:p>
    <w:p w14:paraId="67E695B5" w14:textId="77777777" w:rsidR="009648AC" w:rsidRPr="00CB4CB7" w:rsidRDefault="00000000">
      <w:pPr>
        <w:pStyle w:val="Sinespaciado"/>
        <w:rPr>
          <w:lang w:val="es-ES_tradnl"/>
        </w:rPr>
      </w:pPr>
      <w:r w:rsidRPr="00CB4CB7">
        <w:rPr>
          <w:lang w:val="es-ES_tradnl"/>
        </w:rPr>
        <w:t>En local, si se trabaja con servidor Vite:</w:t>
      </w:r>
    </w:p>
    <w:p w14:paraId="140A23F6" w14:textId="77777777" w:rsidR="009648AC" w:rsidRDefault="00000000" w:rsidP="00F96994">
      <w:pPr>
        <w:pStyle w:val="Subttulo"/>
        <w:rPr>
          <w:lang w:val="es-ES_tradnl"/>
        </w:rPr>
      </w:pPr>
      <w:proofErr w:type="spellStart"/>
      <w:r w:rsidRPr="00F96994">
        <w:rPr>
          <w:highlight w:val="yellow"/>
          <w:lang w:val="es-ES_tradnl"/>
        </w:rPr>
        <w:t>npm</w:t>
      </w:r>
      <w:proofErr w:type="spellEnd"/>
      <w:r w:rsidRPr="00F96994">
        <w:rPr>
          <w:highlight w:val="yellow"/>
          <w:lang w:val="es-ES_tradnl"/>
        </w:rPr>
        <w:t xml:space="preserve"> run </w:t>
      </w:r>
      <w:proofErr w:type="spellStart"/>
      <w:r w:rsidRPr="00F96994">
        <w:rPr>
          <w:highlight w:val="yellow"/>
          <w:lang w:val="es-ES_tradnl"/>
        </w:rPr>
        <w:t>dev</w:t>
      </w:r>
      <w:proofErr w:type="spellEnd"/>
    </w:p>
    <w:p w14:paraId="2CB417B7" w14:textId="77777777" w:rsidR="00F96994" w:rsidRPr="00F96994" w:rsidRDefault="00F96994" w:rsidP="00F96994">
      <w:pPr>
        <w:rPr>
          <w:lang w:val="es-ES_tradnl"/>
        </w:rPr>
      </w:pPr>
    </w:p>
    <w:p w14:paraId="64125AB9" w14:textId="77777777" w:rsidR="009648AC" w:rsidRPr="00CB4CB7" w:rsidRDefault="00000000">
      <w:pPr>
        <w:pStyle w:val="Ttulo1"/>
        <w:rPr>
          <w:rFonts w:ascii="Aptos" w:hAnsi="Aptos"/>
          <w:lang w:val="es-ES_tradnl"/>
        </w:rPr>
      </w:pPr>
      <w:r w:rsidRPr="00CB4CB7">
        <w:rPr>
          <w:rFonts w:ascii="Aptos" w:hAnsi="Aptos"/>
          <w:lang w:val="es-ES_tradnl"/>
        </w:rPr>
        <w:t xml:space="preserve">17.2. Error de permisos en </w:t>
      </w:r>
      <w:proofErr w:type="spellStart"/>
      <w:r w:rsidRPr="00CB4CB7">
        <w:rPr>
          <w:rFonts w:ascii="Aptos" w:hAnsi="Aptos"/>
          <w:lang w:val="es-ES_tradnl"/>
        </w:rPr>
        <w:t>storage</w:t>
      </w:r>
      <w:proofErr w:type="spellEnd"/>
      <w:r w:rsidRPr="00CB4CB7">
        <w:rPr>
          <w:rFonts w:ascii="Aptos" w:hAnsi="Aptos"/>
          <w:lang w:val="es-ES_tradnl"/>
        </w:rPr>
        <w:t xml:space="preserve"> o </w:t>
      </w:r>
      <w:proofErr w:type="spellStart"/>
      <w:r w:rsidRPr="00CB4CB7">
        <w:rPr>
          <w:rFonts w:ascii="Aptos" w:hAnsi="Aptos"/>
          <w:lang w:val="es-ES_tradnl"/>
        </w:rPr>
        <w:t>bootstrap</w:t>
      </w:r>
      <w:proofErr w:type="spellEnd"/>
      <w:r w:rsidRPr="00CB4CB7">
        <w:rPr>
          <w:rFonts w:ascii="Aptos" w:hAnsi="Aptos"/>
          <w:lang w:val="es-ES_tradnl"/>
        </w:rPr>
        <w:t>/cache</w:t>
      </w:r>
    </w:p>
    <w:p w14:paraId="2F2F5A8D" w14:textId="77777777" w:rsidR="009648AC" w:rsidRPr="00CB4CB7" w:rsidRDefault="00000000">
      <w:pPr>
        <w:pStyle w:val="Sinespaciado"/>
        <w:rPr>
          <w:lang w:val="es-ES_tradnl"/>
        </w:rPr>
      </w:pPr>
      <w:r w:rsidRPr="00CB4CB7">
        <w:rPr>
          <w:lang w:val="es-ES_tradnl"/>
        </w:rPr>
        <w:t>Síntoma:</w:t>
      </w:r>
    </w:p>
    <w:p w14:paraId="46B1A9EA" w14:textId="77777777" w:rsidR="009648AC" w:rsidRPr="00CB4CB7" w:rsidRDefault="00000000" w:rsidP="00F96994">
      <w:pPr>
        <w:pStyle w:val="Sinespaciado"/>
        <w:numPr>
          <w:ilvl w:val="0"/>
          <w:numId w:val="37"/>
        </w:numPr>
        <w:ind w:left="709"/>
        <w:rPr>
          <w:lang w:val="es-ES_tradnl"/>
        </w:rPr>
      </w:pPr>
      <w:r w:rsidRPr="00CB4CB7">
        <w:rPr>
          <w:lang w:val="es-ES_tradnl"/>
        </w:rPr>
        <w:t>Laravel no puede escribir logs, caché o sesiones.</w:t>
      </w:r>
    </w:p>
    <w:p w14:paraId="28D055EB" w14:textId="77777777" w:rsidR="009648AC" w:rsidRPr="00CB4CB7" w:rsidRDefault="00000000">
      <w:pPr>
        <w:pStyle w:val="Sinespaciado"/>
        <w:rPr>
          <w:lang w:val="es-ES_tradnl"/>
        </w:rPr>
      </w:pPr>
      <w:r w:rsidRPr="00CB4CB7">
        <w:rPr>
          <w:lang w:val="es-ES_tradnl"/>
        </w:rPr>
        <w:t>Solución:</w:t>
      </w:r>
    </w:p>
    <w:p w14:paraId="5B7CDF07" w14:textId="77777777" w:rsidR="009648AC" w:rsidRPr="00F96994" w:rsidRDefault="00000000" w:rsidP="00F96994">
      <w:pPr>
        <w:pStyle w:val="Subttulo"/>
        <w:rPr>
          <w:highlight w:val="yellow"/>
          <w:lang w:val="es-ES_tradnl"/>
        </w:rPr>
      </w:pPr>
      <w:r w:rsidRPr="00F96994">
        <w:rPr>
          <w:highlight w:val="yellow"/>
          <w:lang w:val="es-ES_tradnl"/>
        </w:rPr>
        <w:t xml:space="preserve">sudo </w:t>
      </w:r>
      <w:proofErr w:type="spellStart"/>
      <w:r w:rsidRPr="00F96994">
        <w:rPr>
          <w:highlight w:val="yellow"/>
          <w:lang w:val="es-ES_tradnl"/>
        </w:rPr>
        <w:t>chown</w:t>
      </w:r>
      <w:proofErr w:type="spellEnd"/>
      <w:r w:rsidRPr="00F96994">
        <w:rPr>
          <w:highlight w:val="yellow"/>
          <w:lang w:val="es-ES_tradnl"/>
        </w:rPr>
        <w:t xml:space="preserve"> -R </w:t>
      </w:r>
      <w:proofErr w:type="spellStart"/>
      <w:r w:rsidRPr="00F96994">
        <w:rPr>
          <w:highlight w:val="yellow"/>
          <w:lang w:val="es-ES_tradnl"/>
        </w:rPr>
        <w:t>www-</w:t>
      </w:r>
      <w:proofErr w:type="gramStart"/>
      <w:r w:rsidRPr="00F96994">
        <w:rPr>
          <w:highlight w:val="yellow"/>
          <w:lang w:val="es-ES_tradnl"/>
        </w:rPr>
        <w:t>data:www</w:t>
      </w:r>
      <w:proofErr w:type="gramEnd"/>
      <w:r w:rsidRPr="00F96994">
        <w:rPr>
          <w:highlight w:val="yellow"/>
          <w:lang w:val="es-ES_tradnl"/>
        </w:rPr>
        <w:t>-data</w:t>
      </w:r>
      <w:proofErr w:type="spellEnd"/>
      <w:r w:rsidRPr="00F96994">
        <w:rPr>
          <w:highlight w:val="yellow"/>
          <w:lang w:val="es-ES_tradnl"/>
        </w:rPr>
        <w:t xml:space="preserve"> /</w:t>
      </w:r>
      <w:proofErr w:type="spellStart"/>
      <w:r w:rsidRPr="00F96994">
        <w:rPr>
          <w:highlight w:val="yellow"/>
          <w:lang w:val="es-ES_tradnl"/>
        </w:rPr>
        <w:t>var</w:t>
      </w:r>
      <w:proofErr w:type="spellEnd"/>
      <w:r w:rsidRPr="00F96994">
        <w:rPr>
          <w:highlight w:val="yellow"/>
          <w:lang w:val="es-ES_tradnl"/>
        </w:rPr>
        <w:t>/www/</w:t>
      </w:r>
      <w:proofErr w:type="spellStart"/>
      <w:r w:rsidRPr="00F96994">
        <w:rPr>
          <w:highlight w:val="yellow"/>
          <w:lang w:val="es-ES_tradnl"/>
        </w:rPr>
        <w:t>cepre-unu</w:t>
      </w:r>
      <w:proofErr w:type="spellEnd"/>
    </w:p>
    <w:p w14:paraId="6084F465" w14:textId="77777777" w:rsidR="009648AC" w:rsidRPr="00F96994" w:rsidRDefault="00000000" w:rsidP="00F96994">
      <w:pPr>
        <w:pStyle w:val="Subttulo"/>
        <w:rPr>
          <w:highlight w:val="yellow"/>
          <w:lang w:val="es-ES_tradnl"/>
        </w:rPr>
      </w:pPr>
      <w:r w:rsidRPr="00F96994">
        <w:rPr>
          <w:highlight w:val="yellow"/>
          <w:lang w:val="es-ES_tradnl"/>
        </w:rPr>
        <w:t xml:space="preserve">sudo </w:t>
      </w:r>
      <w:proofErr w:type="spellStart"/>
      <w:r w:rsidRPr="00F96994">
        <w:rPr>
          <w:highlight w:val="yellow"/>
          <w:lang w:val="es-ES_tradnl"/>
        </w:rPr>
        <w:t>chmod</w:t>
      </w:r>
      <w:proofErr w:type="spellEnd"/>
      <w:r w:rsidRPr="00F96994">
        <w:rPr>
          <w:highlight w:val="yellow"/>
          <w:lang w:val="es-ES_tradnl"/>
        </w:rPr>
        <w:t xml:space="preserve"> -R 775 /</w:t>
      </w:r>
      <w:proofErr w:type="spellStart"/>
      <w:r w:rsidRPr="00F96994">
        <w:rPr>
          <w:highlight w:val="yellow"/>
          <w:lang w:val="es-ES_tradnl"/>
        </w:rPr>
        <w:t>var</w:t>
      </w:r>
      <w:proofErr w:type="spellEnd"/>
      <w:r w:rsidRPr="00F96994">
        <w:rPr>
          <w:highlight w:val="yellow"/>
          <w:lang w:val="es-ES_tradnl"/>
        </w:rPr>
        <w:t>/www/</w:t>
      </w:r>
      <w:proofErr w:type="spellStart"/>
      <w:r w:rsidRPr="00F96994">
        <w:rPr>
          <w:highlight w:val="yellow"/>
          <w:lang w:val="es-ES_tradnl"/>
        </w:rPr>
        <w:t>cepre-unu</w:t>
      </w:r>
      <w:proofErr w:type="spellEnd"/>
      <w:r w:rsidRPr="00F96994">
        <w:rPr>
          <w:highlight w:val="yellow"/>
          <w:lang w:val="es-ES_tradnl"/>
        </w:rPr>
        <w:t>/</w:t>
      </w:r>
      <w:proofErr w:type="spellStart"/>
      <w:r w:rsidRPr="00F96994">
        <w:rPr>
          <w:highlight w:val="yellow"/>
          <w:lang w:val="es-ES_tradnl"/>
        </w:rPr>
        <w:t>storage</w:t>
      </w:r>
      <w:proofErr w:type="spellEnd"/>
    </w:p>
    <w:p w14:paraId="67A0B343" w14:textId="77777777" w:rsidR="009648AC" w:rsidRPr="00CB4CB7" w:rsidRDefault="00000000" w:rsidP="00F96994">
      <w:pPr>
        <w:pStyle w:val="Subttulo"/>
        <w:rPr>
          <w:lang w:val="es-ES_tradnl"/>
        </w:rPr>
      </w:pPr>
      <w:r w:rsidRPr="00F96994">
        <w:rPr>
          <w:highlight w:val="yellow"/>
          <w:lang w:val="es-ES_tradnl"/>
        </w:rPr>
        <w:t xml:space="preserve">sudo </w:t>
      </w:r>
      <w:proofErr w:type="spellStart"/>
      <w:r w:rsidRPr="00F96994">
        <w:rPr>
          <w:highlight w:val="yellow"/>
          <w:lang w:val="es-ES_tradnl"/>
        </w:rPr>
        <w:t>chmod</w:t>
      </w:r>
      <w:proofErr w:type="spellEnd"/>
      <w:r w:rsidRPr="00F96994">
        <w:rPr>
          <w:highlight w:val="yellow"/>
          <w:lang w:val="es-ES_tradnl"/>
        </w:rPr>
        <w:t xml:space="preserve"> -R 775 /</w:t>
      </w:r>
      <w:proofErr w:type="spellStart"/>
      <w:r w:rsidRPr="00F96994">
        <w:rPr>
          <w:highlight w:val="yellow"/>
          <w:lang w:val="es-ES_tradnl"/>
        </w:rPr>
        <w:t>var</w:t>
      </w:r>
      <w:proofErr w:type="spellEnd"/>
      <w:r w:rsidRPr="00F96994">
        <w:rPr>
          <w:highlight w:val="yellow"/>
          <w:lang w:val="es-ES_tradnl"/>
        </w:rPr>
        <w:t>/www/</w:t>
      </w:r>
      <w:proofErr w:type="spellStart"/>
      <w:r w:rsidRPr="00F96994">
        <w:rPr>
          <w:highlight w:val="yellow"/>
          <w:lang w:val="es-ES_tradnl"/>
        </w:rPr>
        <w:t>cepre-unu</w:t>
      </w:r>
      <w:proofErr w:type="spellEnd"/>
      <w:r w:rsidRPr="00F96994">
        <w:rPr>
          <w:highlight w:val="yellow"/>
          <w:lang w:val="es-ES_tradnl"/>
        </w:rPr>
        <w:t>/</w:t>
      </w:r>
      <w:proofErr w:type="spellStart"/>
      <w:r w:rsidRPr="00F96994">
        <w:rPr>
          <w:highlight w:val="yellow"/>
          <w:lang w:val="es-ES_tradnl"/>
        </w:rPr>
        <w:t>bootstrap</w:t>
      </w:r>
      <w:proofErr w:type="spellEnd"/>
      <w:r w:rsidRPr="00F96994">
        <w:rPr>
          <w:highlight w:val="yellow"/>
          <w:lang w:val="es-ES_tradnl"/>
        </w:rPr>
        <w:t>/cache</w:t>
      </w:r>
    </w:p>
    <w:p w14:paraId="1B09F2C0" w14:textId="77777777" w:rsidR="009648AC" w:rsidRPr="00CB4CB7" w:rsidRDefault="00000000">
      <w:pPr>
        <w:pStyle w:val="Ttulo1"/>
        <w:rPr>
          <w:rFonts w:ascii="Aptos" w:hAnsi="Aptos"/>
          <w:lang w:val="es-ES_tradnl"/>
        </w:rPr>
      </w:pPr>
      <w:r w:rsidRPr="00CB4CB7">
        <w:rPr>
          <w:rFonts w:ascii="Aptos" w:hAnsi="Aptos"/>
          <w:lang w:val="es-ES_tradnl"/>
        </w:rPr>
        <w:lastRenderedPageBreak/>
        <w:t>17.3. Error de conexión a MySQL</w:t>
      </w:r>
    </w:p>
    <w:p w14:paraId="67B26852" w14:textId="77777777" w:rsidR="009648AC" w:rsidRPr="00CB4CB7" w:rsidRDefault="00000000">
      <w:pPr>
        <w:pStyle w:val="Sinespaciado"/>
        <w:rPr>
          <w:lang w:val="es-ES_tradnl"/>
        </w:rPr>
      </w:pPr>
      <w:r w:rsidRPr="00CB4CB7">
        <w:rPr>
          <w:lang w:val="es-ES_tradnl"/>
        </w:rPr>
        <w:t>Revisar:</w:t>
      </w:r>
    </w:p>
    <w:p w14:paraId="4258F0F3" w14:textId="2AD7A22C" w:rsidR="009648AC" w:rsidRPr="00CB4CB7" w:rsidRDefault="00F96994" w:rsidP="00F96994">
      <w:pPr>
        <w:pStyle w:val="Sinespaciado"/>
        <w:numPr>
          <w:ilvl w:val="0"/>
          <w:numId w:val="37"/>
        </w:numPr>
        <w:ind w:left="709"/>
        <w:rPr>
          <w:lang w:val="es-ES_tradnl"/>
        </w:rPr>
      </w:pPr>
      <w:r>
        <w:rPr>
          <w:lang w:val="es-ES_tradnl"/>
        </w:rPr>
        <w:t>Q</w:t>
      </w:r>
      <w:r w:rsidR="00000000" w:rsidRPr="00CB4CB7">
        <w:rPr>
          <w:lang w:val="es-ES_tradnl"/>
        </w:rPr>
        <w:t>ue el servicio MySQL esté activo</w:t>
      </w:r>
      <w:r>
        <w:rPr>
          <w:lang w:val="es-ES_tradnl"/>
        </w:rPr>
        <w:t>.</w:t>
      </w:r>
    </w:p>
    <w:p w14:paraId="692067FA" w14:textId="3179D027" w:rsidR="009648AC" w:rsidRPr="00CB4CB7" w:rsidRDefault="00F96994" w:rsidP="00F96994">
      <w:pPr>
        <w:pStyle w:val="Sinespaciado"/>
        <w:numPr>
          <w:ilvl w:val="0"/>
          <w:numId w:val="37"/>
        </w:numPr>
        <w:ind w:left="709"/>
        <w:rPr>
          <w:lang w:val="es-ES_tradnl"/>
        </w:rPr>
      </w:pPr>
      <w:r>
        <w:rPr>
          <w:lang w:val="es-ES_tradnl"/>
        </w:rPr>
        <w:t>Q</w:t>
      </w:r>
      <w:r w:rsidR="00000000" w:rsidRPr="00CB4CB7">
        <w:rPr>
          <w:lang w:val="es-ES_tradnl"/>
        </w:rPr>
        <w:t>ue el puerto sea correcto</w:t>
      </w:r>
      <w:r>
        <w:rPr>
          <w:lang w:val="es-ES_tradnl"/>
        </w:rPr>
        <w:t>.</w:t>
      </w:r>
    </w:p>
    <w:p w14:paraId="1B41C986" w14:textId="037CC5F7" w:rsidR="009648AC" w:rsidRPr="00CB4CB7" w:rsidRDefault="00F96994" w:rsidP="00F96994">
      <w:pPr>
        <w:pStyle w:val="Sinespaciado"/>
        <w:numPr>
          <w:ilvl w:val="0"/>
          <w:numId w:val="37"/>
        </w:numPr>
        <w:ind w:left="709"/>
        <w:rPr>
          <w:lang w:val="es-ES_tradnl"/>
        </w:rPr>
      </w:pPr>
      <w:r>
        <w:rPr>
          <w:lang w:val="es-ES_tradnl"/>
        </w:rPr>
        <w:t>Q</w:t>
      </w:r>
      <w:r w:rsidR="00000000" w:rsidRPr="00CB4CB7">
        <w:rPr>
          <w:lang w:val="es-ES_tradnl"/>
        </w:rPr>
        <w:t>ue el usuario y contraseña coincidan</w:t>
      </w:r>
      <w:r>
        <w:rPr>
          <w:lang w:val="es-ES_tradnl"/>
        </w:rPr>
        <w:t>.</w:t>
      </w:r>
    </w:p>
    <w:p w14:paraId="45DCDC24" w14:textId="58DF212E" w:rsidR="009648AC" w:rsidRPr="00CB4CB7" w:rsidRDefault="00F96994" w:rsidP="00F96994">
      <w:pPr>
        <w:pStyle w:val="Sinespaciado"/>
        <w:numPr>
          <w:ilvl w:val="0"/>
          <w:numId w:val="37"/>
        </w:numPr>
        <w:ind w:left="709"/>
        <w:rPr>
          <w:lang w:val="es-ES_tradnl"/>
        </w:rPr>
      </w:pPr>
      <w:r>
        <w:rPr>
          <w:lang w:val="es-ES_tradnl"/>
        </w:rPr>
        <w:t>Q</w:t>
      </w:r>
      <w:r w:rsidR="00000000" w:rsidRPr="00CB4CB7">
        <w:rPr>
          <w:lang w:val="es-ES_tradnl"/>
        </w:rPr>
        <w:t>ue la base de datos exista</w:t>
      </w:r>
      <w:r>
        <w:rPr>
          <w:lang w:val="es-ES_tradnl"/>
        </w:rPr>
        <w:t>.</w:t>
      </w:r>
    </w:p>
    <w:p w14:paraId="44F62F57" w14:textId="3AEA0338" w:rsidR="009648AC" w:rsidRPr="00CB4CB7" w:rsidRDefault="00F96994" w:rsidP="00F96994">
      <w:pPr>
        <w:pStyle w:val="Sinespaciado"/>
        <w:numPr>
          <w:ilvl w:val="0"/>
          <w:numId w:val="37"/>
        </w:numPr>
        <w:ind w:left="709"/>
        <w:rPr>
          <w:lang w:val="es-ES_tradnl"/>
        </w:rPr>
      </w:pPr>
      <w:r>
        <w:rPr>
          <w:lang w:val="es-ES_tradnl"/>
        </w:rPr>
        <w:t>Q</w:t>
      </w:r>
      <w:r w:rsidR="00000000" w:rsidRPr="00CB4CB7">
        <w:rPr>
          <w:lang w:val="es-ES_tradnl"/>
        </w:rPr>
        <w:t xml:space="preserve">ue </w:t>
      </w:r>
      <w:proofErr w:type="gramStart"/>
      <w:r w:rsidR="00000000" w:rsidRPr="00CB4CB7">
        <w:rPr>
          <w:lang w:val="es-ES_tradnl"/>
        </w:rPr>
        <w:t>el .</w:t>
      </w:r>
      <w:proofErr w:type="spellStart"/>
      <w:r w:rsidR="00000000" w:rsidRPr="00CB4CB7">
        <w:rPr>
          <w:lang w:val="es-ES_tradnl"/>
        </w:rPr>
        <w:t>env</w:t>
      </w:r>
      <w:proofErr w:type="spellEnd"/>
      <w:proofErr w:type="gramEnd"/>
      <w:r w:rsidR="00000000" w:rsidRPr="00CB4CB7">
        <w:rPr>
          <w:lang w:val="es-ES_tradnl"/>
        </w:rPr>
        <w:t xml:space="preserve"> haya sido actualizado correctamente.</w:t>
      </w:r>
    </w:p>
    <w:p w14:paraId="3382E36A" w14:textId="77777777" w:rsidR="009648AC" w:rsidRPr="00CB4CB7" w:rsidRDefault="00000000">
      <w:pPr>
        <w:pStyle w:val="Ttulo1"/>
        <w:rPr>
          <w:rFonts w:ascii="Aptos" w:hAnsi="Aptos"/>
          <w:lang w:val="es-ES_tradnl"/>
        </w:rPr>
      </w:pPr>
      <w:r w:rsidRPr="00CB4CB7">
        <w:rPr>
          <w:rFonts w:ascii="Aptos" w:hAnsi="Aptos"/>
          <w:lang w:val="es-ES_tradnl"/>
        </w:rPr>
        <w:t>17.4. Error de archivos públicos no visibles</w:t>
      </w:r>
    </w:p>
    <w:p w14:paraId="3F5B25EF" w14:textId="77777777" w:rsidR="009648AC" w:rsidRPr="00CB4CB7" w:rsidRDefault="00000000">
      <w:pPr>
        <w:pStyle w:val="Sinespaciado"/>
        <w:rPr>
          <w:lang w:val="es-ES_tradnl"/>
        </w:rPr>
      </w:pPr>
      <w:r w:rsidRPr="00CB4CB7">
        <w:rPr>
          <w:lang w:val="es-ES_tradnl"/>
        </w:rPr>
        <w:t>Verificar:</w:t>
      </w:r>
    </w:p>
    <w:p w14:paraId="26CB2628" w14:textId="77777777" w:rsidR="009648AC" w:rsidRDefault="00000000" w:rsidP="00F96994">
      <w:pPr>
        <w:pStyle w:val="Subttulo"/>
        <w:rPr>
          <w:lang w:val="es-ES_tradnl"/>
        </w:rPr>
      </w:pPr>
      <w:proofErr w:type="spellStart"/>
      <w:r w:rsidRPr="00F96994">
        <w:rPr>
          <w:highlight w:val="yellow"/>
          <w:lang w:val="es-ES_tradnl"/>
        </w:rPr>
        <w:t>php</w:t>
      </w:r>
      <w:proofErr w:type="spellEnd"/>
      <w:r w:rsidRPr="00F96994">
        <w:rPr>
          <w:highlight w:val="yellow"/>
          <w:lang w:val="es-ES_tradnl"/>
        </w:rPr>
        <w:t xml:space="preserve"> </w:t>
      </w:r>
      <w:proofErr w:type="spellStart"/>
      <w:r w:rsidRPr="00F96994">
        <w:rPr>
          <w:highlight w:val="yellow"/>
          <w:lang w:val="es-ES_tradnl"/>
        </w:rPr>
        <w:t>artisan</w:t>
      </w:r>
      <w:proofErr w:type="spellEnd"/>
      <w:r w:rsidRPr="00F96994">
        <w:rPr>
          <w:highlight w:val="yellow"/>
          <w:lang w:val="es-ES_tradnl"/>
        </w:rPr>
        <w:t xml:space="preserve"> </w:t>
      </w:r>
      <w:proofErr w:type="spellStart"/>
      <w:proofErr w:type="gramStart"/>
      <w:r w:rsidRPr="00F96994">
        <w:rPr>
          <w:highlight w:val="yellow"/>
          <w:lang w:val="es-ES_tradnl"/>
        </w:rPr>
        <w:t>storage:link</w:t>
      </w:r>
      <w:proofErr w:type="spellEnd"/>
      <w:proofErr w:type="gramEnd"/>
    </w:p>
    <w:p w14:paraId="36D6EFCE" w14:textId="77777777" w:rsidR="00F96994" w:rsidRPr="00F96994" w:rsidRDefault="00F96994" w:rsidP="00F96994">
      <w:pPr>
        <w:rPr>
          <w:lang w:val="es-ES_tradnl"/>
        </w:rPr>
      </w:pPr>
    </w:p>
    <w:p w14:paraId="5A838853" w14:textId="77777777" w:rsidR="009648AC" w:rsidRPr="00CB4CB7" w:rsidRDefault="00000000">
      <w:pPr>
        <w:pStyle w:val="Ttulo1"/>
        <w:rPr>
          <w:rFonts w:ascii="Aptos" w:hAnsi="Aptos"/>
          <w:lang w:val="es-ES_tradnl"/>
        </w:rPr>
      </w:pPr>
      <w:r w:rsidRPr="00CB4CB7">
        <w:rPr>
          <w:rFonts w:ascii="Aptos" w:hAnsi="Aptos"/>
          <w:lang w:val="es-ES_tradnl"/>
        </w:rPr>
        <w:t>17.5. Cola no procesa trabajos</w:t>
      </w:r>
    </w:p>
    <w:p w14:paraId="0311B00C" w14:textId="77777777" w:rsidR="009648AC" w:rsidRPr="00CB4CB7" w:rsidRDefault="00000000">
      <w:pPr>
        <w:pStyle w:val="Sinespaciado"/>
        <w:rPr>
          <w:lang w:val="es-ES_tradnl"/>
        </w:rPr>
      </w:pPr>
      <w:r w:rsidRPr="00CB4CB7">
        <w:rPr>
          <w:lang w:val="es-ES_tradnl"/>
        </w:rPr>
        <w:t>Verificar:</w:t>
      </w:r>
    </w:p>
    <w:p w14:paraId="589B724E" w14:textId="00DA4138" w:rsidR="009648AC" w:rsidRPr="00CB4CB7" w:rsidRDefault="00000000" w:rsidP="00F96994">
      <w:pPr>
        <w:pStyle w:val="Sinespaciado"/>
        <w:numPr>
          <w:ilvl w:val="0"/>
          <w:numId w:val="38"/>
        </w:numPr>
        <w:rPr>
          <w:lang w:val="es-ES_tradnl"/>
        </w:rPr>
      </w:pPr>
      <w:r w:rsidRPr="00CB4CB7">
        <w:rPr>
          <w:lang w:val="es-ES_tradnl"/>
        </w:rPr>
        <w:t>QUEUE_CONNECTION=</w:t>
      </w:r>
      <w:proofErr w:type="spellStart"/>
      <w:r w:rsidRPr="00CB4CB7">
        <w:rPr>
          <w:lang w:val="es-ES_tradnl"/>
        </w:rPr>
        <w:t>database</w:t>
      </w:r>
      <w:proofErr w:type="spellEnd"/>
      <w:r w:rsidR="00F96994">
        <w:rPr>
          <w:lang w:val="es-ES_tradnl"/>
        </w:rPr>
        <w:t>.</w:t>
      </w:r>
    </w:p>
    <w:p w14:paraId="5E7D1226" w14:textId="5C553398" w:rsidR="009648AC" w:rsidRPr="00CB4CB7" w:rsidRDefault="00F96994" w:rsidP="00F96994">
      <w:pPr>
        <w:pStyle w:val="Sinespaciado"/>
        <w:numPr>
          <w:ilvl w:val="0"/>
          <w:numId w:val="38"/>
        </w:numPr>
        <w:rPr>
          <w:lang w:val="es-ES_tradnl"/>
        </w:rPr>
      </w:pPr>
      <w:r>
        <w:rPr>
          <w:lang w:val="es-ES_tradnl"/>
        </w:rPr>
        <w:t>T</w:t>
      </w:r>
      <w:r w:rsidR="00000000" w:rsidRPr="00CB4CB7">
        <w:rPr>
          <w:lang w:val="es-ES_tradnl"/>
        </w:rPr>
        <w:t>ablas de cola migradas</w:t>
      </w:r>
      <w:r>
        <w:rPr>
          <w:lang w:val="es-ES_tradnl"/>
        </w:rPr>
        <w:t>.</w:t>
      </w:r>
    </w:p>
    <w:p w14:paraId="7F2E174A" w14:textId="369774E9" w:rsidR="009648AC" w:rsidRPr="00CB4CB7" w:rsidRDefault="00F96994" w:rsidP="00F96994">
      <w:pPr>
        <w:pStyle w:val="Sinespaciado"/>
        <w:numPr>
          <w:ilvl w:val="0"/>
          <w:numId w:val="38"/>
        </w:numPr>
        <w:rPr>
          <w:lang w:val="es-ES_tradnl"/>
        </w:rPr>
      </w:pPr>
      <w:r>
        <w:rPr>
          <w:lang w:val="es-ES_tradnl"/>
        </w:rPr>
        <w:t>W</w:t>
      </w:r>
      <w:r w:rsidR="00000000" w:rsidRPr="00CB4CB7">
        <w:rPr>
          <w:lang w:val="es-ES_tradnl"/>
        </w:rPr>
        <w:t>orker activo en Supervisor</w:t>
      </w:r>
      <w:r>
        <w:rPr>
          <w:lang w:val="es-ES_tradnl"/>
        </w:rPr>
        <w:t>.</w:t>
      </w:r>
    </w:p>
    <w:p w14:paraId="264069C5" w14:textId="4B9B74AB" w:rsidR="009648AC" w:rsidRPr="00CB4CB7" w:rsidRDefault="00F96994" w:rsidP="00F96994">
      <w:pPr>
        <w:pStyle w:val="Sinespaciado"/>
        <w:numPr>
          <w:ilvl w:val="0"/>
          <w:numId w:val="38"/>
        </w:numPr>
        <w:rPr>
          <w:lang w:val="es-ES_tradnl"/>
        </w:rPr>
      </w:pPr>
      <w:r>
        <w:rPr>
          <w:lang w:val="es-ES_tradnl"/>
        </w:rPr>
        <w:t>L</w:t>
      </w:r>
      <w:r w:rsidR="00000000" w:rsidRPr="00CB4CB7">
        <w:rPr>
          <w:lang w:val="es-ES_tradnl"/>
        </w:rPr>
        <w:t xml:space="preserve">ogs del </w:t>
      </w:r>
      <w:proofErr w:type="spellStart"/>
      <w:r w:rsidR="00000000" w:rsidRPr="00CB4CB7">
        <w:rPr>
          <w:lang w:val="es-ES_tradnl"/>
        </w:rPr>
        <w:t>worker</w:t>
      </w:r>
      <w:proofErr w:type="spellEnd"/>
      <w:r>
        <w:rPr>
          <w:lang w:val="es-ES_tradnl"/>
        </w:rPr>
        <w:t>.</w:t>
      </w:r>
    </w:p>
    <w:p w14:paraId="10267606" w14:textId="732758D7" w:rsidR="009648AC" w:rsidRPr="00CB4CB7" w:rsidRDefault="00F96994" w:rsidP="00F96994">
      <w:pPr>
        <w:pStyle w:val="Sinespaciado"/>
        <w:numPr>
          <w:ilvl w:val="0"/>
          <w:numId w:val="38"/>
        </w:numPr>
        <w:rPr>
          <w:lang w:val="es-ES_tradnl"/>
        </w:rPr>
      </w:pPr>
      <w:r>
        <w:rPr>
          <w:lang w:val="es-ES_tradnl"/>
        </w:rPr>
        <w:t>R</w:t>
      </w:r>
      <w:r w:rsidR="00000000" w:rsidRPr="00CB4CB7">
        <w:rPr>
          <w:lang w:val="es-ES_tradnl"/>
        </w:rPr>
        <w:t xml:space="preserve">einicio de </w:t>
      </w:r>
      <w:proofErr w:type="spellStart"/>
      <w:r w:rsidR="00000000" w:rsidRPr="00CB4CB7">
        <w:rPr>
          <w:lang w:val="es-ES_tradnl"/>
        </w:rPr>
        <w:t>workers</w:t>
      </w:r>
      <w:proofErr w:type="spellEnd"/>
      <w:r w:rsidR="00000000" w:rsidRPr="00CB4CB7">
        <w:rPr>
          <w:lang w:val="es-ES_tradnl"/>
        </w:rPr>
        <w:t xml:space="preserve"> después de despliegue:</w:t>
      </w:r>
    </w:p>
    <w:p w14:paraId="2E8A7449" w14:textId="77777777" w:rsidR="009648AC" w:rsidRDefault="00000000" w:rsidP="00F96994">
      <w:pPr>
        <w:pStyle w:val="Subttulo"/>
        <w:rPr>
          <w:lang w:val="es-ES_tradnl"/>
        </w:rPr>
      </w:pPr>
      <w:proofErr w:type="spellStart"/>
      <w:r w:rsidRPr="00F96994">
        <w:rPr>
          <w:highlight w:val="yellow"/>
          <w:lang w:val="es-ES_tradnl"/>
        </w:rPr>
        <w:t>php</w:t>
      </w:r>
      <w:proofErr w:type="spellEnd"/>
      <w:r w:rsidRPr="00F96994">
        <w:rPr>
          <w:highlight w:val="yellow"/>
          <w:lang w:val="es-ES_tradnl"/>
        </w:rPr>
        <w:t xml:space="preserve"> </w:t>
      </w:r>
      <w:proofErr w:type="spellStart"/>
      <w:r w:rsidRPr="00F96994">
        <w:rPr>
          <w:highlight w:val="yellow"/>
          <w:lang w:val="es-ES_tradnl"/>
        </w:rPr>
        <w:t>artisan</w:t>
      </w:r>
      <w:proofErr w:type="spellEnd"/>
      <w:r w:rsidRPr="00F96994">
        <w:rPr>
          <w:highlight w:val="yellow"/>
          <w:lang w:val="es-ES_tradnl"/>
        </w:rPr>
        <w:t xml:space="preserve"> </w:t>
      </w:r>
      <w:proofErr w:type="spellStart"/>
      <w:proofErr w:type="gramStart"/>
      <w:r w:rsidRPr="00F96994">
        <w:rPr>
          <w:highlight w:val="yellow"/>
          <w:lang w:val="es-ES_tradnl"/>
        </w:rPr>
        <w:t>queue:restart</w:t>
      </w:r>
      <w:proofErr w:type="spellEnd"/>
      <w:proofErr w:type="gramEnd"/>
    </w:p>
    <w:p w14:paraId="52DB6EDE" w14:textId="77777777" w:rsidR="00F96994" w:rsidRPr="00F96994" w:rsidRDefault="00F96994" w:rsidP="00F96994">
      <w:pPr>
        <w:rPr>
          <w:lang w:val="es-ES_tradnl"/>
        </w:rPr>
      </w:pPr>
    </w:p>
    <w:p w14:paraId="109BDF87" w14:textId="77777777" w:rsidR="009648AC" w:rsidRPr="00CB4CB7" w:rsidRDefault="00000000">
      <w:pPr>
        <w:pStyle w:val="Ttulo1"/>
        <w:rPr>
          <w:rFonts w:ascii="Aptos" w:hAnsi="Aptos"/>
          <w:lang w:val="es-ES_tradnl"/>
        </w:rPr>
      </w:pPr>
      <w:r w:rsidRPr="00CB4CB7">
        <w:rPr>
          <w:rFonts w:ascii="Aptos" w:hAnsi="Aptos"/>
          <w:lang w:val="es-ES_tradnl"/>
        </w:rPr>
        <w:t>18. Recomendaciones de seguridad</w:t>
      </w:r>
    </w:p>
    <w:p w14:paraId="46DAEAB3" w14:textId="4F36EDB4" w:rsidR="009648AC" w:rsidRPr="00CB4CB7" w:rsidRDefault="00F96994" w:rsidP="00F96994">
      <w:pPr>
        <w:pStyle w:val="Sinespaciado"/>
        <w:numPr>
          <w:ilvl w:val="0"/>
          <w:numId w:val="39"/>
        </w:numPr>
        <w:rPr>
          <w:lang w:val="es-ES_tradnl"/>
        </w:rPr>
      </w:pPr>
      <w:r>
        <w:rPr>
          <w:lang w:val="es-ES_tradnl"/>
        </w:rPr>
        <w:t>N</w:t>
      </w:r>
      <w:r w:rsidR="00000000" w:rsidRPr="00CB4CB7">
        <w:rPr>
          <w:lang w:val="es-ES_tradnl"/>
        </w:rPr>
        <w:t>unca dejar APP_DEBUG=true en producción</w:t>
      </w:r>
      <w:r>
        <w:rPr>
          <w:lang w:val="es-ES_tradnl"/>
        </w:rPr>
        <w:t>.</w:t>
      </w:r>
    </w:p>
    <w:p w14:paraId="576AB8C1" w14:textId="5A0C10C5" w:rsidR="009648AC" w:rsidRPr="00CB4CB7" w:rsidRDefault="00F96994" w:rsidP="00F96994">
      <w:pPr>
        <w:pStyle w:val="Sinespaciado"/>
        <w:numPr>
          <w:ilvl w:val="0"/>
          <w:numId w:val="39"/>
        </w:numPr>
        <w:rPr>
          <w:lang w:val="es-ES_tradnl"/>
        </w:rPr>
      </w:pPr>
      <w:r>
        <w:rPr>
          <w:lang w:val="es-ES_tradnl"/>
        </w:rPr>
        <w:t>C</w:t>
      </w:r>
      <w:r w:rsidR="00000000" w:rsidRPr="00CB4CB7">
        <w:rPr>
          <w:lang w:val="es-ES_tradnl"/>
        </w:rPr>
        <w:t>ambiar inmediatamente credenciales por defecto</w:t>
      </w:r>
      <w:r>
        <w:rPr>
          <w:lang w:val="es-ES_tradnl"/>
        </w:rPr>
        <w:t>.</w:t>
      </w:r>
    </w:p>
    <w:p w14:paraId="343EBB40" w14:textId="787A2F48" w:rsidR="009648AC" w:rsidRPr="00CB4CB7" w:rsidRDefault="00F96994" w:rsidP="00F96994">
      <w:pPr>
        <w:pStyle w:val="Sinespaciado"/>
        <w:numPr>
          <w:ilvl w:val="0"/>
          <w:numId w:val="39"/>
        </w:numPr>
        <w:rPr>
          <w:lang w:val="es-ES_tradnl"/>
        </w:rPr>
      </w:pPr>
      <w:r>
        <w:rPr>
          <w:lang w:val="es-ES_tradnl"/>
        </w:rPr>
        <w:lastRenderedPageBreak/>
        <w:t>U</w:t>
      </w:r>
      <w:r w:rsidR="00000000" w:rsidRPr="00CB4CB7">
        <w:rPr>
          <w:lang w:val="es-ES_tradnl"/>
        </w:rPr>
        <w:t>sar HTTPS en producción</w:t>
      </w:r>
      <w:r>
        <w:rPr>
          <w:lang w:val="es-ES_tradnl"/>
        </w:rPr>
        <w:t>.</w:t>
      </w:r>
    </w:p>
    <w:p w14:paraId="65A258BE" w14:textId="3E48197F" w:rsidR="009648AC" w:rsidRPr="00CB4CB7" w:rsidRDefault="00F96994" w:rsidP="00F96994">
      <w:pPr>
        <w:pStyle w:val="Sinespaciado"/>
        <w:numPr>
          <w:ilvl w:val="0"/>
          <w:numId w:val="39"/>
        </w:numPr>
        <w:rPr>
          <w:lang w:val="es-ES_tradnl"/>
        </w:rPr>
      </w:pPr>
      <w:r>
        <w:rPr>
          <w:lang w:val="es-ES_tradnl"/>
        </w:rPr>
        <w:t>R</w:t>
      </w:r>
      <w:r w:rsidR="00000000" w:rsidRPr="00CB4CB7">
        <w:rPr>
          <w:lang w:val="es-ES_tradnl"/>
        </w:rPr>
        <w:t>estringir el acceso SSH por llave cuando sea posible</w:t>
      </w:r>
      <w:r>
        <w:rPr>
          <w:lang w:val="es-ES_tradnl"/>
        </w:rPr>
        <w:t>.</w:t>
      </w:r>
    </w:p>
    <w:p w14:paraId="203370B4" w14:textId="0F3B1E56" w:rsidR="009648AC" w:rsidRPr="00CB4CB7" w:rsidRDefault="00F96994" w:rsidP="00F96994">
      <w:pPr>
        <w:pStyle w:val="Sinespaciado"/>
        <w:numPr>
          <w:ilvl w:val="0"/>
          <w:numId w:val="39"/>
        </w:numPr>
        <w:rPr>
          <w:lang w:val="es-ES_tradnl"/>
        </w:rPr>
      </w:pPr>
      <w:r>
        <w:rPr>
          <w:lang w:val="es-ES_tradnl"/>
        </w:rPr>
        <w:t>N</w:t>
      </w:r>
      <w:r w:rsidR="00000000" w:rsidRPr="00CB4CB7">
        <w:rPr>
          <w:lang w:val="es-ES_tradnl"/>
        </w:rPr>
        <w:t xml:space="preserve">o ejecutar </w:t>
      </w:r>
      <w:proofErr w:type="spellStart"/>
      <w:r w:rsidR="00000000" w:rsidRPr="00CB4CB7">
        <w:rPr>
          <w:lang w:val="es-ES_tradnl"/>
        </w:rPr>
        <w:t>seeders</w:t>
      </w:r>
      <w:proofErr w:type="spellEnd"/>
      <w:r w:rsidR="00000000" w:rsidRPr="00CB4CB7">
        <w:rPr>
          <w:lang w:val="es-ES_tradnl"/>
        </w:rPr>
        <w:t xml:space="preserve"> de desarrollo en producción</w:t>
      </w:r>
      <w:r>
        <w:rPr>
          <w:lang w:val="es-ES_tradnl"/>
        </w:rPr>
        <w:t>.</w:t>
      </w:r>
    </w:p>
    <w:p w14:paraId="707770A5" w14:textId="21F39F1A" w:rsidR="009648AC" w:rsidRPr="00CB4CB7" w:rsidRDefault="00F96994" w:rsidP="00F96994">
      <w:pPr>
        <w:pStyle w:val="Sinespaciado"/>
        <w:numPr>
          <w:ilvl w:val="0"/>
          <w:numId w:val="39"/>
        </w:numPr>
        <w:rPr>
          <w:lang w:val="es-ES_tradnl"/>
        </w:rPr>
      </w:pPr>
      <w:r>
        <w:rPr>
          <w:lang w:val="es-ES_tradnl"/>
        </w:rPr>
        <w:t>P</w:t>
      </w:r>
      <w:r w:rsidR="00000000" w:rsidRPr="00CB4CB7">
        <w:rPr>
          <w:lang w:val="es-ES_tradnl"/>
        </w:rPr>
        <w:t xml:space="preserve">roteger el </w:t>
      </w:r>
      <w:proofErr w:type="gramStart"/>
      <w:r w:rsidR="00000000" w:rsidRPr="00CB4CB7">
        <w:rPr>
          <w:lang w:val="es-ES_tradnl"/>
        </w:rPr>
        <w:t>archivo .</w:t>
      </w:r>
      <w:proofErr w:type="spellStart"/>
      <w:r w:rsidR="00000000" w:rsidRPr="00CB4CB7">
        <w:rPr>
          <w:lang w:val="es-ES_tradnl"/>
        </w:rPr>
        <w:t>env</w:t>
      </w:r>
      <w:proofErr w:type="spellEnd"/>
      <w:proofErr w:type="gramEnd"/>
      <w:r>
        <w:rPr>
          <w:lang w:val="es-ES_tradnl"/>
        </w:rPr>
        <w:t>.</w:t>
      </w:r>
    </w:p>
    <w:p w14:paraId="3129602E" w14:textId="2CFDDA12" w:rsidR="009648AC" w:rsidRPr="00CB4CB7" w:rsidRDefault="00F96994" w:rsidP="00F96994">
      <w:pPr>
        <w:pStyle w:val="Sinespaciado"/>
        <w:numPr>
          <w:ilvl w:val="0"/>
          <w:numId w:val="39"/>
        </w:numPr>
        <w:rPr>
          <w:lang w:val="es-ES_tradnl"/>
        </w:rPr>
      </w:pPr>
      <w:r>
        <w:rPr>
          <w:lang w:val="es-ES_tradnl"/>
        </w:rPr>
        <w:t>M</w:t>
      </w:r>
      <w:r w:rsidR="00000000" w:rsidRPr="00CB4CB7">
        <w:rPr>
          <w:lang w:val="es-ES_tradnl"/>
        </w:rPr>
        <w:t>antener actualizado Ubuntu y dependencias del sistema</w:t>
      </w:r>
      <w:r>
        <w:rPr>
          <w:lang w:val="es-ES_tradnl"/>
        </w:rPr>
        <w:t>.</w:t>
      </w:r>
    </w:p>
    <w:p w14:paraId="1B5B9051" w14:textId="00FC6C07" w:rsidR="009648AC" w:rsidRPr="00CB4CB7" w:rsidRDefault="00F96994" w:rsidP="00F96994">
      <w:pPr>
        <w:pStyle w:val="Sinespaciado"/>
        <w:numPr>
          <w:ilvl w:val="0"/>
          <w:numId w:val="39"/>
        </w:numPr>
        <w:rPr>
          <w:lang w:val="es-ES_tradnl"/>
        </w:rPr>
      </w:pPr>
      <w:r>
        <w:rPr>
          <w:lang w:val="es-ES_tradnl"/>
        </w:rPr>
        <w:t>L</w:t>
      </w:r>
      <w:r w:rsidR="00000000" w:rsidRPr="00CB4CB7">
        <w:rPr>
          <w:lang w:val="es-ES_tradnl"/>
        </w:rPr>
        <w:t>imitar permisos de escritura solo a las carpetas necesarias</w:t>
      </w:r>
      <w:r>
        <w:rPr>
          <w:lang w:val="es-ES_tradnl"/>
        </w:rPr>
        <w:t>.</w:t>
      </w:r>
    </w:p>
    <w:p w14:paraId="22BC3178" w14:textId="11C1087B" w:rsidR="009648AC" w:rsidRDefault="00F96994" w:rsidP="00F96994">
      <w:pPr>
        <w:pStyle w:val="Sinespaciado"/>
        <w:numPr>
          <w:ilvl w:val="0"/>
          <w:numId w:val="39"/>
        </w:numPr>
        <w:rPr>
          <w:lang w:val="es-ES_tradnl"/>
        </w:rPr>
      </w:pPr>
      <w:r>
        <w:rPr>
          <w:lang w:val="es-ES_tradnl"/>
        </w:rPr>
        <w:t>R</w:t>
      </w:r>
      <w:r w:rsidR="00000000" w:rsidRPr="00CB4CB7">
        <w:rPr>
          <w:lang w:val="es-ES_tradnl"/>
        </w:rPr>
        <w:t xml:space="preserve">ealizar respaldos periódicos de base de datos y </w:t>
      </w:r>
      <w:proofErr w:type="spellStart"/>
      <w:r w:rsidR="00000000" w:rsidRPr="00CB4CB7">
        <w:rPr>
          <w:lang w:val="es-ES_tradnl"/>
        </w:rPr>
        <w:t>storage</w:t>
      </w:r>
      <w:proofErr w:type="spellEnd"/>
      <w:r w:rsidR="00000000" w:rsidRPr="00CB4CB7">
        <w:rPr>
          <w:lang w:val="es-ES_tradnl"/>
        </w:rPr>
        <w:t>/</w:t>
      </w:r>
      <w:proofErr w:type="gramStart"/>
      <w:r w:rsidR="00000000" w:rsidRPr="00CB4CB7">
        <w:rPr>
          <w:lang w:val="es-ES_tradnl"/>
        </w:rPr>
        <w:t>app</w:t>
      </w:r>
      <w:proofErr w:type="gramEnd"/>
      <w:r w:rsidR="00000000" w:rsidRPr="00CB4CB7">
        <w:rPr>
          <w:lang w:val="es-ES_tradnl"/>
        </w:rPr>
        <w:t>/</w:t>
      </w:r>
      <w:proofErr w:type="spellStart"/>
      <w:r w:rsidR="00000000" w:rsidRPr="00CB4CB7">
        <w:rPr>
          <w:lang w:val="es-ES_tradnl"/>
        </w:rPr>
        <w:t>public</w:t>
      </w:r>
      <w:proofErr w:type="spellEnd"/>
      <w:r w:rsidR="00000000" w:rsidRPr="00CB4CB7">
        <w:rPr>
          <w:lang w:val="es-ES_tradnl"/>
        </w:rPr>
        <w:t>.</w:t>
      </w:r>
    </w:p>
    <w:p w14:paraId="605EFD48" w14:textId="77777777" w:rsidR="008B6CA2" w:rsidRPr="00CB4CB7" w:rsidRDefault="008B6CA2">
      <w:pPr>
        <w:rPr>
          <w:lang w:val="es-ES_tradnl"/>
        </w:rPr>
      </w:pPr>
    </w:p>
    <w:sectPr w:rsidR="008B6CA2" w:rsidRPr="00CB4CB7"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E6825B" w14:textId="77777777" w:rsidR="008B6CA2" w:rsidRDefault="008B6CA2">
      <w:pPr>
        <w:spacing w:line="240" w:lineRule="auto"/>
      </w:pPr>
      <w:r>
        <w:separator/>
      </w:r>
    </w:p>
  </w:endnote>
  <w:endnote w:type="continuationSeparator" w:id="0">
    <w:p w14:paraId="72D11967" w14:textId="77777777" w:rsidR="008B6CA2" w:rsidRDefault="008B6C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JetBrains Mono">
    <w:panose1 w:val="02000009000000000000"/>
    <w:charset w:val="00"/>
    <w:family w:val="modern"/>
    <w:pitch w:val="fixed"/>
    <w:sig w:usb0="A00402FF" w:usb1="1200F9FB" w:usb2="0200003C" w:usb3="00000000" w:csb0="000001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57485E" w14:textId="77777777" w:rsidR="009648AC" w:rsidRDefault="00000000">
    <w:pPr>
      <w:pStyle w:val="Piedepgina"/>
      <w:spacing w:line="480" w:lineRule="auto"/>
      <w:jc w:val="right"/>
    </w:pPr>
    <w:r>
      <w:rPr>
        <w:color w:val="666666"/>
        <w:sz w:val="20"/>
      </w:rPr>
      <w:t xml:space="preserve">Página </w:t>
    </w:r>
    <w:r>
      <w:fldChar w:fldCharType="begin"/>
    </w:r>
    <w:r>
      <w:instrText>PAGE</w:instrText>
    </w:r>
    <w:r w:rsidR="00CB4CB7">
      <w:fldChar w:fldCharType="separate"/>
    </w:r>
    <w:r w:rsidR="00CB4C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F697EB" w14:textId="77777777" w:rsidR="008B6CA2" w:rsidRDefault="008B6CA2">
      <w:pPr>
        <w:spacing w:line="240" w:lineRule="auto"/>
      </w:pPr>
      <w:r>
        <w:separator/>
      </w:r>
    </w:p>
  </w:footnote>
  <w:footnote w:type="continuationSeparator" w:id="0">
    <w:p w14:paraId="7B1F2C20" w14:textId="77777777" w:rsidR="008B6CA2" w:rsidRDefault="008B6C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509735" w14:textId="77777777" w:rsidR="009648AC" w:rsidRDefault="00000000">
    <w:pPr>
      <w:pStyle w:val="Encabezado"/>
      <w:spacing w:line="480" w:lineRule="auto"/>
      <w:jc w:val="right"/>
    </w:pPr>
    <w:r>
      <w:rPr>
        <w:color w:val="666666"/>
        <w:sz w:val="20"/>
      </w:rPr>
      <w:t xml:space="preserve">Manual de </w:t>
    </w:r>
    <w:proofErr w:type="spellStart"/>
    <w:r>
      <w:rPr>
        <w:color w:val="666666"/>
        <w:sz w:val="20"/>
      </w:rPr>
      <w:t>Instalación</w:t>
    </w:r>
    <w:proofErr w:type="spellEnd"/>
    <w:r>
      <w:rPr>
        <w:color w:val="666666"/>
        <w:sz w:val="20"/>
      </w:rPr>
      <w:t xml:space="preserve"> - CEPRE UNU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3A6ADB"/>
    <w:multiLevelType w:val="hybridMultilevel"/>
    <w:tmpl w:val="2248AD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2004E34"/>
    <w:multiLevelType w:val="hybridMultilevel"/>
    <w:tmpl w:val="EE50FC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57B4878"/>
    <w:multiLevelType w:val="hybridMultilevel"/>
    <w:tmpl w:val="AF5006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C1C2652"/>
    <w:multiLevelType w:val="hybridMultilevel"/>
    <w:tmpl w:val="A1EA25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DED3F90"/>
    <w:multiLevelType w:val="hybridMultilevel"/>
    <w:tmpl w:val="6F7C53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E33531C"/>
    <w:multiLevelType w:val="hybridMultilevel"/>
    <w:tmpl w:val="5DB676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8E63D23"/>
    <w:multiLevelType w:val="hybridMultilevel"/>
    <w:tmpl w:val="49B880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A233BD0"/>
    <w:multiLevelType w:val="hybridMultilevel"/>
    <w:tmpl w:val="C0B215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1D8776C"/>
    <w:multiLevelType w:val="hybridMultilevel"/>
    <w:tmpl w:val="89E47D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34930E9"/>
    <w:multiLevelType w:val="hybridMultilevel"/>
    <w:tmpl w:val="331634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52473D8"/>
    <w:multiLevelType w:val="hybridMultilevel"/>
    <w:tmpl w:val="EC227C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5746F03"/>
    <w:multiLevelType w:val="hybridMultilevel"/>
    <w:tmpl w:val="413C1E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8277A6C"/>
    <w:multiLevelType w:val="hybridMultilevel"/>
    <w:tmpl w:val="A210ED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D5770ED"/>
    <w:multiLevelType w:val="hybridMultilevel"/>
    <w:tmpl w:val="FFCE2C2A"/>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3" w15:restartNumberingAfterBreak="0">
    <w:nsid w:val="40CC13EA"/>
    <w:multiLevelType w:val="hybridMultilevel"/>
    <w:tmpl w:val="50D6A8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3490F47"/>
    <w:multiLevelType w:val="hybridMultilevel"/>
    <w:tmpl w:val="FF585FFA"/>
    <w:lvl w:ilvl="0" w:tplc="0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1B7FB7"/>
    <w:multiLevelType w:val="hybridMultilevel"/>
    <w:tmpl w:val="E37A3C1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6" w15:restartNumberingAfterBreak="0">
    <w:nsid w:val="4DF8610E"/>
    <w:multiLevelType w:val="hybridMultilevel"/>
    <w:tmpl w:val="4AD080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43C587D"/>
    <w:multiLevelType w:val="hybridMultilevel"/>
    <w:tmpl w:val="3E88393C"/>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57B452C7"/>
    <w:multiLevelType w:val="hybridMultilevel"/>
    <w:tmpl w:val="D22806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95441D1"/>
    <w:multiLevelType w:val="hybridMultilevel"/>
    <w:tmpl w:val="8228B0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C8F1B60"/>
    <w:multiLevelType w:val="hybridMultilevel"/>
    <w:tmpl w:val="CD5AAA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D5F4C62"/>
    <w:multiLevelType w:val="hybridMultilevel"/>
    <w:tmpl w:val="27D225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D722D3E"/>
    <w:multiLevelType w:val="hybridMultilevel"/>
    <w:tmpl w:val="C7B2A0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DFF4BFC"/>
    <w:multiLevelType w:val="hybridMultilevel"/>
    <w:tmpl w:val="77E0372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0335006"/>
    <w:multiLevelType w:val="hybridMultilevel"/>
    <w:tmpl w:val="8DE4E8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1A00930"/>
    <w:multiLevelType w:val="hybridMultilevel"/>
    <w:tmpl w:val="5472F0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4B95668"/>
    <w:multiLevelType w:val="hybridMultilevel"/>
    <w:tmpl w:val="1F82189C"/>
    <w:lvl w:ilvl="0" w:tplc="FFFFFFFF">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7" w15:restartNumberingAfterBreak="0">
    <w:nsid w:val="66B21354"/>
    <w:multiLevelType w:val="hybridMultilevel"/>
    <w:tmpl w:val="4CAAAB5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8" w15:restartNumberingAfterBreak="0">
    <w:nsid w:val="76C35DF7"/>
    <w:multiLevelType w:val="hybridMultilevel"/>
    <w:tmpl w:val="0FA6BA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A2C2FC8"/>
    <w:multiLevelType w:val="hybridMultilevel"/>
    <w:tmpl w:val="6CEAD68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0" w15:restartNumberingAfterBreak="0">
    <w:nsid w:val="7A9D2693"/>
    <w:multiLevelType w:val="hybridMultilevel"/>
    <w:tmpl w:val="FC063924"/>
    <w:lvl w:ilvl="0" w:tplc="FFFFFFFF">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34141365">
    <w:abstractNumId w:val="8"/>
  </w:num>
  <w:num w:numId="2" w16cid:durableId="821888807">
    <w:abstractNumId w:val="6"/>
  </w:num>
  <w:num w:numId="3" w16cid:durableId="1564608066">
    <w:abstractNumId w:val="5"/>
  </w:num>
  <w:num w:numId="4" w16cid:durableId="1540775147">
    <w:abstractNumId w:val="4"/>
  </w:num>
  <w:num w:numId="5" w16cid:durableId="157118429">
    <w:abstractNumId w:val="7"/>
  </w:num>
  <w:num w:numId="6" w16cid:durableId="364840400">
    <w:abstractNumId w:val="3"/>
  </w:num>
  <w:num w:numId="7" w16cid:durableId="1890535511">
    <w:abstractNumId w:val="2"/>
  </w:num>
  <w:num w:numId="8" w16cid:durableId="1499349845">
    <w:abstractNumId w:val="1"/>
  </w:num>
  <w:num w:numId="9" w16cid:durableId="1729066882">
    <w:abstractNumId w:val="0"/>
  </w:num>
  <w:num w:numId="10" w16cid:durableId="11224886">
    <w:abstractNumId w:val="15"/>
  </w:num>
  <w:num w:numId="11" w16cid:durableId="2088071461">
    <w:abstractNumId w:val="28"/>
  </w:num>
  <w:num w:numId="12" w16cid:durableId="1804735601">
    <w:abstractNumId w:val="29"/>
  </w:num>
  <w:num w:numId="13" w16cid:durableId="1784498366">
    <w:abstractNumId w:val="35"/>
  </w:num>
  <w:num w:numId="14" w16cid:durableId="1212614329">
    <w:abstractNumId w:val="11"/>
  </w:num>
  <w:num w:numId="15" w16cid:durableId="219561859">
    <w:abstractNumId w:val="26"/>
  </w:num>
  <w:num w:numId="16" w16cid:durableId="1269119088">
    <w:abstractNumId w:val="33"/>
  </w:num>
  <w:num w:numId="17" w16cid:durableId="1484857134">
    <w:abstractNumId w:val="36"/>
  </w:num>
  <w:num w:numId="18" w16cid:durableId="1770005566">
    <w:abstractNumId w:val="27"/>
  </w:num>
  <w:num w:numId="19" w16cid:durableId="1306205120">
    <w:abstractNumId w:val="31"/>
  </w:num>
  <w:num w:numId="20" w16cid:durableId="315303041">
    <w:abstractNumId w:val="17"/>
  </w:num>
  <w:num w:numId="21" w16cid:durableId="1823232170">
    <w:abstractNumId w:val="34"/>
  </w:num>
  <w:num w:numId="22" w16cid:durableId="2029403212">
    <w:abstractNumId w:val="32"/>
  </w:num>
  <w:num w:numId="23" w16cid:durableId="1371153383">
    <w:abstractNumId w:val="13"/>
  </w:num>
  <w:num w:numId="24" w16cid:durableId="290207747">
    <w:abstractNumId w:val="39"/>
  </w:num>
  <w:num w:numId="25" w16cid:durableId="460074097">
    <w:abstractNumId w:val="16"/>
  </w:num>
  <w:num w:numId="26" w16cid:durableId="1872644446">
    <w:abstractNumId w:val="37"/>
  </w:num>
  <w:num w:numId="27" w16cid:durableId="2108188746">
    <w:abstractNumId w:val="18"/>
  </w:num>
  <w:num w:numId="28" w16cid:durableId="2059013480">
    <w:abstractNumId w:val="38"/>
  </w:num>
  <w:num w:numId="29" w16cid:durableId="1787655016">
    <w:abstractNumId w:val="21"/>
  </w:num>
  <w:num w:numId="30" w16cid:durableId="1191072921">
    <w:abstractNumId w:val="25"/>
  </w:num>
  <w:num w:numId="31" w16cid:durableId="732583665">
    <w:abstractNumId w:val="19"/>
  </w:num>
  <w:num w:numId="32" w16cid:durableId="1491016176">
    <w:abstractNumId w:val="23"/>
  </w:num>
  <w:num w:numId="33" w16cid:durableId="185288625">
    <w:abstractNumId w:val="14"/>
  </w:num>
  <w:num w:numId="34" w16cid:durableId="1458141415">
    <w:abstractNumId w:val="9"/>
  </w:num>
  <w:num w:numId="35" w16cid:durableId="465582171">
    <w:abstractNumId w:val="20"/>
  </w:num>
  <w:num w:numId="36" w16cid:durableId="93595944">
    <w:abstractNumId w:val="12"/>
  </w:num>
  <w:num w:numId="37" w16cid:durableId="816801233">
    <w:abstractNumId w:val="22"/>
  </w:num>
  <w:num w:numId="38" w16cid:durableId="1581525466">
    <w:abstractNumId w:val="30"/>
  </w:num>
  <w:num w:numId="39" w16cid:durableId="292055007">
    <w:abstractNumId w:val="10"/>
  </w:num>
  <w:num w:numId="40" w16cid:durableId="2147040199">
    <w:abstractNumId w:val="40"/>
  </w:num>
  <w:num w:numId="41" w16cid:durableId="1267663874">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ACC"/>
    <w:rsid w:val="0029639D"/>
    <w:rsid w:val="00326F90"/>
    <w:rsid w:val="00491F77"/>
    <w:rsid w:val="008B6CA2"/>
    <w:rsid w:val="009648AC"/>
    <w:rsid w:val="00AA1D8D"/>
    <w:rsid w:val="00B47730"/>
    <w:rsid w:val="00CB0664"/>
    <w:rsid w:val="00CB4CB7"/>
    <w:rsid w:val="00D830E4"/>
    <w:rsid w:val="00D8741F"/>
    <w:rsid w:val="00F969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D6E70"/>
  <w14:defaultImageDpi w14:val="300"/>
  <w15:docId w15:val="{C920D464-C749-6149-B1DE-058E0F43C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Aptos" w:eastAsia="Aptos" w:hAnsi="Aptos"/>
      <w:color w:val="000000"/>
    </w:rPr>
  </w:style>
  <w:style w:type="paragraph" w:styleId="Ttulo1">
    <w:name w:val="heading 1"/>
    <w:basedOn w:val="Normal"/>
    <w:next w:val="Normal"/>
    <w:link w:val="Ttulo1Car"/>
    <w:uiPriority w:val="9"/>
    <w:qFormat/>
    <w:rsid w:val="00FC693F"/>
    <w:pPr>
      <w:keepNext/>
      <w:keepLines/>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480" w:lineRule="auto"/>
    </w:pPr>
    <w:rPr>
      <w:rFonts w:ascii="Aptos" w:eastAsia="Aptos" w:hAnsi="Aptos"/>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491F77"/>
    <w:pPr>
      <w:numPr>
        <w:ilvl w:val="1"/>
      </w:numPr>
      <w:spacing w:line="240" w:lineRule="auto"/>
      <w:ind w:left="720"/>
    </w:pPr>
    <w:rPr>
      <w:rFonts w:ascii="JetBrains Mono" w:eastAsiaTheme="majorEastAsia" w:hAnsi="JetBrains Mono" w:cstheme="majorBidi"/>
      <w:iCs/>
      <w:color w:val="000000" w:themeColor="text1"/>
      <w:spacing w:val="15"/>
      <w:sz w:val="18"/>
      <w:szCs w:val="24"/>
    </w:rPr>
  </w:style>
  <w:style w:type="character" w:customStyle="1" w:styleId="SubttuloCar">
    <w:name w:val="Subtítulo Car"/>
    <w:basedOn w:val="Fuentedeprrafopredeter"/>
    <w:link w:val="Subttulo"/>
    <w:uiPriority w:val="11"/>
    <w:rsid w:val="00491F77"/>
    <w:rPr>
      <w:rFonts w:ascii="JetBrains Mono" w:eastAsiaTheme="majorEastAsia" w:hAnsi="JetBrains Mono" w:cstheme="majorBidi"/>
      <w:iCs/>
      <w:color w:val="000000" w:themeColor="text1"/>
      <w:spacing w:val="15"/>
      <w:sz w:val="18"/>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25</Pages>
  <Words>2915</Words>
  <Characters>16035</Characters>
  <Application>Microsoft Office Word</Application>
  <DocSecurity>0</DocSecurity>
  <Lines>133</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Jamt Mendoza</cp:lastModifiedBy>
  <cp:revision>3</cp:revision>
  <dcterms:created xsi:type="dcterms:W3CDTF">2013-12-23T23:15:00Z</dcterms:created>
  <dcterms:modified xsi:type="dcterms:W3CDTF">2026-06-02T00:30:00Z</dcterms:modified>
  <cp:category/>
</cp:coreProperties>
</file>