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E2C171" w14:textId="77777777" w:rsidR="00F2673B" w:rsidRPr="00AE3C1E" w:rsidRDefault="00000000" w:rsidP="00AE3C1E">
      <w:pPr>
        <w:pStyle w:val="Sinespaciado"/>
        <w:spacing w:line="480" w:lineRule="auto"/>
        <w:jc w:val="center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lang w:val="es-PE"/>
        </w:rPr>
        <w:t>UNIVERSIDAD NACIONAL DE UCAYALI</w:t>
      </w:r>
    </w:p>
    <w:p w14:paraId="7323B75B" w14:textId="77777777" w:rsidR="00F2673B" w:rsidRPr="00AE3C1E" w:rsidRDefault="00000000" w:rsidP="00AE3C1E">
      <w:pPr>
        <w:pStyle w:val="Sinespaciado"/>
        <w:spacing w:line="480" w:lineRule="auto"/>
        <w:jc w:val="center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1F4D78"/>
          <w:sz w:val="28"/>
          <w:lang w:val="es-PE"/>
        </w:rPr>
        <w:t>CENTRO PREUNIVERSITARIO - CEPRE UNU</w:t>
      </w:r>
    </w:p>
    <w:p w14:paraId="3C3E1DD0" w14:textId="77777777" w:rsidR="00F2673B" w:rsidRPr="00AE3C1E" w:rsidRDefault="00000000" w:rsidP="00AE3C1E">
      <w:pPr>
        <w:pStyle w:val="Sinespaciado"/>
        <w:spacing w:line="480" w:lineRule="auto"/>
        <w:jc w:val="center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2E74B5"/>
          <w:sz w:val="32"/>
          <w:lang w:val="es-PE"/>
        </w:rPr>
        <w:t>MANUAL DE USUARIO DEL SISTEMA DE INSCRIPCIONES</w:t>
      </w:r>
    </w:p>
    <w:p w14:paraId="360A99CB" w14:textId="77777777" w:rsidR="00F2673B" w:rsidRPr="00AE3C1E" w:rsidRDefault="00000000" w:rsidP="00AE3C1E">
      <w:pPr>
        <w:pStyle w:val="Sinespaciado"/>
        <w:spacing w:line="480" w:lineRule="auto"/>
        <w:jc w:val="center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Versión: 1.0</w:t>
      </w:r>
    </w:p>
    <w:p w14:paraId="4FBAC36F" w14:textId="77777777" w:rsidR="00F2673B" w:rsidRPr="00AE3C1E" w:rsidRDefault="00000000" w:rsidP="00AE3C1E">
      <w:pPr>
        <w:pStyle w:val="Sinespaciado"/>
        <w:spacing w:line="480" w:lineRule="auto"/>
        <w:jc w:val="center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Documento: Manual de usuario funcional</w:t>
      </w:r>
    </w:p>
    <w:p w14:paraId="4AE84620" w14:textId="77777777" w:rsidR="00F2673B" w:rsidRPr="00AE3C1E" w:rsidRDefault="00000000" w:rsidP="00AE3C1E">
      <w:pPr>
        <w:pStyle w:val="Sinespaciado"/>
        <w:spacing w:line="480" w:lineRule="auto"/>
        <w:jc w:val="center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Dirigido a: SuperAdministrador y Gestor de Inscripciones CEPRE</w:t>
      </w:r>
    </w:p>
    <w:p w14:paraId="4BD71A6F" w14:textId="77777777" w:rsidR="00F2673B" w:rsidRDefault="00000000" w:rsidP="00AE3C1E">
      <w:pPr>
        <w:pStyle w:val="Sinespaciado"/>
        <w:spacing w:line="480" w:lineRule="auto"/>
        <w:jc w:val="center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Fecha: Junio 2026</w:t>
      </w:r>
    </w:p>
    <w:p w14:paraId="656F8B5E" w14:textId="77777777" w:rsidR="00AE3C1E" w:rsidRDefault="00AE3C1E" w:rsidP="00AE3C1E">
      <w:pPr>
        <w:pStyle w:val="Sinespaciado"/>
        <w:spacing w:line="480" w:lineRule="auto"/>
        <w:jc w:val="center"/>
        <w:rPr>
          <w:rFonts w:ascii="Aptos" w:hAnsi="Aptos"/>
          <w:color w:val="000000"/>
          <w:lang w:val="es-PE"/>
        </w:rPr>
      </w:pPr>
    </w:p>
    <w:p w14:paraId="0FAE11AA" w14:textId="02521D38" w:rsidR="00AE3C1E" w:rsidRPr="00AE3C1E" w:rsidRDefault="00AE3C1E" w:rsidP="00AE3C1E">
      <w:pPr>
        <w:pStyle w:val="Sinespaciado"/>
        <w:spacing w:line="480" w:lineRule="auto"/>
        <w:jc w:val="center"/>
        <w:rPr>
          <w:rFonts w:ascii="Aptos" w:hAnsi="Aptos"/>
          <w:lang w:val="es-PE"/>
        </w:rPr>
      </w:pPr>
      <w:r w:rsidRPr="00AE3C1E">
        <w:rPr>
          <w:rFonts w:ascii="Aptos" w:hAnsi="Aptos"/>
          <w:lang w:val="es-PE"/>
        </w:rPr>
        <w:drawing>
          <wp:inline distT="0" distB="0" distL="0" distR="0" wp14:anchorId="233796A2" wp14:editId="1AEBE213">
            <wp:extent cx="5943600" cy="4552950"/>
            <wp:effectExtent l="0" t="0" r="0" b="6350"/>
            <wp:docPr id="45396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6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E1E1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lang w:val="es-PE"/>
        </w:rPr>
        <w:br w:type="page"/>
      </w:r>
    </w:p>
    <w:p w14:paraId="136F2824" w14:textId="77777777" w:rsidR="00F2673B" w:rsidRPr="00AE3C1E" w:rsidRDefault="00000000" w:rsidP="00AE3C1E">
      <w:pPr>
        <w:pStyle w:val="Ttulo1"/>
        <w:rPr>
          <w:lang w:val="es-PE"/>
        </w:rPr>
      </w:pPr>
      <w:r w:rsidRPr="00AE3C1E">
        <w:rPr>
          <w:lang w:val="es-PE"/>
        </w:rPr>
        <w:lastRenderedPageBreak/>
        <w:t>Índice</w:t>
      </w:r>
    </w:p>
    <w:p w14:paraId="2A63B7C9" w14:textId="2D1D01FD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Introducción</w:t>
      </w:r>
    </w:p>
    <w:p w14:paraId="4E8E512B" w14:textId="470152C0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Finalidad del documento</w:t>
      </w:r>
    </w:p>
    <w:p w14:paraId="44CCAC79" w14:textId="60735E01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Alcance</w:t>
      </w:r>
    </w:p>
    <w:p w14:paraId="7B016D3A" w14:textId="798A8B8E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Perfiles de usuario</w:t>
      </w:r>
    </w:p>
    <w:p w14:paraId="00C85105" w14:textId="6EF859A3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Credenciales de referencia para entorno demo</w:t>
      </w:r>
    </w:p>
    <w:p w14:paraId="1FD8E58A" w14:textId="7F32A303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Recomendaciones para la elaboración del documento final</w:t>
      </w:r>
    </w:p>
    <w:p w14:paraId="5EEAA5DD" w14:textId="3662C9A5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Flujo general del sistema</w:t>
      </w:r>
    </w:p>
    <w:p w14:paraId="6AEA069B" w14:textId="158E048C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Consideraciones previas al uso del sistema</w:t>
      </w:r>
    </w:p>
    <w:p w14:paraId="2F0C5F72" w14:textId="560E5BD7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Panel principal o inicio</w:t>
      </w:r>
    </w:p>
    <w:p w14:paraId="08B66AEA" w14:textId="59568F9A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Manual del perfil SuperAdministrador</w:t>
      </w:r>
    </w:p>
    <w:p w14:paraId="593045F5" w14:textId="67947AD7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Módulo Seguridad</w:t>
      </w:r>
    </w:p>
    <w:p w14:paraId="2BF8B5A0" w14:textId="5DAA177E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Módulo Mantenedores</w:t>
      </w:r>
    </w:p>
    <w:p w14:paraId="7F5C8AFF" w14:textId="6E5FACA7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Módulo Configuración Académica</w:t>
      </w:r>
    </w:p>
    <w:p w14:paraId="1C4D4A9B" w14:textId="2FD181C4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Manual del perfil Gestor de Inscripciones CEPRE</w:t>
      </w:r>
    </w:p>
    <w:p w14:paraId="5C33DA6C" w14:textId="245B217D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Módulo Inscripciones</w:t>
      </w:r>
    </w:p>
    <w:p w14:paraId="4C4F5154" w14:textId="05074903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Módulo Pagos</w:t>
      </w:r>
    </w:p>
    <w:p w14:paraId="19EFD32B" w14:textId="6FE62EAA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Módulo Validar pagos</w:t>
      </w:r>
    </w:p>
    <w:p w14:paraId="2084CF52" w14:textId="0A30786D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Módulo Reportes</w:t>
      </w:r>
    </w:p>
    <w:p w14:paraId="099C9F61" w14:textId="2F719442" w:rsidR="00AE3C1E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Caso de uso integral del sistema</w:t>
      </w:r>
    </w:p>
    <w:p w14:paraId="32420ACD" w14:textId="5BDB5D71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Buenas prácticas operativas</w:t>
      </w:r>
    </w:p>
    <w:p w14:paraId="395A8120" w14:textId="75BC5F3C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Errores operativos frecuentes</w:t>
      </w:r>
    </w:p>
    <w:p w14:paraId="60188D54" w14:textId="2D2039B4" w:rsidR="00F2673B" w:rsidRPr="00AE3C1E" w:rsidRDefault="00000000">
      <w:pPr>
        <w:pStyle w:val="Sinespaciado"/>
        <w:numPr>
          <w:ilvl w:val="0"/>
          <w:numId w:val="7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Conclusiones</w:t>
      </w:r>
    </w:p>
    <w:p w14:paraId="010FD175" w14:textId="77777777" w:rsidR="00F2673B" w:rsidRPr="00AE3C1E" w:rsidRDefault="00000000" w:rsidP="00AE3C1E">
      <w:pPr>
        <w:pStyle w:val="Ttulo1"/>
        <w:rPr>
          <w:lang w:val="es-PE"/>
        </w:rPr>
      </w:pPr>
      <w:r w:rsidRPr="00AE3C1E">
        <w:rPr>
          <w:lang w:val="es-PE"/>
        </w:rPr>
        <w:lastRenderedPageBreak/>
        <w:t>1. Introducción</w:t>
      </w:r>
    </w:p>
    <w:p w14:paraId="56E32D53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presente manual de usuario ha sido elaborado con la finalidad de describir, de manera ordenada, detallada y funcional, el uso del sistema CEPRE UNU orientado al proceso de inscripciones. El documento está diseñado para servir como material de capacitación, consulta operativa y apoyo institucional para el personal responsable de la administración y ejecución del proceso de inscripción.</w:t>
      </w:r>
    </w:p>
    <w:p w14:paraId="644EAF5B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sistema permite gestionar usuarios, permisos, configuraciones académicas, ofertas, aulas, pagos, expedientes e inscripciones, integrando en una sola plataforma los componentes necesarios para la operación del proceso de admisión del Centro Preuniversitario de la Universidad Nacional de Ucayali.</w:t>
      </w:r>
    </w:p>
    <w:p w14:paraId="39AA1212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manual se ha organizado considerando dos perfiles funcionales claramente diferenciados:</w:t>
      </w:r>
    </w:p>
    <w:p w14:paraId="4C84187A" w14:textId="7D2A91EE" w:rsidR="00F2673B" w:rsidRPr="00AE3C1E" w:rsidRDefault="00000000">
      <w:pPr>
        <w:pStyle w:val="Sinespaciado"/>
        <w:numPr>
          <w:ilvl w:val="0"/>
          <w:numId w:val="8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SuperAdministrador</w:t>
      </w:r>
    </w:p>
    <w:p w14:paraId="02ABD54B" w14:textId="14CB8610" w:rsidR="00F2673B" w:rsidRPr="00AE3C1E" w:rsidRDefault="00000000">
      <w:pPr>
        <w:pStyle w:val="Sinespaciado"/>
        <w:numPr>
          <w:ilvl w:val="0"/>
          <w:numId w:val="8"/>
        </w:numPr>
        <w:spacing w:line="480" w:lineRule="auto"/>
        <w:rPr>
          <w:rFonts w:ascii="Aptos" w:hAnsi="Aptos"/>
          <w:b/>
          <w:bCs/>
          <w:lang w:val="es-PE"/>
        </w:rPr>
      </w:pPr>
      <w:r w:rsidRPr="00AE3C1E">
        <w:rPr>
          <w:rFonts w:ascii="Aptos" w:hAnsi="Aptos"/>
          <w:b/>
          <w:bCs/>
          <w:color w:val="000000"/>
          <w:lang w:val="es-PE"/>
        </w:rPr>
        <w:t>Gestor de Inscripciones CEPRE</w:t>
      </w:r>
    </w:p>
    <w:p w14:paraId="152250FA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Cada uno de estos perfiles dispone de accesos y responsabilidades distintas dentro del sistema.</w:t>
      </w:r>
    </w:p>
    <w:p w14:paraId="52DEEF37" w14:textId="77777777" w:rsidR="00AE3C1E" w:rsidRDefault="00AE3C1E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6089392C" w14:textId="2ECEE975" w:rsidR="00F2673B" w:rsidRPr="00AE3C1E" w:rsidRDefault="00000000" w:rsidP="00AE3C1E">
      <w:pPr>
        <w:pStyle w:val="Ttulo1"/>
        <w:rPr>
          <w:lang w:val="es-PE"/>
        </w:rPr>
      </w:pPr>
      <w:r w:rsidRPr="00AE3C1E">
        <w:rPr>
          <w:lang w:val="es-PE"/>
        </w:rPr>
        <w:t>2. Finalidad del documento</w:t>
      </w:r>
    </w:p>
    <w:p w14:paraId="0B63403A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La finalidad de este documento es:</w:t>
      </w:r>
    </w:p>
    <w:p w14:paraId="79A3B27B" w14:textId="35ED44C1" w:rsidR="00F2673B" w:rsidRPr="00AE3C1E" w:rsidRDefault="00000000">
      <w:pPr>
        <w:pStyle w:val="Sinespaciado"/>
        <w:numPr>
          <w:ilvl w:val="0"/>
          <w:numId w:val="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Brindar una guía clara para el uso correcto del sistema.</w:t>
      </w:r>
    </w:p>
    <w:p w14:paraId="1803087B" w14:textId="288AFD0C" w:rsidR="00F2673B" w:rsidRPr="00AE3C1E" w:rsidRDefault="00000000">
      <w:pPr>
        <w:pStyle w:val="Sinespaciado"/>
        <w:numPr>
          <w:ilvl w:val="0"/>
          <w:numId w:val="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Estandarizar el procedimiento de trabajo de los usuarios.</w:t>
      </w:r>
    </w:p>
    <w:p w14:paraId="47690A75" w14:textId="60F637C2" w:rsidR="00F2673B" w:rsidRPr="00AE3C1E" w:rsidRDefault="00000000">
      <w:pPr>
        <w:pStyle w:val="Sinespaciado"/>
        <w:numPr>
          <w:ilvl w:val="0"/>
          <w:numId w:val="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Facilitar la inducción de nuevo personal.</w:t>
      </w:r>
    </w:p>
    <w:p w14:paraId="23C3180D" w14:textId="487C2FF2" w:rsidR="00F2673B" w:rsidRPr="00AE3C1E" w:rsidRDefault="00AE3C1E">
      <w:pPr>
        <w:pStyle w:val="Sinespaciado"/>
        <w:numPr>
          <w:ilvl w:val="0"/>
          <w:numId w:val="9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>ervir como base para un manual institucional con capturas de pantalla.</w:t>
      </w:r>
    </w:p>
    <w:p w14:paraId="0E7E73A2" w14:textId="31FAFDC4" w:rsidR="00F2673B" w:rsidRDefault="00000000">
      <w:pPr>
        <w:pStyle w:val="Sinespaciado"/>
        <w:numPr>
          <w:ilvl w:val="0"/>
          <w:numId w:val="9"/>
        </w:numPr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Reducir errores operativos derivados del uso inadecuado de los módulos.</w:t>
      </w:r>
    </w:p>
    <w:p w14:paraId="44135CFE" w14:textId="77777777" w:rsidR="00AE3C1E" w:rsidRPr="00AE3C1E" w:rsidRDefault="00AE3C1E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2426B737" w14:textId="77777777" w:rsidR="00F2673B" w:rsidRPr="00AE3C1E" w:rsidRDefault="00000000" w:rsidP="00AE3C1E">
      <w:pPr>
        <w:pStyle w:val="Ttulo1"/>
        <w:rPr>
          <w:lang w:val="es-PE"/>
        </w:rPr>
      </w:pPr>
      <w:r w:rsidRPr="00AE3C1E">
        <w:rPr>
          <w:lang w:val="es-PE"/>
        </w:rPr>
        <w:lastRenderedPageBreak/>
        <w:t>3. Alcance</w:t>
      </w:r>
    </w:p>
    <w:p w14:paraId="7C4F76A5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Este manual comprende la descripción funcional de los siguientes módulos:</w:t>
      </w:r>
    </w:p>
    <w:p w14:paraId="0F878497" w14:textId="013C782B" w:rsidR="00F2673B" w:rsidRPr="00D51F53" w:rsidRDefault="00AE3C1E">
      <w:pPr>
        <w:pStyle w:val="Sinespaciado"/>
        <w:numPr>
          <w:ilvl w:val="0"/>
          <w:numId w:val="10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I</w:t>
      </w:r>
      <w:r w:rsidR="00000000" w:rsidRPr="00D51F53">
        <w:rPr>
          <w:rFonts w:ascii="Aptos" w:hAnsi="Aptos"/>
          <w:b/>
          <w:bCs/>
          <w:color w:val="000000"/>
          <w:lang w:val="es-PE"/>
        </w:rPr>
        <w:t>nicio</w:t>
      </w:r>
      <w:r w:rsidRPr="00D51F53">
        <w:rPr>
          <w:rFonts w:ascii="Aptos" w:hAnsi="Aptos"/>
          <w:b/>
          <w:bCs/>
          <w:color w:val="000000"/>
          <w:lang w:val="es-PE"/>
        </w:rPr>
        <w:t>.</w:t>
      </w:r>
    </w:p>
    <w:p w14:paraId="5CF656DE" w14:textId="6A7BDD72" w:rsidR="00F2673B" w:rsidRPr="00D51F53" w:rsidRDefault="00AE3C1E">
      <w:pPr>
        <w:pStyle w:val="Sinespaciado"/>
        <w:numPr>
          <w:ilvl w:val="0"/>
          <w:numId w:val="10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S</w:t>
      </w:r>
      <w:r w:rsidR="00000000" w:rsidRPr="00D51F53">
        <w:rPr>
          <w:rFonts w:ascii="Aptos" w:hAnsi="Aptos"/>
          <w:b/>
          <w:bCs/>
          <w:color w:val="000000"/>
          <w:lang w:val="es-PE"/>
        </w:rPr>
        <w:t>eguridad</w:t>
      </w:r>
      <w:r w:rsidRPr="00D51F53">
        <w:rPr>
          <w:rFonts w:ascii="Aptos" w:hAnsi="Aptos"/>
          <w:b/>
          <w:bCs/>
          <w:color w:val="000000"/>
          <w:lang w:val="es-PE"/>
        </w:rPr>
        <w:t>.</w:t>
      </w:r>
    </w:p>
    <w:p w14:paraId="716F5D75" w14:textId="5C3C394F" w:rsidR="00F2673B" w:rsidRPr="00D51F53" w:rsidRDefault="00AE3C1E">
      <w:pPr>
        <w:pStyle w:val="Sinespaciado"/>
        <w:numPr>
          <w:ilvl w:val="0"/>
          <w:numId w:val="10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M</w:t>
      </w:r>
      <w:r w:rsidR="00000000" w:rsidRPr="00D51F53">
        <w:rPr>
          <w:rFonts w:ascii="Aptos" w:hAnsi="Aptos"/>
          <w:b/>
          <w:bCs/>
          <w:color w:val="000000"/>
          <w:lang w:val="es-PE"/>
        </w:rPr>
        <w:t>antenedore</w:t>
      </w:r>
      <w:r w:rsidRPr="00D51F53">
        <w:rPr>
          <w:rFonts w:ascii="Aptos" w:hAnsi="Aptos"/>
          <w:b/>
          <w:bCs/>
          <w:color w:val="000000"/>
          <w:lang w:val="es-PE"/>
        </w:rPr>
        <w:t>s.</w:t>
      </w:r>
    </w:p>
    <w:p w14:paraId="58615766" w14:textId="08DE8B0C" w:rsidR="00F2673B" w:rsidRPr="00D51F53" w:rsidRDefault="00AE3C1E">
      <w:pPr>
        <w:pStyle w:val="Sinespaciado"/>
        <w:numPr>
          <w:ilvl w:val="0"/>
          <w:numId w:val="10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C</w:t>
      </w:r>
      <w:r w:rsidR="00000000" w:rsidRPr="00D51F53">
        <w:rPr>
          <w:rFonts w:ascii="Aptos" w:hAnsi="Aptos"/>
          <w:b/>
          <w:bCs/>
          <w:color w:val="000000"/>
          <w:lang w:val="es-PE"/>
        </w:rPr>
        <w:t>onfiguración académica</w:t>
      </w:r>
      <w:r w:rsidRPr="00D51F53">
        <w:rPr>
          <w:rFonts w:ascii="Aptos" w:hAnsi="Aptos"/>
          <w:b/>
          <w:bCs/>
          <w:color w:val="000000"/>
          <w:lang w:val="es-PE"/>
        </w:rPr>
        <w:t>.</w:t>
      </w:r>
    </w:p>
    <w:p w14:paraId="2962D4AC" w14:textId="0C778282" w:rsidR="00F2673B" w:rsidRPr="00D51F53" w:rsidRDefault="00AE3C1E">
      <w:pPr>
        <w:pStyle w:val="Sinespaciado"/>
        <w:numPr>
          <w:ilvl w:val="0"/>
          <w:numId w:val="10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I</w:t>
      </w:r>
      <w:r w:rsidR="00000000" w:rsidRPr="00D51F53">
        <w:rPr>
          <w:rFonts w:ascii="Aptos" w:hAnsi="Aptos"/>
          <w:b/>
          <w:bCs/>
          <w:color w:val="000000"/>
          <w:lang w:val="es-PE"/>
        </w:rPr>
        <w:t>nscripciones</w:t>
      </w:r>
      <w:r w:rsidRPr="00D51F53">
        <w:rPr>
          <w:rFonts w:ascii="Aptos" w:hAnsi="Aptos"/>
          <w:b/>
          <w:bCs/>
          <w:color w:val="000000"/>
          <w:lang w:val="es-PE"/>
        </w:rPr>
        <w:t>.</w:t>
      </w:r>
    </w:p>
    <w:p w14:paraId="4F85A48C" w14:textId="3E7E9E72" w:rsidR="00F2673B" w:rsidRPr="00D51F53" w:rsidRDefault="00AE3C1E">
      <w:pPr>
        <w:pStyle w:val="Sinespaciado"/>
        <w:numPr>
          <w:ilvl w:val="0"/>
          <w:numId w:val="10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P</w:t>
      </w:r>
      <w:r w:rsidR="00000000" w:rsidRPr="00D51F53">
        <w:rPr>
          <w:rFonts w:ascii="Aptos" w:hAnsi="Aptos"/>
          <w:b/>
          <w:bCs/>
          <w:color w:val="000000"/>
          <w:lang w:val="es-PE"/>
        </w:rPr>
        <w:t>agos</w:t>
      </w:r>
      <w:r w:rsidRPr="00D51F53">
        <w:rPr>
          <w:rFonts w:ascii="Aptos" w:hAnsi="Aptos"/>
          <w:b/>
          <w:bCs/>
          <w:color w:val="000000"/>
          <w:lang w:val="es-PE"/>
        </w:rPr>
        <w:t>.</w:t>
      </w:r>
    </w:p>
    <w:p w14:paraId="5506756F" w14:textId="514A5546" w:rsidR="00F2673B" w:rsidRPr="00D51F53" w:rsidRDefault="00AE3C1E">
      <w:pPr>
        <w:pStyle w:val="Sinespaciado"/>
        <w:numPr>
          <w:ilvl w:val="0"/>
          <w:numId w:val="10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V</w:t>
      </w:r>
      <w:r w:rsidR="00000000" w:rsidRPr="00D51F53">
        <w:rPr>
          <w:rFonts w:ascii="Aptos" w:hAnsi="Aptos"/>
          <w:b/>
          <w:bCs/>
          <w:color w:val="000000"/>
          <w:lang w:val="es-PE"/>
        </w:rPr>
        <w:t>alidación de pagos</w:t>
      </w:r>
      <w:r w:rsidRPr="00D51F53">
        <w:rPr>
          <w:rFonts w:ascii="Aptos" w:hAnsi="Aptos"/>
          <w:b/>
          <w:bCs/>
          <w:color w:val="000000"/>
          <w:lang w:val="es-PE"/>
        </w:rPr>
        <w:t>.</w:t>
      </w:r>
    </w:p>
    <w:p w14:paraId="7A32CFC9" w14:textId="7DABCF98" w:rsidR="00D51F53" w:rsidRPr="00D51F53" w:rsidRDefault="00AE3C1E">
      <w:pPr>
        <w:pStyle w:val="Sinespaciado"/>
        <w:numPr>
          <w:ilvl w:val="0"/>
          <w:numId w:val="10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R</w:t>
      </w:r>
      <w:r w:rsidR="00000000" w:rsidRPr="00D51F53">
        <w:rPr>
          <w:rFonts w:ascii="Aptos" w:hAnsi="Aptos"/>
          <w:b/>
          <w:bCs/>
          <w:color w:val="000000"/>
          <w:lang w:val="es-PE"/>
        </w:rPr>
        <w:t>eportes.</w:t>
      </w:r>
    </w:p>
    <w:p w14:paraId="2A7839D5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No forma parte de este documento la documentación técnica del sistema, la estructura interna de base de datos, la instalación del entorno ni la administración de infraestructura.</w:t>
      </w:r>
    </w:p>
    <w:p w14:paraId="73281AAA" w14:textId="77777777" w:rsidR="00D51F53" w:rsidRPr="00AE3C1E" w:rsidRDefault="00D51F53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614F61A4" w14:textId="77777777" w:rsidR="00F2673B" w:rsidRPr="00AE3C1E" w:rsidRDefault="00000000" w:rsidP="00D51F53">
      <w:pPr>
        <w:pStyle w:val="Ttulo1"/>
        <w:rPr>
          <w:lang w:val="es-PE"/>
        </w:rPr>
      </w:pPr>
      <w:r w:rsidRPr="00AE3C1E">
        <w:rPr>
          <w:lang w:val="es-PE"/>
        </w:rPr>
        <w:t>4. Perfiles de usuario</w:t>
      </w:r>
    </w:p>
    <w:p w14:paraId="3D61B26F" w14:textId="77777777" w:rsidR="00F2673B" w:rsidRPr="00AE3C1E" w:rsidRDefault="00000000" w:rsidP="00D51F53">
      <w:pPr>
        <w:pStyle w:val="Ttulo2"/>
        <w:rPr>
          <w:lang w:val="es-PE"/>
        </w:rPr>
      </w:pPr>
      <w:r w:rsidRPr="00AE3C1E">
        <w:rPr>
          <w:lang w:val="es-PE"/>
        </w:rPr>
        <w:t>4.1. SuperAdministrador</w:t>
      </w:r>
    </w:p>
    <w:p w14:paraId="68072EB4" w14:textId="1EA7CC5A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 xml:space="preserve">El perfil </w:t>
      </w:r>
      <w:r w:rsidRPr="00D51F53">
        <w:rPr>
          <w:rFonts w:ascii="Aptos" w:hAnsi="Aptos"/>
          <w:b/>
          <w:bCs/>
          <w:color w:val="000000"/>
          <w:lang w:val="es-PE"/>
        </w:rPr>
        <w:t>SuperAdministrador</w:t>
      </w:r>
      <w:r w:rsidRPr="00AE3C1E">
        <w:rPr>
          <w:rFonts w:ascii="Aptos" w:hAnsi="Aptos"/>
          <w:color w:val="000000"/>
          <w:lang w:val="es-PE"/>
        </w:rPr>
        <w:t xml:space="preserve"> tiene acceso integral a todos los módulos del sistema. Su función principal es garantizar la correcta configuración, control y administración general de la plataforma.</w:t>
      </w:r>
    </w:p>
    <w:p w14:paraId="76979C2F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Entre sus responsabilidades se encuentran:</w:t>
      </w:r>
    </w:p>
    <w:p w14:paraId="314FAD63" w14:textId="069DA6F8" w:rsidR="00F2673B" w:rsidRPr="00D51F53" w:rsidRDefault="00D51F53">
      <w:pPr>
        <w:pStyle w:val="Sinespaciado"/>
        <w:numPr>
          <w:ilvl w:val="0"/>
          <w:numId w:val="11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A</w:t>
      </w:r>
      <w:r w:rsidR="00000000" w:rsidRPr="00D51F53">
        <w:rPr>
          <w:rFonts w:ascii="Aptos" w:hAnsi="Aptos"/>
          <w:b/>
          <w:bCs/>
          <w:color w:val="000000"/>
          <w:lang w:val="es-PE"/>
        </w:rPr>
        <w:t>dministrar usuarios</w:t>
      </w:r>
      <w:r>
        <w:rPr>
          <w:rFonts w:ascii="Aptos" w:hAnsi="Aptos"/>
          <w:b/>
          <w:bCs/>
          <w:color w:val="000000"/>
          <w:lang w:val="es-PE"/>
        </w:rPr>
        <w:t>.</w:t>
      </w:r>
    </w:p>
    <w:p w14:paraId="58BB819C" w14:textId="0C1B6ED9" w:rsidR="00F2673B" w:rsidRPr="00D51F53" w:rsidRDefault="00D51F53">
      <w:pPr>
        <w:pStyle w:val="Sinespaciado"/>
        <w:numPr>
          <w:ilvl w:val="0"/>
          <w:numId w:val="11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A</w:t>
      </w:r>
      <w:r w:rsidR="00000000" w:rsidRPr="00D51F53">
        <w:rPr>
          <w:rFonts w:ascii="Aptos" w:hAnsi="Aptos"/>
          <w:b/>
          <w:bCs/>
          <w:color w:val="000000"/>
          <w:lang w:val="es-PE"/>
        </w:rPr>
        <w:t>dministrar roles</w:t>
      </w:r>
      <w:r>
        <w:rPr>
          <w:rFonts w:ascii="Aptos" w:hAnsi="Aptos"/>
          <w:b/>
          <w:bCs/>
          <w:color w:val="000000"/>
          <w:lang w:val="es-PE"/>
        </w:rPr>
        <w:t>.</w:t>
      </w:r>
    </w:p>
    <w:p w14:paraId="2C6824ED" w14:textId="3DAB1967" w:rsidR="00F2673B" w:rsidRPr="00D51F53" w:rsidRDefault="00D51F53">
      <w:pPr>
        <w:pStyle w:val="Sinespaciado"/>
        <w:numPr>
          <w:ilvl w:val="0"/>
          <w:numId w:val="11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A</w:t>
      </w:r>
      <w:r w:rsidR="00000000" w:rsidRPr="00D51F53">
        <w:rPr>
          <w:rFonts w:ascii="Aptos" w:hAnsi="Aptos"/>
          <w:b/>
          <w:bCs/>
          <w:color w:val="000000"/>
          <w:lang w:val="es-PE"/>
        </w:rPr>
        <w:t>dministrar permisos</w:t>
      </w:r>
      <w:r>
        <w:rPr>
          <w:rFonts w:ascii="Aptos" w:hAnsi="Aptos"/>
          <w:b/>
          <w:bCs/>
          <w:color w:val="000000"/>
          <w:lang w:val="es-PE"/>
        </w:rPr>
        <w:t>.</w:t>
      </w:r>
    </w:p>
    <w:p w14:paraId="325D571D" w14:textId="47713B1F" w:rsidR="00F2673B" w:rsidRPr="00D51F53" w:rsidRDefault="00D51F53">
      <w:pPr>
        <w:pStyle w:val="Sinespaciado"/>
        <w:numPr>
          <w:ilvl w:val="0"/>
          <w:numId w:val="11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M</w:t>
      </w:r>
      <w:r w:rsidR="00000000" w:rsidRPr="00D51F53">
        <w:rPr>
          <w:rFonts w:ascii="Aptos" w:hAnsi="Aptos"/>
          <w:b/>
          <w:bCs/>
          <w:color w:val="000000"/>
          <w:lang w:val="es-PE"/>
        </w:rPr>
        <w:t>antener catálogos operativos</w:t>
      </w:r>
      <w:r>
        <w:rPr>
          <w:rFonts w:ascii="Aptos" w:hAnsi="Aptos"/>
          <w:b/>
          <w:bCs/>
          <w:color w:val="000000"/>
          <w:lang w:val="es-PE"/>
        </w:rPr>
        <w:t>.</w:t>
      </w:r>
    </w:p>
    <w:p w14:paraId="41E3C429" w14:textId="066B977E" w:rsidR="00F2673B" w:rsidRPr="00D51F53" w:rsidRDefault="00D51F53">
      <w:pPr>
        <w:pStyle w:val="Sinespaciado"/>
        <w:numPr>
          <w:ilvl w:val="0"/>
          <w:numId w:val="11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lastRenderedPageBreak/>
        <w:t>C</w:t>
      </w:r>
      <w:r w:rsidR="00000000" w:rsidRPr="00D51F53">
        <w:rPr>
          <w:rFonts w:ascii="Aptos" w:hAnsi="Aptos"/>
          <w:b/>
          <w:bCs/>
          <w:color w:val="000000"/>
          <w:lang w:val="es-PE"/>
        </w:rPr>
        <w:t>onfigurar semestres y procesos</w:t>
      </w:r>
      <w:r>
        <w:rPr>
          <w:rFonts w:ascii="Aptos" w:hAnsi="Aptos"/>
          <w:b/>
          <w:bCs/>
          <w:color w:val="000000"/>
          <w:lang w:val="es-PE"/>
        </w:rPr>
        <w:t>.</w:t>
      </w:r>
    </w:p>
    <w:p w14:paraId="59E91D74" w14:textId="79C901F1" w:rsidR="00F2673B" w:rsidRPr="00D51F53" w:rsidRDefault="00D51F53">
      <w:pPr>
        <w:pStyle w:val="Sinespaciado"/>
        <w:numPr>
          <w:ilvl w:val="0"/>
          <w:numId w:val="11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G</w:t>
      </w:r>
      <w:r w:rsidR="00000000" w:rsidRPr="00D51F53">
        <w:rPr>
          <w:rFonts w:ascii="Aptos" w:hAnsi="Aptos"/>
          <w:b/>
          <w:bCs/>
          <w:color w:val="000000"/>
          <w:lang w:val="es-PE"/>
        </w:rPr>
        <w:t>estionar ofertas, aulas por proceso, convenios y reglas de pago</w:t>
      </w:r>
      <w:r>
        <w:rPr>
          <w:rFonts w:ascii="Aptos" w:hAnsi="Aptos"/>
          <w:b/>
          <w:bCs/>
          <w:color w:val="000000"/>
          <w:lang w:val="es-PE"/>
        </w:rPr>
        <w:t>.</w:t>
      </w:r>
    </w:p>
    <w:p w14:paraId="5F1BCCB2" w14:textId="29B6CDA4" w:rsidR="00F2673B" w:rsidRPr="00D51F53" w:rsidRDefault="00D51F53">
      <w:pPr>
        <w:pStyle w:val="Sinespaciado"/>
        <w:numPr>
          <w:ilvl w:val="0"/>
          <w:numId w:val="11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S</w:t>
      </w:r>
      <w:r w:rsidR="00000000" w:rsidRPr="00D51F53">
        <w:rPr>
          <w:rFonts w:ascii="Aptos" w:hAnsi="Aptos"/>
          <w:b/>
          <w:bCs/>
          <w:color w:val="000000"/>
          <w:lang w:val="es-PE"/>
        </w:rPr>
        <w:t>upervisar inscripciones, pagos, expedientes y reportes.</w:t>
      </w:r>
    </w:p>
    <w:p w14:paraId="4FC58FD8" w14:textId="77777777" w:rsidR="00D51F53" w:rsidRPr="00D51F53" w:rsidRDefault="00D51F53" w:rsidP="00D51F53">
      <w:pPr>
        <w:pStyle w:val="Sinespaciado"/>
        <w:spacing w:line="480" w:lineRule="auto"/>
        <w:rPr>
          <w:rFonts w:ascii="Aptos" w:hAnsi="Aptos"/>
          <w:b/>
          <w:bCs/>
          <w:lang w:val="es-PE"/>
        </w:rPr>
      </w:pPr>
    </w:p>
    <w:p w14:paraId="4888B589" w14:textId="77777777" w:rsidR="00F2673B" w:rsidRPr="00AE3C1E" w:rsidRDefault="00000000" w:rsidP="00D51F53">
      <w:pPr>
        <w:pStyle w:val="Ttulo2"/>
        <w:rPr>
          <w:lang w:val="es-PE"/>
        </w:rPr>
      </w:pPr>
      <w:r w:rsidRPr="00AE3C1E">
        <w:rPr>
          <w:lang w:val="es-PE"/>
        </w:rPr>
        <w:t>4.2. Gestor de Inscripciones CEPRE</w:t>
      </w:r>
    </w:p>
    <w:p w14:paraId="3FA91FB0" w14:textId="3F673D54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 xml:space="preserve">El perfil </w:t>
      </w:r>
      <w:r w:rsidRPr="00D51F53">
        <w:rPr>
          <w:rFonts w:ascii="Aptos" w:hAnsi="Aptos"/>
          <w:b/>
          <w:bCs/>
          <w:color w:val="000000"/>
          <w:lang w:val="es-PE"/>
        </w:rPr>
        <w:t>Gestor de Inscripciones CEPRE</w:t>
      </w:r>
      <w:r w:rsidRPr="00AE3C1E">
        <w:rPr>
          <w:rFonts w:ascii="Aptos" w:hAnsi="Aptos"/>
          <w:color w:val="000000"/>
          <w:lang w:val="es-PE"/>
        </w:rPr>
        <w:t xml:space="preserve"> corresponde al usuario operativo encargado de ejecutar el proceso diario de inscripción.</w:t>
      </w:r>
    </w:p>
    <w:p w14:paraId="56317163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Entre sus responsabilidades se encuentran:</w:t>
      </w:r>
    </w:p>
    <w:p w14:paraId="41D7C39F" w14:textId="5706717D" w:rsidR="00F2673B" w:rsidRPr="00D51F53" w:rsidRDefault="00D51F53">
      <w:pPr>
        <w:pStyle w:val="Sinespaciado"/>
        <w:numPr>
          <w:ilvl w:val="0"/>
          <w:numId w:val="12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R</w:t>
      </w:r>
      <w:r w:rsidR="00000000" w:rsidRPr="00D51F53">
        <w:rPr>
          <w:rFonts w:ascii="Aptos" w:hAnsi="Aptos"/>
          <w:b/>
          <w:bCs/>
          <w:color w:val="000000"/>
          <w:lang w:val="es-PE"/>
        </w:rPr>
        <w:t>egistrar nuevas inscripciones</w:t>
      </w:r>
      <w:r>
        <w:rPr>
          <w:rFonts w:ascii="Aptos" w:hAnsi="Aptos"/>
          <w:b/>
          <w:bCs/>
          <w:color w:val="000000"/>
          <w:lang w:val="es-PE"/>
        </w:rPr>
        <w:t>.</w:t>
      </w:r>
    </w:p>
    <w:p w14:paraId="0D7890BE" w14:textId="0DD258C4" w:rsidR="00F2673B" w:rsidRPr="00D51F53" w:rsidRDefault="00D51F53">
      <w:pPr>
        <w:pStyle w:val="Sinespaciado"/>
        <w:numPr>
          <w:ilvl w:val="0"/>
          <w:numId w:val="12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C</w:t>
      </w:r>
      <w:r w:rsidR="00000000" w:rsidRPr="00D51F53">
        <w:rPr>
          <w:rFonts w:ascii="Aptos" w:hAnsi="Aptos"/>
          <w:b/>
          <w:bCs/>
          <w:color w:val="000000"/>
          <w:lang w:val="es-PE"/>
        </w:rPr>
        <w:t>ontinuar inscripciones pendientes</w:t>
      </w:r>
      <w:r>
        <w:rPr>
          <w:rFonts w:ascii="Aptos" w:hAnsi="Aptos"/>
          <w:b/>
          <w:bCs/>
          <w:color w:val="000000"/>
          <w:lang w:val="es-PE"/>
        </w:rPr>
        <w:t>.</w:t>
      </w:r>
    </w:p>
    <w:p w14:paraId="655584AA" w14:textId="050C88F5" w:rsidR="00F2673B" w:rsidRPr="00D51F53" w:rsidRDefault="00D51F53">
      <w:pPr>
        <w:pStyle w:val="Sinespaciado"/>
        <w:numPr>
          <w:ilvl w:val="0"/>
          <w:numId w:val="12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R</w:t>
      </w:r>
      <w:r w:rsidR="00000000" w:rsidRPr="00D51F53">
        <w:rPr>
          <w:rFonts w:ascii="Aptos" w:hAnsi="Aptos"/>
          <w:b/>
          <w:bCs/>
          <w:color w:val="000000"/>
          <w:lang w:val="es-PE"/>
        </w:rPr>
        <w:t>evisar el detalle de inscripciones</w:t>
      </w:r>
      <w:r>
        <w:rPr>
          <w:rFonts w:ascii="Aptos" w:hAnsi="Aptos"/>
          <w:b/>
          <w:bCs/>
          <w:color w:val="000000"/>
          <w:lang w:val="es-PE"/>
        </w:rPr>
        <w:t>.</w:t>
      </w:r>
    </w:p>
    <w:p w14:paraId="1CCF5E14" w14:textId="7F5E5DC0" w:rsidR="00F2673B" w:rsidRPr="00D51F53" w:rsidRDefault="00D51F53">
      <w:pPr>
        <w:pStyle w:val="Sinespaciado"/>
        <w:numPr>
          <w:ilvl w:val="0"/>
          <w:numId w:val="12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C</w:t>
      </w:r>
      <w:r w:rsidR="00000000" w:rsidRPr="00D51F53">
        <w:rPr>
          <w:rFonts w:ascii="Aptos" w:hAnsi="Aptos"/>
          <w:b/>
          <w:bCs/>
          <w:color w:val="000000"/>
          <w:lang w:val="es-PE"/>
        </w:rPr>
        <w:t>onsultar pagos</w:t>
      </w:r>
      <w:r>
        <w:rPr>
          <w:rFonts w:ascii="Aptos" w:hAnsi="Aptos"/>
          <w:b/>
          <w:bCs/>
          <w:color w:val="000000"/>
          <w:lang w:val="es-PE"/>
        </w:rPr>
        <w:t>.</w:t>
      </w:r>
    </w:p>
    <w:p w14:paraId="5A58E374" w14:textId="3BF171AA" w:rsidR="00F2673B" w:rsidRPr="00D51F53" w:rsidRDefault="00D51F53">
      <w:pPr>
        <w:pStyle w:val="Sinespaciado"/>
        <w:numPr>
          <w:ilvl w:val="0"/>
          <w:numId w:val="12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V</w:t>
      </w:r>
      <w:r w:rsidR="00000000" w:rsidRPr="00D51F53">
        <w:rPr>
          <w:rFonts w:ascii="Aptos" w:hAnsi="Aptos"/>
          <w:b/>
          <w:bCs/>
          <w:color w:val="000000"/>
          <w:lang w:val="es-PE"/>
        </w:rPr>
        <w:t>alidar pagos</w:t>
      </w:r>
      <w:r>
        <w:rPr>
          <w:rFonts w:ascii="Aptos" w:hAnsi="Aptos"/>
          <w:b/>
          <w:bCs/>
          <w:color w:val="000000"/>
          <w:lang w:val="es-PE"/>
        </w:rPr>
        <w:t>.</w:t>
      </w:r>
    </w:p>
    <w:p w14:paraId="1F1AD034" w14:textId="62D67820" w:rsidR="00F2673B" w:rsidRPr="00D51F53" w:rsidRDefault="00D51F53">
      <w:pPr>
        <w:pStyle w:val="Sinespaciado"/>
        <w:numPr>
          <w:ilvl w:val="0"/>
          <w:numId w:val="12"/>
        </w:numPr>
        <w:spacing w:line="480" w:lineRule="auto"/>
        <w:rPr>
          <w:rFonts w:ascii="Aptos" w:hAnsi="Aptos"/>
          <w:b/>
          <w:bCs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E</w:t>
      </w:r>
      <w:r w:rsidR="00000000" w:rsidRPr="00D51F53">
        <w:rPr>
          <w:rFonts w:ascii="Aptos" w:hAnsi="Aptos"/>
          <w:b/>
          <w:bCs/>
          <w:color w:val="000000"/>
          <w:lang w:val="es-PE"/>
        </w:rPr>
        <w:t>mitir reportes de inscripciones.</w:t>
      </w:r>
    </w:p>
    <w:p w14:paraId="62B2266B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Este perfil no administra seguridad ni configuración académica.</w:t>
      </w:r>
    </w:p>
    <w:p w14:paraId="45FC5ACD" w14:textId="77777777" w:rsidR="00D51F53" w:rsidRPr="00AE3C1E" w:rsidRDefault="00D51F53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6778B44E" w14:textId="77777777" w:rsidR="00F2673B" w:rsidRPr="00AE3C1E" w:rsidRDefault="00000000" w:rsidP="00D51F53">
      <w:pPr>
        <w:pStyle w:val="Ttulo1"/>
        <w:rPr>
          <w:lang w:val="es-PE"/>
        </w:rPr>
      </w:pPr>
      <w:r w:rsidRPr="00AE3C1E">
        <w:rPr>
          <w:lang w:val="es-PE"/>
        </w:rPr>
        <w:t>5. Credenciales de referencia para entorno demo</w:t>
      </w:r>
    </w:p>
    <w:p w14:paraId="1CAA0195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Para las actividades de demostración y captura, se consideran las siguientes credenciales:</w:t>
      </w:r>
    </w:p>
    <w:p w14:paraId="410B8486" w14:textId="2447F463" w:rsidR="00F2673B" w:rsidRPr="00AE3C1E" w:rsidRDefault="00000000">
      <w:pPr>
        <w:pStyle w:val="Sinespaciado"/>
        <w:numPr>
          <w:ilvl w:val="0"/>
          <w:numId w:val="13"/>
        </w:numPr>
        <w:spacing w:line="480" w:lineRule="auto"/>
        <w:rPr>
          <w:rFonts w:ascii="Aptos" w:hAnsi="Aptos"/>
        </w:rPr>
      </w:pPr>
      <w:r w:rsidRPr="00D51F53">
        <w:rPr>
          <w:rFonts w:ascii="Aptos" w:hAnsi="Aptos"/>
          <w:b/>
          <w:bCs/>
          <w:color w:val="000000"/>
        </w:rPr>
        <w:t>superadmin</w:t>
      </w:r>
      <w:r w:rsidR="00D51F53" w:rsidRPr="00D51F53">
        <w:rPr>
          <w:rFonts w:ascii="Aptos" w:hAnsi="Aptos"/>
          <w:b/>
          <w:bCs/>
          <w:color w:val="000000"/>
        </w:rPr>
        <w:t>@unu.edu.pe</w:t>
      </w:r>
      <w:r w:rsidRPr="00AE3C1E">
        <w:rPr>
          <w:rFonts w:ascii="Aptos" w:hAnsi="Aptos"/>
          <w:color w:val="000000"/>
        </w:rPr>
        <w:t xml:space="preserve"> / </w:t>
      </w:r>
      <w:r w:rsidRPr="00D51F53">
        <w:rPr>
          <w:rFonts w:ascii="Aptos" w:hAnsi="Aptos"/>
          <w:b/>
          <w:bCs/>
          <w:color w:val="000000"/>
        </w:rPr>
        <w:t>password</w:t>
      </w:r>
    </w:p>
    <w:p w14:paraId="71E7E8E3" w14:textId="2CC7DABD" w:rsidR="00F2673B" w:rsidRPr="00D51F53" w:rsidRDefault="00000000">
      <w:pPr>
        <w:pStyle w:val="Sinespaciado"/>
        <w:numPr>
          <w:ilvl w:val="0"/>
          <w:numId w:val="13"/>
        </w:numPr>
        <w:spacing w:line="480" w:lineRule="auto"/>
        <w:rPr>
          <w:rFonts w:ascii="Aptos" w:hAnsi="Aptos"/>
        </w:rPr>
      </w:pPr>
      <w:r w:rsidRPr="00D51F53">
        <w:rPr>
          <w:rFonts w:ascii="Aptos" w:hAnsi="Aptos"/>
          <w:b/>
          <w:bCs/>
          <w:color w:val="000000"/>
        </w:rPr>
        <w:t>gestor.cepre</w:t>
      </w:r>
      <w:r w:rsidR="00D51F53" w:rsidRPr="00D51F53">
        <w:rPr>
          <w:rFonts w:ascii="Aptos" w:hAnsi="Aptos"/>
          <w:b/>
          <w:bCs/>
          <w:color w:val="000000"/>
        </w:rPr>
        <w:t>@unu.edu.pe</w:t>
      </w:r>
      <w:r w:rsidRPr="00AE3C1E">
        <w:rPr>
          <w:rFonts w:ascii="Aptos" w:hAnsi="Aptos"/>
          <w:color w:val="000000"/>
        </w:rPr>
        <w:t xml:space="preserve"> / </w:t>
      </w:r>
      <w:r w:rsidRPr="00D51F53">
        <w:rPr>
          <w:rFonts w:ascii="Aptos" w:hAnsi="Aptos"/>
          <w:b/>
          <w:bCs/>
          <w:color w:val="000000"/>
        </w:rPr>
        <w:t>password</w:t>
      </w:r>
    </w:p>
    <w:p w14:paraId="5B3835A4" w14:textId="77777777" w:rsidR="00D51F53" w:rsidRDefault="00D51F53" w:rsidP="00D51F53">
      <w:pPr>
        <w:pStyle w:val="Sinespaciado"/>
        <w:spacing w:line="480" w:lineRule="auto"/>
        <w:rPr>
          <w:rFonts w:ascii="Aptos" w:hAnsi="Aptos"/>
          <w:b/>
          <w:bCs/>
          <w:color w:val="000000"/>
        </w:rPr>
      </w:pPr>
    </w:p>
    <w:p w14:paraId="313CCF7E" w14:textId="77777777" w:rsidR="00D51F53" w:rsidRDefault="00D51F53" w:rsidP="00D51F53">
      <w:pPr>
        <w:pStyle w:val="Sinespaciado"/>
        <w:spacing w:line="480" w:lineRule="auto"/>
        <w:rPr>
          <w:rFonts w:ascii="Aptos" w:hAnsi="Aptos"/>
          <w:b/>
          <w:bCs/>
          <w:color w:val="000000"/>
        </w:rPr>
      </w:pPr>
    </w:p>
    <w:p w14:paraId="28AE7DD7" w14:textId="77777777" w:rsidR="00D51F53" w:rsidRPr="00AE3C1E" w:rsidRDefault="00D51F53" w:rsidP="00D51F53">
      <w:pPr>
        <w:pStyle w:val="Sinespaciado"/>
        <w:spacing w:line="480" w:lineRule="auto"/>
        <w:rPr>
          <w:rFonts w:ascii="Aptos" w:hAnsi="Aptos"/>
        </w:rPr>
      </w:pPr>
    </w:p>
    <w:p w14:paraId="68DE2EFE" w14:textId="77777777" w:rsidR="00F2673B" w:rsidRPr="00AE3C1E" w:rsidRDefault="00000000" w:rsidP="00D51F53">
      <w:pPr>
        <w:pStyle w:val="Ttulo1"/>
        <w:rPr>
          <w:lang w:val="es-PE"/>
        </w:rPr>
      </w:pPr>
      <w:r w:rsidRPr="00AE3C1E">
        <w:rPr>
          <w:lang w:val="es-PE"/>
        </w:rPr>
        <w:lastRenderedPageBreak/>
        <w:t>6. Recomendaciones para la elaboración del documento final</w:t>
      </w:r>
    </w:p>
    <w:p w14:paraId="6A5878F3" w14:textId="1B496576" w:rsidR="00F2673B" w:rsidRPr="00AE3C1E" w:rsidRDefault="00000000" w:rsidP="00D51F53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Para convertir este archivo en un documento institucional final en Word o PDF, se recomienda:</w:t>
      </w:r>
    </w:p>
    <w:p w14:paraId="5F24E5B5" w14:textId="77777777" w:rsidR="00F2673B" w:rsidRPr="00AE3C1E" w:rsidRDefault="00000000" w:rsidP="00D51F53">
      <w:pPr>
        <w:pStyle w:val="Ttulo2"/>
        <w:rPr>
          <w:lang w:val="es-PE"/>
        </w:rPr>
      </w:pPr>
      <w:r w:rsidRPr="00AE3C1E">
        <w:rPr>
          <w:lang w:val="es-PE"/>
        </w:rPr>
        <w:t>6.1. Convención sugerida para capturas</w:t>
      </w:r>
    </w:p>
    <w:p w14:paraId="258D2C05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Se recomienda utilizar la siguiente codificación:</w:t>
      </w:r>
    </w:p>
    <w:p w14:paraId="33DE786F" w14:textId="7A3AC419" w:rsidR="00F2673B" w:rsidRPr="00AE3C1E" w:rsidRDefault="00000000">
      <w:pPr>
        <w:pStyle w:val="Sinespaciado"/>
        <w:numPr>
          <w:ilvl w:val="0"/>
          <w:numId w:val="14"/>
        </w:numPr>
        <w:spacing w:line="480" w:lineRule="auto"/>
        <w:rPr>
          <w:rFonts w:ascii="Aptos" w:hAnsi="Aptos"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Figura SA-01</w:t>
      </w:r>
      <w:r w:rsidRPr="00AE3C1E">
        <w:rPr>
          <w:rFonts w:ascii="Aptos" w:hAnsi="Aptos"/>
          <w:color w:val="000000"/>
          <w:lang w:val="es-PE"/>
        </w:rPr>
        <w:t xml:space="preserve">, </w:t>
      </w:r>
      <w:r w:rsidRPr="00D51F53">
        <w:rPr>
          <w:rFonts w:ascii="Aptos" w:hAnsi="Aptos"/>
          <w:b/>
          <w:bCs/>
          <w:color w:val="000000"/>
          <w:lang w:val="es-PE"/>
        </w:rPr>
        <w:t>Figura SA-02</w:t>
      </w:r>
      <w:r w:rsidRPr="00AE3C1E">
        <w:rPr>
          <w:rFonts w:ascii="Aptos" w:hAnsi="Aptos"/>
          <w:color w:val="000000"/>
          <w:lang w:val="es-PE"/>
        </w:rPr>
        <w:t xml:space="preserve">, </w:t>
      </w:r>
      <w:r w:rsidRPr="00D51F53">
        <w:rPr>
          <w:rFonts w:ascii="Aptos" w:hAnsi="Aptos"/>
          <w:b/>
          <w:bCs/>
          <w:color w:val="000000"/>
          <w:lang w:val="es-PE"/>
        </w:rPr>
        <w:t>Figura SA-03</w:t>
      </w:r>
      <w:r w:rsidRPr="00AE3C1E">
        <w:rPr>
          <w:rFonts w:ascii="Aptos" w:hAnsi="Aptos"/>
          <w:color w:val="000000"/>
          <w:lang w:val="es-PE"/>
        </w:rPr>
        <w:t xml:space="preserve"> para capturas asociadas al perfil </w:t>
      </w:r>
      <w:r w:rsidRPr="00D51F53">
        <w:rPr>
          <w:rFonts w:ascii="Aptos" w:hAnsi="Aptos"/>
          <w:b/>
          <w:bCs/>
          <w:color w:val="000000"/>
          <w:lang w:val="es-PE"/>
        </w:rPr>
        <w:t>SuperAdministrador</w:t>
      </w:r>
      <w:r w:rsidRPr="00AE3C1E">
        <w:rPr>
          <w:rFonts w:ascii="Aptos" w:hAnsi="Aptos"/>
          <w:color w:val="000000"/>
          <w:lang w:val="es-PE"/>
        </w:rPr>
        <w:t>.</w:t>
      </w:r>
    </w:p>
    <w:p w14:paraId="78BF1223" w14:textId="148148F0" w:rsidR="00F2673B" w:rsidRPr="00AE3C1E" w:rsidRDefault="00000000">
      <w:pPr>
        <w:pStyle w:val="Sinespaciado"/>
        <w:numPr>
          <w:ilvl w:val="0"/>
          <w:numId w:val="14"/>
        </w:numPr>
        <w:spacing w:line="480" w:lineRule="auto"/>
        <w:rPr>
          <w:rFonts w:ascii="Aptos" w:hAnsi="Aptos"/>
          <w:lang w:val="es-PE"/>
        </w:rPr>
      </w:pPr>
      <w:r w:rsidRPr="00D51F53">
        <w:rPr>
          <w:rFonts w:ascii="Aptos" w:hAnsi="Aptos"/>
          <w:b/>
          <w:bCs/>
          <w:color w:val="000000"/>
          <w:lang w:val="es-PE"/>
        </w:rPr>
        <w:t>Figura GI-01</w:t>
      </w:r>
      <w:r w:rsidRPr="00AE3C1E">
        <w:rPr>
          <w:rFonts w:ascii="Aptos" w:hAnsi="Aptos"/>
          <w:color w:val="000000"/>
          <w:lang w:val="es-PE"/>
        </w:rPr>
        <w:t xml:space="preserve">, </w:t>
      </w:r>
      <w:r w:rsidRPr="00D51F53">
        <w:rPr>
          <w:rFonts w:ascii="Aptos" w:hAnsi="Aptos"/>
          <w:b/>
          <w:bCs/>
          <w:color w:val="000000"/>
          <w:lang w:val="es-PE"/>
        </w:rPr>
        <w:t>Figura GI-02</w:t>
      </w:r>
      <w:r w:rsidRPr="00AE3C1E">
        <w:rPr>
          <w:rFonts w:ascii="Aptos" w:hAnsi="Aptos"/>
          <w:color w:val="000000"/>
          <w:lang w:val="es-PE"/>
        </w:rPr>
        <w:t xml:space="preserve">, </w:t>
      </w:r>
      <w:r w:rsidRPr="00D51F53">
        <w:rPr>
          <w:rFonts w:ascii="Aptos" w:hAnsi="Aptos"/>
          <w:b/>
          <w:bCs/>
          <w:color w:val="000000"/>
          <w:lang w:val="es-PE"/>
        </w:rPr>
        <w:t>Figura GI-03</w:t>
      </w:r>
      <w:r w:rsidRPr="00AE3C1E">
        <w:rPr>
          <w:rFonts w:ascii="Aptos" w:hAnsi="Aptos"/>
          <w:color w:val="000000"/>
          <w:lang w:val="es-PE"/>
        </w:rPr>
        <w:t xml:space="preserve"> para capturas asociadas al perfil </w:t>
      </w:r>
      <w:r w:rsidRPr="00D51F53">
        <w:rPr>
          <w:rFonts w:ascii="Aptos" w:hAnsi="Aptos"/>
          <w:b/>
          <w:bCs/>
          <w:color w:val="000000"/>
          <w:lang w:val="es-PE"/>
        </w:rPr>
        <w:t>Gestor de Inscripciones CEPRE.</w:t>
      </w:r>
    </w:p>
    <w:p w14:paraId="5527C46C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Ejemplos:</w:t>
      </w:r>
    </w:p>
    <w:p w14:paraId="71A738E0" w14:textId="63A46581" w:rsidR="00F2673B" w:rsidRPr="0043239E" w:rsidRDefault="00000000">
      <w:pPr>
        <w:pStyle w:val="Sinespaciado"/>
        <w:numPr>
          <w:ilvl w:val="0"/>
          <w:numId w:val="16"/>
        </w:numPr>
        <w:spacing w:line="480" w:lineRule="auto"/>
        <w:rPr>
          <w:rFonts w:ascii="Aptos" w:hAnsi="Aptos"/>
          <w:b/>
          <w:bCs/>
          <w:lang w:val="es-PE"/>
        </w:rPr>
      </w:pPr>
      <w:r w:rsidRPr="0043239E">
        <w:rPr>
          <w:rFonts w:ascii="Aptos" w:hAnsi="Aptos"/>
          <w:b/>
          <w:bCs/>
          <w:color w:val="000000"/>
          <w:lang w:val="es-PE"/>
        </w:rPr>
        <w:t>Figura SA-01: Pantalla de inicio de sesión</w:t>
      </w:r>
    </w:p>
    <w:p w14:paraId="373DDAD1" w14:textId="2D8410F0" w:rsidR="00F2673B" w:rsidRPr="0043239E" w:rsidRDefault="00000000">
      <w:pPr>
        <w:pStyle w:val="Sinespaciado"/>
        <w:numPr>
          <w:ilvl w:val="0"/>
          <w:numId w:val="16"/>
        </w:numPr>
        <w:spacing w:line="480" w:lineRule="auto"/>
        <w:rPr>
          <w:rFonts w:ascii="Aptos" w:hAnsi="Aptos"/>
          <w:b/>
          <w:bCs/>
          <w:lang w:val="es-PE"/>
        </w:rPr>
      </w:pPr>
      <w:r w:rsidRPr="0043239E">
        <w:rPr>
          <w:rFonts w:ascii="Aptos" w:hAnsi="Aptos"/>
          <w:b/>
          <w:bCs/>
          <w:color w:val="000000"/>
          <w:lang w:val="es-PE"/>
        </w:rPr>
        <w:t>Figura SA-08: Asignación de permisos al rol</w:t>
      </w:r>
    </w:p>
    <w:p w14:paraId="5B005DEA" w14:textId="3671201F" w:rsidR="00F2673B" w:rsidRPr="0043239E" w:rsidRDefault="00000000">
      <w:pPr>
        <w:pStyle w:val="Sinespaciado"/>
        <w:numPr>
          <w:ilvl w:val="0"/>
          <w:numId w:val="16"/>
        </w:numPr>
        <w:spacing w:line="480" w:lineRule="auto"/>
        <w:rPr>
          <w:rFonts w:ascii="Aptos" w:hAnsi="Aptos"/>
          <w:b/>
          <w:bCs/>
          <w:color w:val="000000"/>
          <w:lang w:val="es-PE"/>
        </w:rPr>
      </w:pPr>
      <w:r w:rsidRPr="0043239E">
        <w:rPr>
          <w:rFonts w:ascii="Aptos" w:hAnsi="Aptos"/>
          <w:b/>
          <w:bCs/>
          <w:color w:val="000000"/>
          <w:lang w:val="es-PE"/>
        </w:rPr>
        <w:t>Figura GI-06: Paso 4 - Registro y validación del pago</w:t>
      </w:r>
    </w:p>
    <w:p w14:paraId="03E5D03C" w14:textId="77777777" w:rsidR="00D51F53" w:rsidRPr="00AE3C1E" w:rsidRDefault="00D51F53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381FB99E" w14:textId="77777777" w:rsidR="00F2673B" w:rsidRPr="00AE3C1E" w:rsidRDefault="00000000" w:rsidP="00D51F53">
      <w:pPr>
        <w:pStyle w:val="Ttulo1"/>
        <w:rPr>
          <w:lang w:val="es-PE"/>
        </w:rPr>
      </w:pPr>
      <w:r w:rsidRPr="00AE3C1E">
        <w:rPr>
          <w:lang w:val="es-PE"/>
        </w:rPr>
        <w:t>7. Flujo general del sistema</w:t>
      </w:r>
    </w:p>
    <w:p w14:paraId="3420B38C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flujo funcional del sistema puede resumirse de la siguiente manera:</w:t>
      </w:r>
    </w:p>
    <w:p w14:paraId="6594D0D5" w14:textId="1E13D331" w:rsidR="00F2673B" w:rsidRPr="00AE3C1E" w:rsidRDefault="00D51F53">
      <w:pPr>
        <w:pStyle w:val="Sinespaciado"/>
        <w:numPr>
          <w:ilvl w:val="0"/>
          <w:numId w:val="1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E</w:t>
      </w:r>
      <w:r w:rsidR="00000000" w:rsidRPr="00AE3C1E">
        <w:rPr>
          <w:rFonts w:ascii="Aptos" w:hAnsi="Aptos"/>
          <w:color w:val="000000"/>
          <w:lang w:val="es-PE"/>
        </w:rPr>
        <w:t>l usuario accede al sistema con sus credenciales</w:t>
      </w:r>
      <w:r>
        <w:rPr>
          <w:rFonts w:ascii="Aptos" w:hAnsi="Aptos"/>
          <w:color w:val="000000"/>
          <w:lang w:val="es-PE"/>
        </w:rPr>
        <w:t>.</w:t>
      </w:r>
    </w:p>
    <w:p w14:paraId="191C6674" w14:textId="189E1C5D" w:rsidR="00F2673B" w:rsidRPr="00AE3C1E" w:rsidRDefault="00D51F53">
      <w:pPr>
        <w:pStyle w:val="Sinespaciado"/>
        <w:numPr>
          <w:ilvl w:val="0"/>
          <w:numId w:val="1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evisa el panel principal</w:t>
      </w:r>
      <w:r>
        <w:rPr>
          <w:rFonts w:ascii="Aptos" w:hAnsi="Aptos"/>
          <w:color w:val="000000"/>
          <w:lang w:val="es-PE"/>
        </w:rPr>
        <w:t>.</w:t>
      </w:r>
    </w:p>
    <w:p w14:paraId="71933945" w14:textId="4D87EC62" w:rsidR="00F2673B" w:rsidRPr="00AE3C1E" w:rsidRDefault="00D51F53">
      <w:pPr>
        <w:pStyle w:val="Sinespaciado"/>
        <w:numPr>
          <w:ilvl w:val="0"/>
          <w:numId w:val="1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 xml:space="preserve">i corresponde, el </w:t>
      </w:r>
      <w:r w:rsidR="00000000" w:rsidRPr="00D51F53">
        <w:rPr>
          <w:rFonts w:ascii="Aptos" w:hAnsi="Aptos"/>
          <w:b/>
          <w:bCs/>
          <w:color w:val="000000"/>
          <w:lang w:val="es-PE"/>
        </w:rPr>
        <w:t>SuperAdministrador</w:t>
      </w:r>
      <w:r w:rsidR="00000000" w:rsidRPr="00AE3C1E">
        <w:rPr>
          <w:rFonts w:ascii="Aptos" w:hAnsi="Aptos"/>
          <w:color w:val="000000"/>
          <w:lang w:val="es-PE"/>
        </w:rPr>
        <w:t xml:space="preserve"> configura el proceso académico</w:t>
      </w:r>
      <w:r>
        <w:rPr>
          <w:rFonts w:ascii="Aptos" w:hAnsi="Aptos"/>
          <w:color w:val="000000"/>
          <w:lang w:val="es-PE"/>
        </w:rPr>
        <w:t>.</w:t>
      </w:r>
    </w:p>
    <w:p w14:paraId="3808F0B2" w14:textId="59ECB4C1" w:rsidR="00F2673B" w:rsidRPr="00AE3C1E" w:rsidRDefault="00D51F53">
      <w:pPr>
        <w:pStyle w:val="Sinespaciado"/>
        <w:numPr>
          <w:ilvl w:val="0"/>
          <w:numId w:val="1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E</w:t>
      </w:r>
      <w:r w:rsidR="00000000" w:rsidRPr="00AE3C1E">
        <w:rPr>
          <w:rFonts w:ascii="Aptos" w:hAnsi="Aptos"/>
          <w:color w:val="000000"/>
          <w:lang w:val="es-PE"/>
        </w:rPr>
        <w:t xml:space="preserve">l </w:t>
      </w:r>
      <w:r w:rsidR="00000000" w:rsidRPr="00D51F53">
        <w:rPr>
          <w:rFonts w:ascii="Aptos" w:hAnsi="Aptos"/>
          <w:b/>
          <w:bCs/>
          <w:color w:val="000000"/>
          <w:lang w:val="es-PE"/>
        </w:rPr>
        <w:t>Gestor de Inscripciones CEPRE</w:t>
      </w:r>
      <w:r w:rsidR="00000000" w:rsidRPr="00AE3C1E">
        <w:rPr>
          <w:rFonts w:ascii="Aptos" w:hAnsi="Aptos"/>
          <w:color w:val="000000"/>
          <w:lang w:val="es-PE"/>
        </w:rPr>
        <w:t xml:space="preserve"> registra la inscripción del postulante</w:t>
      </w:r>
      <w:r>
        <w:rPr>
          <w:rFonts w:ascii="Aptos" w:hAnsi="Aptos"/>
          <w:color w:val="000000"/>
          <w:lang w:val="es-PE"/>
        </w:rPr>
        <w:t>.</w:t>
      </w:r>
    </w:p>
    <w:p w14:paraId="4A06B468" w14:textId="53EC0C3A" w:rsidR="00F2673B" w:rsidRPr="00AE3C1E" w:rsidRDefault="00D51F53">
      <w:pPr>
        <w:pStyle w:val="Sinespaciado"/>
        <w:numPr>
          <w:ilvl w:val="0"/>
          <w:numId w:val="1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>e valida el pago correspondiente</w:t>
      </w:r>
      <w:r>
        <w:rPr>
          <w:rFonts w:ascii="Aptos" w:hAnsi="Aptos"/>
          <w:color w:val="000000"/>
          <w:lang w:val="es-PE"/>
        </w:rPr>
        <w:t>.</w:t>
      </w:r>
    </w:p>
    <w:p w14:paraId="7E43C827" w14:textId="4217C5A9" w:rsidR="00F2673B" w:rsidRPr="00AE3C1E" w:rsidRDefault="00D51F53">
      <w:pPr>
        <w:pStyle w:val="Sinespaciado"/>
        <w:numPr>
          <w:ilvl w:val="0"/>
          <w:numId w:val="1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>e revisan los expedientes</w:t>
      </w:r>
      <w:r>
        <w:rPr>
          <w:rFonts w:ascii="Aptos" w:hAnsi="Aptos"/>
          <w:color w:val="000000"/>
          <w:lang w:val="es-PE"/>
        </w:rPr>
        <w:t>.</w:t>
      </w:r>
    </w:p>
    <w:p w14:paraId="09628039" w14:textId="0F6F0D74" w:rsidR="00F2673B" w:rsidRPr="00AE3C1E" w:rsidRDefault="00D51F53">
      <w:pPr>
        <w:pStyle w:val="Sinespaciado"/>
        <w:numPr>
          <w:ilvl w:val="0"/>
          <w:numId w:val="1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L</w:t>
      </w:r>
      <w:r w:rsidR="00000000" w:rsidRPr="00AE3C1E">
        <w:rPr>
          <w:rFonts w:ascii="Aptos" w:hAnsi="Aptos"/>
          <w:color w:val="000000"/>
          <w:lang w:val="es-PE"/>
        </w:rPr>
        <w:t>a inscripción queda activa si cumple las condiciones requeridas</w:t>
      </w:r>
      <w:r>
        <w:rPr>
          <w:rFonts w:ascii="Aptos" w:hAnsi="Aptos"/>
          <w:color w:val="000000"/>
          <w:lang w:val="es-PE"/>
        </w:rPr>
        <w:t>.</w:t>
      </w:r>
    </w:p>
    <w:p w14:paraId="22DDCE85" w14:textId="2B880686" w:rsidR="00F2673B" w:rsidRPr="00AE3C1E" w:rsidRDefault="00D51F53">
      <w:pPr>
        <w:pStyle w:val="Sinespaciado"/>
        <w:numPr>
          <w:ilvl w:val="0"/>
          <w:numId w:val="1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lastRenderedPageBreak/>
        <w:t>F</w:t>
      </w:r>
      <w:r w:rsidR="00000000" w:rsidRPr="00AE3C1E">
        <w:rPr>
          <w:rFonts w:ascii="Aptos" w:hAnsi="Aptos"/>
          <w:color w:val="000000"/>
          <w:lang w:val="es-PE"/>
        </w:rPr>
        <w:t>inalmente, se generan reportes para control y seguimiento.</w:t>
      </w:r>
    </w:p>
    <w:p w14:paraId="3248868E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Referencias de imagen:</w:t>
      </w:r>
    </w:p>
    <w:p w14:paraId="64AAA385" w14:textId="01500408" w:rsidR="0043239E" w:rsidRPr="00AE3C1E" w:rsidRDefault="0043239E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lang w:val="es-PE"/>
        </w:rPr>
        <w:drawing>
          <wp:inline distT="0" distB="0" distL="0" distR="0" wp14:anchorId="75B74ACB" wp14:editId="2D3870A5">
            <wp:extent cx="4343400" cy="3327157"/>
            <wp:effectExtent l="0" t="0" r="0" b="635"/>
            <wp:docPr id="1561489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6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6223" cy="335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BEF1" w14:textId="77777777" w:rsidR="00F2673B" w:rsidRPr="0043239E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43239E">
        <w:rPr>
          <w:rStyle w:val="nfasissutil"/>
        </w:rPr>
        <w:t>[</w:t>
      </w:r>
      <w:proofErr w:type="spellStart"/>
      <w:r w:rsidRPr="0043239E">
        <w:rPr>
          <w:rStyle w:val="nfasissutil"/>
        </w:rPr>
        <w:t>Figura</w:t>
      </w:r>
      <w:proofErr w:type="spellEnd"/>
      <w:r w:rsidRPr="0043239E">
        <w:rPr>
          <w:rStyle w:val="nfasissutil"/>
        </w:rPr>
        <w:t xml:space="preserve"> SA-01: </w:t>
      </w:r>
      <w:proofErr w:type="spellStart"/>
      <w:r w:rsidRPr="0043239E">
        <w:rPr>
          <w:rStyle w:val="nfasissutil"/>
        </w:rPr>
        <w:t>Pantalla</w:t>
      </w:r>
      <w:proofErr w:type="spellEnd"/>
      <w:r w:rsidRPr="0043239E">
        <w:rPr>
          <w:rStyle w:val="nfasissutil"/>
        </w:rPr>
        <w:t xml:space="preserve"> de </w:t>
      </w:r>
      <w:proofErr w:type="spellStart"/>
      <w:r w:rsidRPr="0043239E">
        <w:rPr>
          <w:rStyle w:val="nfasissutil"/>
        </w:rPr>
        <w:t>inicio</w:t>
      </w:r>
      <w:proofErr w:type="spellEnd"/>
      <w:r w:rsidRPr="0043239E">
        <w:rPr>
          <w:rStyle w:val="nfasissutil"/>
        </w:rPr>
        <w:t xml:space="preserve"> de </w:t>
      </w:r>
      <w:proofErr w:type="spellStart"/>
      <w:r w:rsidRPr="0043239E">
        <w:rPr>
          <w:rStyle w:val="nfasissutil"/>
        </w:rPr>
        <w:t>sesión</w:t>
      </w:r>
      <w:proofErr w:type="spellEnd"/>
      <w:r w:rsidRPr="0043239E">
        <w:rPr>
          <w:rStyle w:val="nfasissutil"/>
        </w:rPr>
        <w:t>]</w:t>
      </w:r>
    </w:p>
    <w:p w14:paraId="23C04C80" w14:textId="1F50C868" w:rsidR="0043239E" w:rsidRPr="00AE3C1E" w:rsidRDefault="0043239E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43239E">
        <w:rPr>
          <w:rFonts w:ascii="Aptos" w:hAnsi="Aptos"/>
          <w:lang w:val="es-PE"/>
        </w:rPr>
        <w:drawing>
          <wp:inline distT="0" distB="0" distL="0" distR="0" wp14:anchorId="79250DBA" wp14:editId="027826CF">
            <wp:extent cx="4343400" cy="3327156"/>
            <wp:effectExtent l="0" t="0" r="0" b="635"/>
            <wp:docPr id="670700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00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5548" cy="335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3F58" w14:textId="072AC021" w:rsidR="00D51F53" w:rsidRPr="0043239E" w:rsidRDefault="00000000" w:rsidP="00AE3C1E">
      <w:pPr>
        <w:pStyle w:val="Sinespaciado"/>
        <w:spacing w:line="480" w:lineRule="auto"/>
        <w:rPr>
          <w:rFonts w:ascii="Aptos" w:hAnsi="Aptos"/>
          <w:i/>
          <w:iCs/>
          <w:color w:val="808080" w:themeColor="text1" w:themeTint="7F"/>
          <w:sz w:val="18"/>
          <w:lang w:val="es-PE"/>
        </w:rPr>
      </w:pPr>
      <w:r w:rsidRPr="0043239E">
        <w:rPr>
          <w:rStyle w:val="nfasissutil"/>
        </w:rPr>
        <w:t>[</w:t>
      </w:r>
      <w:proofErr w:type="spellStart"/>
      <w:r w:rsidRPr="0043239E">
        <w:rPr>
          <w:rStyle w:val="nfasissutil"/>
        </w:rPr>
        <w:t>Figura</w:t>
      </w:r>
      <w:proofErr w:type="spellEnd"/>
      <w:r w:rsidRPr="0043239E">
        <w:rPr>
          <w:rStyle w:val="nfasissutil"/>
        </w:rPr>
        <w:t xml:space="preserve"> SA-02: Panel principal del </w:t>
      </w:r>
      <w:proofErr w:type="spellStart"/>
      <w:r w:rsidRPr="0043239E">
        <w:rPr>
          <w:rStyle w:val="nfasissutil"/>
        </w:rPr>
        <w:t>sistema</w:t>
      </w:r>
      <w:proofErr w:type="spellEnd"/>
      <w:r w:rsidRPr="0043239E">
        <w:rPr>
          <w:rStyle w:val="nfasissutil"/>
        </w:rPr>
        <w:t>]</w:t>
      </w:r>
    </w:p>
    <w:p w14:paraId="3938E283" w14:textId="77777777" w:rsidR="00F2673B" w:rsidRPr="00AE3C1E" w:rsidRDefault="00000000" w:rsidP="00D51F53">
      <w:pPr>
        <w:pStyle w:val="Ttulo1"/>
        <w:rPr>
          <w:lang w:val="es-PE"/>
        </w:rPr>
      </w:pPr>
      <w:r w:rsidRPr="00AE3C1E">
        <w:rPr>
          <w:lang w:val="es-PE"/>
        </w:rPr>
        <w:lastRenderedPageBreak/>
        <w:t>8. Consideraciones previas al uso del sistema</w:t>
      </w:r>
    </w:p>
    <w:p w14:paraId="5656841F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Antes de operar el sistema, se debe verificar:</w:t>
      </w:r>
    </w:p>
    <w:p w14:paraId="50176C82" w14:textId="37B376A4" w:rsidR="00F2673B" w:rsidRPr="00AE3C1E" w:rsidRDefault="0043239E">
      <w:pPr>
        <w:pStyle w:val="Sinespaciado"/>
        <w:numPr>
          <w:ilvl w:val="0"/>
          <w:numId w:val="1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Q</w:t>
      </w:r>
      <w:r w:rsidR="00000000" w:rsidRPr="00AE3C1E">
        <w:rPr>
          <w:rFonts w:ascii="Aptos" w:hAnsi="Aptos"/>
          <w:color w:val="000000"/>
          <w:lang w:val="es-PE"/>
        </w:rPr>
        <w:t>ue exista un semestre habilitado</w:t>
      </w:r>
      <w:r>
        <w:rPr>
          <w:rFonts w:ascii="Aptos" w:hAnsi="Aptos"/>
          <w:color w:val="000000"/>
          <w:lang w:val="es-PE"/>
        </w:rPr>
        <w:t>.</w:t>
      </w:r>
    </w:p>
    <w:p w14:paraId="2DAA8980" w14:textId="47C13260" w:rsidR="00F2673B" w:rsidRPr="00AE3C1E" w:rsidRDefault="0043239E">
      <w:pPr>
        <w:pStyle w:val="Sinespaciado"/>
        <w:numPr>
          <w:ilvl w:val="0"/>
          <w:numId w:val="1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Q</w:t>
      </w:r>
      <w:r w:rsidR="00000000" w:rsidRPr="00AE3C1E">
        <w:rPr>
          <w:rFonts w:ascii="Aptos" w:hAnsi="Aptos"/>
          <w:color w:val="000000"/>
          <w:lang w:val="es-PE"/>
        </w:rPr>
        <w:t>ue exista un proceso vigente</w:t>
      </w:r>
      <w:r>
        <w:rPr>
          <w:rFonts w:ascii="Aptos" w:hAnsi="Aptos"/>
          <w:color w:val="000000"/>
          <w:lang w:val="es-PE"/>
        </w:rPr>
        <w:t>.</w:t>
      </w:r>
    </w:p>
    <w:p w14:paraId="0269B7EA" w14:textId="435625C2" w:rsidR="00F2673B" w:rsidRPr="00AE3C1E" w:rsidRDefault="0043239E">
      <w:pPr>
        <w:pStyle w:val="Sinespaciado"/>
        <w:numPr>
          <w:ilvl w:val="0"/>
          <w:numId w:val="1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Q</w:t>
      </w:r>
      <w:r w:rsidR="00000000" w:rsidRPr="00AE3C1E">
        <w:rPr>
          <w:rFonts w:ascii="Aptos" w:hAnsi="Aptos"/>
          <w:color w:val="000000"/>
          <w:lang w:val="es-PE"/>
        </w:rPr>
        <w:t>ue las ofertas estén configuradas y habilitadas</w:t>
      </w:r>
      <w:r>
        <w:rPr>
          <w:rFonts w:ascii="Aptos" w:hAnsi="Aptos"/>
          <w:color w:val="000000"/>
          <w:lang w:val="es-PE"/>
        </w:rPr>
        <w:t>.</w:t>
      </w:r>
    </w:p>
    <w:p w14:paraId="2CC13944" w14:textId="26F1B0F3" w:rsidR="00F2673B" w:rsidRPr="00AE3C1E" w:rsidRDefault="0043239E">
      <w:pPr>
        <w:pStyle w:val="Sinespaciado"/>
        <w:numPr>
          <w:ilvl w:val="0"/>
          <w:numId w:val="1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Q</w:t>
      </w:r>
      <w:r w:rsidR="00000000" w:rsidRPr="00AE3C1E">
        <w:rPr>
          <w:rFonts w:ascii="Aptos" w:hAnsi="Aptos"/>
          <w:color w:val="000000"/>
          <w:lang w:val="es-PE"/>
        </w:rPr>
        <w:t>ue existan aulas asignadas al proceso</w:t>
      </w:r>
      <w:r>
        <w:rPr>
          <w:rFonts w:ascii="Aptos" w:hAnsi="Aptos"/>
          <w:color w:val="000000"/>
          <w:lang w:val="es-PE"/>
        </w:rPr>
        <w:t>.</w:t>
      </w:r>
    </w:p>
    <w:p w14:paraId="0BBEB475" w14:textId="1BF954A5" w:rsidR="00F2673B" w:rsidRPr="00AE3C1E" w:rsidRDefault="0043239E">
      <w:pPr>
        <w:pStyle w:val="Sinespaciado"/>
        <w:numPr>
          <w:ilvl w:val="0"/>
          <w:numId w:val="1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Q</w:t>
      </w:r>
      <w:r w:rsidR="00000000" w:rsidRPr="00AE3C1E">
        <w:rPr>
          <w:rFonts w:ascii="Aptos" w:hAnsi="Aptos"/>
          <w:color w:val="000000"/>
          <w:lang w:val="es-PE"/>
        </w:rPr>
        <w:t>ue las reglas de pago se encuentren vigentes</w:t>
      </w:r>
      <w:r>
        <w:rPr>
          <w:rFonts w:ascii="Aptos" w:hAnsi="Aptos"/>
          <w:color w:val="000000"/>
          <w:lang w:val="es-PE"/>
        </w:rPr>
        <w:t>.</w:t>
      </w:r>
    </w:p>
    <w:p w14:paraId="2E1DB350" w14:textId="3F47FDE6" w:rsidR="00F2673B" w:rsidRPr="00AE3C1E" w:rsidRDefault="0043239E">
      <w:pPr>
        <w:pStyle w:val="Sinespaciado"/>
        <w:numPr>
          <w:ilvl w:val="0"/>
          <w:numId w:val="1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Q</w:t>
      </w:r>
      <w:r w:rsidR="00000000" w:rsidRPr="00AE3C1E">
        <w:rPr>
          <w:rFonts w:ascii="Aptos" w:hAnsi="Aptos"/>
          <w:color w:val="000000"/>
          <w:lang w:val="es-PE"/>
        </w:rPr>
        <w:t>ue los requisitos de expediente estén definidos</w:t>
      </w:r>
      <w:r>
        <w:rPr>
          <w:rFonts w:ascii="Aptos" w:hAnsi="Aptos"/>
          <w:color w:val="000000"/>
          <w:lang w:val="es-PE"/>
        </w:rPr>
        <w:t>.</w:t>
      </w:r>
    </w:p>
    <w:p w14:paraId="4474D07D" w14:textId="3DE26F66" w:rsidR="00F2673B" w:rsidRPr="00AE3C1E" w:rsidRDefault="0043239E">
      <w:pPr>
        <w:pStyle w:val="Sinespaciado"/>
        <w:numPr>
          <w:ilvl w:val="0"/>
          <w:numId w:val="1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Q</w:t>
      </w:r>
      <w:r w:rsidR="00000000" w:rsidRPr="00AE3C1E">
        <w:rPr>
          <w:rFonts w:ascii="Aptos" w:hAnsi="Aptos"/>
          <w:color w:val="000000"/>
          <w:lang w:val="es-PE"/>
        </w:rPr>
        <w:t>ue los usuarios tengan el rol adecuado.</w:t>
      </w:r>
    </w:p>
    <w:p w14:paraId="506F2FBD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Estas validaciones son importantes porque, de no cumplirse, el sistema podría impedir el avance normal del proceso de inscripción.</w:t>
      </w:r>
    </w:p>
    <w:p w14:paraId="1BEB6BFC" w14:textId="77777777" w:rsidR="0043239E" w:rsidRPr="00AE3C1E" w:rsidRDefault="0043239E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548747D1" w14:textId="77777777" w:rsidR="00F2673B" w:rsidRPr="00AE3C1E" w:rsidRDefault="00000000" w:rsidP="0043239E">
      <w:pPr>
        <w:pStyle w:val="Ttulo1"/>
        <w:rPr>
          <w:lang w:val="es-PE"/>
        </w:rPr>
      </w:pPr>
      <w:r w:rsidRPr="00AE3C1E">
        <w:rPr>
          <w:lang w:val="es-PE"/>
        </w:rPr>
        <w:t>9. Panel principal o inicio</w:t>
      </w:r>
    </w:p>
    <w:p w14:paraId="64DAF4D1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panel principal es la pantalla que se muestra después de un inicio de sesión exitoso. Su función es ofrecer una visión general del estado operativo del sistema y facilitar el acceso rápido a los módulos más utilizados.</w:t>
      </w:r>
    </w:p>
    <w:p w14:paraId="3EEED23D" w14:textId="77777777" w:rsidR="00F2673B" w:rsidRPr="00AE3C1E" w:rsidRDefault="00000000" w:rsidP="0043239E">
      <w:pPr>
        <w:pStyle w:val="Ttulo2"/>
        <w:rPr>
          <w:lang w:val="es-PE"/>
        </w:rPr>
      </w:pPr>
      <w:r w:rsidRPr="00AE3C1E">
        <w:rPr>
          <w:lang w:val="es-PE"/>
        </w:rPr>
        <w:t>9.1. Información que puede mostrar</w:t>
      </w:r>
    </w:p>
    <w:p w14:paraId="6B043F9B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En esta pantalla, el usuario puede visualizar:</w:t>
      </w:r>
    </w:p>
    <w:p w14:paraId="1D090829" w14:textId="733563A2" w:rsidR="00F2673B" w:rsidRPr="00AE3C1E" w:rsidRDefault="0043239E">
      <w:pPr>
        <w:pStyle w:val="Sinespaciado"/>
        <w:numPr>
          <w:ilvl w:val="0"/>
          <w:numId w:val="1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A</w:t>
      </w:r>
      <w:r w:rsidR="00000000" w:rsidRPr="00AE3C1E">
        <w:rPr>
          <w:rFonts w:ascii="Aptos" w:hAnsi="Aptos"/>
          <w:color w:val="000000"/>
          <w:lang w:val="es-PE"/>
        </w:rPr>
        <w:t>ctividad reciente</w:t>
      </w:r>
      <w:r>
        <w:rPr>
          <w:rFonts w:ascii="Aptos" w:hAnsi="Aptos"/>
          <w:color w:val="000000"/>
          <w:lang w:val="es-PE"/>
        </w:rPr>
        <w:t>.</w:t>
      </w:r>
    </w:p>
    <w:p w14:paraId="7E8AC11E" w14:textId="3920338C" w:rsidR="00F2673B" w:rsidRPr="00AE3C1E" w:rsidRDefault="0043239E">
      <w:pPr>
        <w:pStyle w:val="Sinespaciado"/>
        <w:numPr>
          <w:ilvl w:val="0"/>
          <w:numId w:val="1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C</w:t>
      </w:r>
      <w:r w:rsidR="00000000" w:rsidRPr="00AE3C1E">
        <w:rPr>
          <w:rFonts w:ascii="Aptos" w:hAnsi="Aptos"/>
          <w:color w:val="000000"/>
          <w:lang w:val="es-PE"/>
        </w:rPr>
        <w:t>antidad de nuevas inscripciones</w:t>
      </w:r>
      <w:r>
        <w:rPr>
          <w:rFonts w:ascii="Aptos" w:hAnsi="Aptos"/>
          <w:color w:val="000000"/>
          <w:lang w:val="es-PE"/>
        </w:rPr>
        <w:t>.</w:t>
      </w:r>
    </w:p>
    <w:p w14:paraId="2C1F8CE4" w14:textId="282F1B55" w:rsidR="00F2673B" w:rsidRPr="00AE3C1E" w:rsidRDefault="0043239E">
      <w:pPr>
        <w:pStyle w:val="Sinespaciado"/>
        <w:numPr>
          <w:ilvl w:val="0"/>
          <w:numId w:val="1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E</w:t>
      </w:r>
      <w:r w:rsidR="00000000" w:rsidRPr="00AE3C1E">
        <w:rPr>
          <w:rFonts w:ascii="Aptos" w:hAnsi="Aptos"/>
          <w:color w:val="000000"/>
          <w:lang w:val="es-PE"/>
        </w:rPr>
        <w:t>stado de pagos</w:t>
      </w:r>
      <w:r>
        <w:rPr>
          <w:rFonts w:ascii="Aptos" w:hAnsi="Aptos"/>
          <w:color w:val="000000"/>
          <w:lang w:val="es-PE"/>
        </w:rPr>
        <w:t>.</w:t>
      </w:r>
    </w:p>
    <w:p w14:paraId="516CDD5F" w14:textId="34C36222" w:rsidR="00F2673B" w:rsidRPr="00AE3C1E" w:rsidRDefault="0043239E">
      <w:pPr>
        <w:pStyle w:val="Sinespaciado"/>
        <w:numPr>
          <w:ilvl w:val="0"/>
          <w:numId w:val="1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E</w:t>
      </w:r>
      <w:r w:rsidR="00000000" w:rsidRPr="00AE3C1E">
        <w:rPr>
          <w:rFonts w:ascii="Aptos" w:hAnsi="Aptos"/>
          <w:color w:val="000000"/>
          <w:lang w:val="es-PE"/>
        </w:rPr>
        <w:t>stado de expedientes</w:t>
      </w:r>
      <w:r>
        <w:rPr>
          <w:rFonts w:ascii="Aptos" w:hAnsi="Aptos"/>
          <w:color w:val="000000"/>
          <w:lang w:val="es-PE"/>
        </w:rPr>
        <w:t>.</w:t>
      </w:r>
    </w:p>
    <w:p w14:paraId="2D956435" w14:textId="2D7A3677" w:rsidR="0043239E" w:rsidRPr="0043239E" w:rsidRDefault="0043239E">
      <w:pPr>
        <w:pStyle w:val="Sinespaciado"/>
        <w:numPr>
          <w:ilvl w:val="0"/>
          <w:numId w:val="1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lastRenderedPageBreak/>
        <w:t>A</w:t>
      </w:r>
      <w:r w:rsidR="00000000" w:rsidRPr="00AE3C1E">
        <w:rPr>
          <w:rFonts w:ascii="Aptos" w:hAnsi="Aptos"/>
          <w:color w:val="000000"/>
          <w:lang w:val="es-PE"/>
        </w:rPr>
        <w:t>ccesos rápidos a módulos autorizados.</w:t>
      </w:r>
    </w:p>
    <w:p w14:paraId="28A9FEF3" w14:textId="77777777" w:rsidR="00F2673B" w:rsidRPr="00AE3C1E" w:rsidRDefault="00000000" w:rsidP="0043239E">
      <w:pPr>
        <w:pStyle w:val="Ttulo2"/>
        <w:rPr>
          <w:lang w:val="es-PE"/>
        </w:rPr>
      </w:pPr>
      <w:r w:rsidRPr="00AE3C1E">
        <w:rPr>
          <w:lang w:val="es-PE"/>
        </w:rPr>
        <w:t>9.2. Procedimiento de revisión</w:t>
      </w:r>
    </w:p>
    <w:p w14:paraId="1CA66E05" w14:textId="743AF57A" w:rsidR="00F2673B" w:rsidRPr="00AE3C1E" w:rsidRDefault="0043239E">
      <w:pPr>
        <w:pStyle w:val="Sinespaciado"/>
        <w:numPr>
          <w:ilvl w:val="0"/>
          <w:numId w:val="19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>ngresar al sistema</w:t>
      </w:r>
      <w:r>
        <w:rPr>
          <w:rFonts w:ascii="Aptos" w:hAnsi="Aptos"/>
          <w:color w:val="000000"/>
          <w:lang w:val="es-PE"/>
        </w:rPr>
        <w:t>.</w:t>
      </w:r>
    </w:p>
    <w:p w14:paraId="37D78311" w14:textId="2E64EAE9" w:rsidR="00F2673B" w:rsidRPr="00AE3C1E" w:rsidRDefault="0043239E">
      <w:pPr>
        <w:pStyle w:val="Sinespaciado"/>
        <w:numPr>
          <w:ilvl w:val="0"/>
          <w:numId w:val="19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evisar los indicadores visibles en la pantalla principal</w:t>
      </w:r>
      <w:r>
        <w:rPr>
          <w:rFonts w:ascii="Aptos" w:hAnsi="Aptos"/>
          <w:color w:val="000000"/>
          <w:lang w:val="es-PE"/>
        </w:rPr>
        <w:t>.</w:t>
      </w:r>
    </w:p>
    <w:p w14:paraId="61CC076E" w14:textId="151105EC" w:rsidR="00F2673B" w:rsidRPr="00AE3C1E" w:rsidRDefault="0043239E">
      <w:pPr>
        <w:pStyle w:val="Sinespaciado"/>
        <w:numPr>
          <w:ilvl w:val="0"/>
          <w:numId w:val="19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dentificar alertas o actividades pendientes</w:t>
      </w:r>
      <w:r>
        <w:rPr>
          <w:rFonts w:ascii="Aptos" w:hAnsi="Aptos"/>
          <w:color w:val="000000"/>
          <w:lang w:val="es-PE"/>
        </w:rPr>
        <w:t>.</w:t>
      </w:r>
    </w:p>
    <w:p w14:paraId="6B45E225" w14:textId="7F8B9700" w:rsidR="00F2673B" w:rsidRPr="00AE3C1E" w:rsidRDefault="0043239E">
      <w:pPr>
        <w:pStyle w:val="Sinespaciado"/>
        <w:numPr>
          <w:ilvl w:val="0"/>
          <w:numId w:val="19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>ngresar al módulo requerido desde los accesos rápidos.</w:t>
      </w:r>
    </w:p>
    <w:p w14:paraId="7301A7D0" w14:textId="77777777" w:rsidR="00F2673B" w:rsidRPr="00AE3C1E" w:rsidRDefault="00000000" w:rsidP="0043239E">
      <w:pPr>
        <w:pStyle w:val="Ttulo2"/>
        <w:rPr>
          <w:lang w:val="es-PE"/>
        </w:rPr>
      </w:pPr>
      <w:r w:rsidRPr="00AE3C1E">
        <w:rPr>
          <w:lang w:val="es-PE"/>
        </w:rPr>
        <w:t>9.3. Resultado esperado</w:t>
      </w:r>
    </w:p>
    <w:p w14:paraId="218FD8DD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usuario debe comprender rápidamente el estado actual de operación y acceder al módulo necesario sin dificultad.</w:t>
      </w:r>
    </w:p>
    <w:p w14:paraId="30C53D46" w14:textId="544845F9" w:rsidR="0043239E" w:rsidRDefault="0043239E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43239E">
        <w:rPr>
          <w:rFonts w:ascii="Aptos" w:hAnsi="Aptos"/>
          <w:color w:val="000000"/>
          <w:lang w:val="es-PE"/>
        </w:rPr>
        <w:drawing>
          <wp:inline distT="0" distB="0" distL="0" distR="0" wp14:anchorId="73B138BF" wp14:editId="16DB59F4">
            <wp:extent cx="5486400" cy="4208585"/>
            <wp:effectExtent l="0" t="0" r="0" b="0"/>
            <wp:docPr id="55118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8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3137" cy="425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5594" w14:textId="54CBFD67" w:rsidR="00F2673B" w:rsidRPr="0043239E" w:rsidRDefault="00000000" w:rsidP="00AE3C1E">
      <w:pPr>
        <w:pStyle w:val="Sinespaciado"/>
        <w:spacing w:line="480" w:lineRule="auto"/>
        <w:rPr>
          <w:rStyle w:val="nfasissutil"/>
        </w:rPr>
      </w:pPr>
      <w:r w:rsidRPr="0043239E">
        <w:rPr>
          <w:rStyle w:val="nfasissutil"/>
        </w:rPr>
        <w:t>[</w:t>
      </w:r>
      <w:proofErr w:type="spellStart"/>
      <w:r w:rsidRPr="0043239E">
        <w:rPr>
          <w:rStyle w:val="nfasissutil"/>
        </w:rPr>
        <w:t>Figura</w:t>
      </w:r>
      <w:proofErr w:type="spellEnd"/>
      <w:r w:rsidRPr="0043239E">
        <w:rPr>
          <w:rStyle w:val="nfasissutil"/>
        </w:rPr>
        <w:t xml:space="preserve"> SA-03: Dashboard principal con </w:t>
      </w:r>
      <w:proofErr w:type="spellStart"/>
      <w:r w:rsidRPr="0043239E">
        <w:rPr>
          <w:rStyle w:val="nfasissutil"/>
        </w:rPr>
        <w:t>indicadores</w:t>
      </w:r>
      <w:proofErr w:type="spellEnd"/>
      <w:r w:rsidRPr="0043239E">
        <w:rPr>
          <w:rStyle w:val="nfasissutil"/>
        </w:rPr>
        <w:t>]</w:t>
      </w:r>
    </w:p>
    <w:p w14:paraId="5BF0BCFF" w14:textId="77777777" w:rsidR="00F2673B" w:rsidRPr="00AE3C1E" w:rsidRDefault="00000000" w:rsidP="0043239E">
      <w:pPr>
        <w:pStyle w:val="Ttulo1"/>
        <w:rPr>
          <w:lang w:val="es-PE"/>
        </w:rPr>
      </w:pPr>
      <w:r w:rsidRPr="00AE3C1E">
        <w:rPr>
          <w:lang w:val="es-PE"/>
        </w:rPr>
        <w:lastRenderedPageBreak/>
        <w:t>10. Manual del perfil SuperAdministrador</w:t>
      </w:r>
    </w:p>
    <w:p w14:paraId="3D8F5F40" w14:textId="5AF3D194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 xml:space="preserve">El perfil </w:t>
      </w:r>
      <w:r w:rsidRPr="0043239E">
        <w:rPr>
          <w:rFonts w:ascii="Aptos" w:hAnsi="Aptos"/>
          <w:b/>
          <w:bCs/>
          <w:color w:val="000000"/>
          <w:lang w:val="es-PE"/>
        </w:rPr>
        <w:t>SuperAdministrador</w:t>
      </w:r>
      <w:r w:rsidRPr="00AE3C1E">
        <w:rPr>
          <w:rFonts w:ascii="Aptos" w:hAnsi="Aptos"/>
          <w:color w:val="000000"/>
          <w:lang w:val="es-PE"/>
        </w:rPr>
        <w:t xml:space="preserve"> administra la estructura funcional del sistema. Su intervención se concentra en la configuración, habilitación y control general de todos los procesos.</w:t>
      </w:r>
    </w:p>
    <w:p w14:paraId="4045ECAC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Este perfil utiliza principalmente los siguientes grupos de módulos:</w:t>
      </w:r>
    </w:p>
    <w:p w14:paraId="559554D4" w14:textId="7E08F3E6" w:rsidR="00F2673B" w:rsidRPr="00AE3C1E" w:rsidRDefault="00000000">
      <w:pPr>
        <w:pStyle w:val="Sinespaciado"/>
        <w:numPr>
          <w:ilvl w:val="0"/>
          <w:numId w:val="20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Seguridad.</w:t>
      </w:r>
    </w:p>
    <w:p w14:paraId="5CE43AC1" w14:textId="576F16F8" w:rsidR="00F2673B" w:rsidRPr="00AE3C1E" w:rsidRDefault="00000000">
      <w:pPr>
        <w:pStyle w:val="Sinespaciado"/>
        <w:numPr>
          <w:ilvl w:val="0"/>
          <w:numId w:val="20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Mantenedores.</w:t>
      </w:r>
    </w:p>
    <w:p w14:paraId="3AAEF3FA" w14:textId="207AC108" w:rsidR="00F2673B" w:rsidRPr="00AE3C1E" w:rsidRDefault="00000000">
      <w:pPr>
        <w:pStyle w:val="Sinespaciado"/>
        <w:numPr>
          <w:ilvl w:val="0"/>
          <w:numId w:val="20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Configuración Académica.</w:t>
      </w:r>
    </w:p>
    <w:p w14:paraId="64D28CF1" w14:textId="55C70A2A" w:rsidR="00F2673B" w:rsidRPr="0043239E" w:rsidRDefault="00000000">
      <w:pPr>
        <w:pStyle w:val="Sinespaciado"/>
        <w:numPr>
          <w:ilvl w:val="0"/>
          <w:numId w:val="20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Supervisión operativa.</w:t>
      </w:r>
    </w:p>
    <w:p w14:paraId="6EF4F320" w14:textId="77777777" w:rsidR="0043239E" w:rsidRPr="00AE3C1E" w:rsidRDefault="0043239E" w:rsidP="0043239E">
      <w:pPr>
        <w:pStyle w:val="Sinespaciado"/>
        <w:spacing w:line="480" w:lineRule="auto"/>
        <w:rPr>
          <w:rFonts w:ascii="Aptos" w:hAnsi="Aptos"/>
          <w:lang w:val="es-PE"/>
        </w:rPr>
      </w:pPr>
    </w:p>
    <w:p w14:paraId="7C75F28E" w14:textId="77777777" w:rsidR="00F2673B" w:rsidRPr="00AE3C1E" w:rsidRDefault="00000000" w:rsidP="0043239E">
      <w:pPr>
        <w:pStyle w:val="Ttulo1"/>
        <w:rPr>
          <w:lang w:val="es-PE"/>
        </w:rPr>
      </w:pPr>
      <w:r w:rsidRPr="00AE3C1E">
        <w:rPr>
          <w:lang w:val="es-PE"/>
        </w:rPr>
        <w:t>11. Módulo Seguridad</w:t>
      </w:r>
    </w:p>
    <w:p w14:paraId="53E73F33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módulo Seguridad tiene como finalidad controlar el acceso al sistema y la distribución de permisos.</w:t>
      </w:r>
    </w:p>
    <w:p w14:paraId="69706CE7" w14:textId="77777777" w:rsidR="00F2673B" w:rsidRPr="00AE3C1E" w:rsidRDefault="00000000" w:rsidP="00827615">
      <w:pPr>
        <w:pStyle w:val="Ttulo3"/>
        <w:rPr>
          <w:lang w:val="es-PE"/>
        </w:rPr>
      </w:pPr>
      <w:r w:rsidRPr="00AE3C1E">
        <w:rPr>
          <w:lang w:val="es-PE"/>
        </w:rPr>
        <w:t>11.1. Submódulo Usuarios</w:t>
      </w:r>
    </w:p>
    <w:p w14:paraId="190ED0E8" w14:textId="77777777" w:rsidR="00F2673B" w:rsidRPr="00AE3C1E" w:rsidRDefault="00000000" w:rsidP="00827615">
      <w:pPr>
        <w:pStyle w:val="Ttulo3"/>
        <w:rPr>
          <w:lang w:val="es-PE"/>
        </w:rPr>
      </w:pPr>
      <w:r w:rsidRPr="00AE3C1E">
        <w:rPr>
          <w:lang w:val="es-PE"/>
        </w:rPr>
        <w:t>11.1.1. Objetivo</w:t>
      </w:r>
    </w:p>
    <w:p w14:paraId="687118D7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Permitir el registro, edición, activación y desactivación de usuarios del sistema.</w:t>
      </w:r>
    </w:p>
    <w:p w14:paraId="55D2D1A9" w14:textId="77777777" w:rsidR="00F2673B" w:rsidRPr="00AE3C1E" w:rsidRDefault="00000000" w:rsidP="00827615">
      <w:pPr>
        <w:pStyle w:val="Ttulo3"/>
        <w:rPr>
          <w:lang w:val="es-PE"/>
        </w:rPr>
      </w:pPr>
      <w:r w:rsidRPr="00AE3C1E">
        <w:rPr>
          <w:lang w:val="es-PE"/>
        </w:rPr>
        <w:t>11.1.2. Procedimiento</w:t>
      </w:r>
    </w:p>
    <w:p w14:paraId="13C22D45" w14:textId="4B8166C9" w:rsidR="00F2673B" w:rsidRPr="00AE3C1E" w:rsidRDefault="00827615">
      <w:pPr>
        <w:pStyle w:val="Sinespaciado"/>
        <w:numPr>
          <w:ilvl w:val="0"/>
          <w:numId w:val="21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827615">
        <w:rPr>
          <w:rFonts w:ascii="Aptos" w:hAnsi="Aptos"/>
          <w:b/>
          <w:bCs/>
          <w:color w:val="000000"/>
          <w:lang w:val="es-PE"/>
        </w:rPr>
        <w:t>Seguridad &gt; Usuarios</w:t>
      </w:r>
      <w:r>
        <w:rPr>
          <w:rFonts w:ascii="Aptos" w:hAnsi="Aptos"/>
          <w:b/>
          <w:bCs/>
          <w:color w:val="000000"/>
          <w:lang w:val="es-PE"/>
        </w:rPr>
        <w:t>.</w:t>
      </w:r>
    </w:p>
    <w:p w14:paraId="1B4F609F" w14:textId="46FC6686" w:rsidR="00F2673B" w:rsidRPr="00AE3C1E" w:rsidRDefault="00827615">
      <w:pPr>
        <w:pStyle w:val="Sinespaciado"/>
        <w:numPr>
          <w:ilvl w:val="0"/>
          <w:numId w:val="21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evisar el listado de usuarios registrados</w:t>
      </w:r>
      <w:r>
        <w:rPr>
          <w:rFonts w:ascii="Aptos" w:hAnsi="Aptos"/>
          <w:color w:val="000000"/>
          <w:lang w:val="es-PE"/>
        </w:rPr>
        <w:t>.</w:t>
      </w:r>
    </w:p>
    <w:p w14:paraId="4F3A8236" w14:textId="05CB98AB" w:rsidR="00F2673B" w:rsidRPr="00AE3C1E" w:rsidRDefault="00827615">
      <w:pPr>
        <w:pStyle w:val="Sinespaciado"/>
        <w:numPr>
          <w:ilvl w:val="0"/>
          <w:numId w:val="21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U</w:t>
      </w:r>
      <w:r w:rsidR="00000000" w:rsidRPr="00AE3C1E">
        <w:rPr>
          <w:rFonts w:ascii="Aptos" w:hAnsi="Aptos"/>
          <w:color w:val="000000"/>
          <w:lang w:val="es-PE"/>
        </w:rPr>
        <w:t>tilizar el buscador para localizar usuarios específicos</w:t>
      </w:r>
      <w:r>
        <w:rPr>
          <w:rFonts w:ascii="Aptos" w:hAnsi="Aptos"/>
          <w:color w:val="000000"/>
          <w:lang w:val="es-PE"/>
        </w:rPr>
        <w:t>.</w:t>
      </w:r>
    </w:p>
    <w:p w14:paraId="12A23247" w14:textId="69AB5E53" w:rsidR="00F2673B" w:rsidRPr="00AE3C1E" w:rsidRDefault="00827615">
      <w:pPr>
        <w:pStyle w:val="Sinespaciado"/>
        <w:numPr>
          <w:ilvl w:val="0"/>
          <w:numId w:val="21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 xml:space="preserve">eleccionar </w:t>
      </w:r>
      <w:r w:rsidR="00000000" w:rsidRPr="00827615">
        <w:rPr>
          <w:rFonts w:ascii="Aptos" w:hAnsi="Aptos"/>
          <w:b/>
          <w:bCs/>
          <w:color w:val="000000"/>
          <w:lang w:val="es-PE"/>
        </w:rPr>
        <w:t>Nuevo usuario</w:t>
      </w:r>
      <w:r w:rsidR="00000000" w:rsidRPr="00AE3C1E">
        <w:rPr>
          <w:rFonts w:ascii="Aptos" w:hAnsi="Aptos"/>
          <w:color w:val="000000"/>
          <w:lang w:val="es-PE"/>
        </w:rPr>
        <w:t xml:space="preserve"> cuando se requiera crear un registro</w:t>
      </w:r>
      <w:r>
        <w:rPr>
          <w:rFonts w:ascii="Aptos" w:hAnsi="Aptos"/>
          <w:color w:val="000000"/>
          <w:lang w:val="es-PE"/>
        </w:rPr>
        <w:t>.</w:t>
      </w:r>
    </w:p>
    <w:p w14:paraId="736F8D67" w14:textId="749E42E6" w:rsidR="00F2673B" w:rsidRPr="00AE3C1E" w:rsidRDefault="00827615">
      <w:pPr>
        <w:pStyle w:val="Sinespaciado"/>
        <w:numPr>
          <w:ilvl w:val="0"/>
          <w:numId w:val="21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C</w:t>
      </w:r>
      <w:r w:rsidR="00000000" w:rsidRPr="00AE3C1E">
        <w:rPr>
          <w:rFonts w:ascii="Aptos" w:hAnsi="Aptos"/>
          <w:color w:val="000000"/>
          <w:lang w:val="es-PE"/>
        </w:rPr>
        <w:t>ompletar los datos del formulario:</w:t>
      </w:r>
    </w:p>
    <w:p w14:paraId="1990B0CA" w14:textId="2A03249A" w:rsidR="00F2673B" w:rsidRPr="00AE3C1E" w:rsidRDefault="00000000">
      <w:pPr>
        <w:pStyle w:val="Sinespaciado"/>
        <w:numPr>
          <w:ilvl w:val="0"/>
          <w:numId w:val="22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nombre de usuario</w:t>
      </w:r>
      <w:r w:rsidR="00827615">
        <w:rPr>
          <w:rFonts w:ascii="Aptos" w:hAnsi="Aptos"/>
          <w:color w:val="000000"/>
          <w:lang w:val="es-PE"/>
        </w:rPr>
        <w:t>.</w:t>
      </w:r>
    </w:p>
    <w:p w14:paraId="5EDAFF56" w14:textId="740D093C" w:rsidR="00F2673B" w:rsidRPr="00AE3C1E" w:rsidRDefault="00000000">
      <w:pPr>
        <w:pStyle w:val="Sinespaciado"/>
        <w:numPr>
          <w:ilvl w:val="0"/>
          <w:numId w:val="22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correo electrónico</w:t>
      </w:r>
      <w:r w:rsidR="00827615">
        <w:rPr>
          <w:rFonts w:ascii="Aptos" w:hAnsi="Aptos"/>
          <w:color w:val="000000"/>
          <w:lang w:val="es-PE"/>
        </w:rPr>
        <w:t>.</w:t>
      </w:r>
    </w:p>
    <w:p w14:paraId="12826ACD" w14:textId="6B28D287" w:rsidR="00F2673B" w:rsidRPr="00AE3C1E" w:rsidRDefault="00000000">
      <w:pPr>
        <w:pStyle w:val="Sinespaciado"/>
        <w:numPr>
          <w:ilvl w:val="0"/>
          <w:numId w:val="22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lastRenderedPageBreak/>
        <w:t>nombres completos</w:t>
      </w:r>
      <w:r w:rsidR="00827615">
        <w:rPr>
          <w:rFonts w:ascii="Aptos" w:hAnsi="Aptos"/>
          <w:color w:val="000000"/>
          <w:lang w:val="es-PE"/>
        </w:rPr>
        <w:t>.</w:t>
      </w:r>
    </w:p>
    <w:p w14:paraId="3047E4CF" w14:textId="3B066D4A" w:rsidR="00F2673B" w:rsidRPr="00AE3C1E" w:rsidRDefault="00000000">
      <w:pPr>
        <w:pStyle w:val="Sinespaciado"/>
        <w:numPr>
          <w:ilvl w:val="0"/>
          <w:numId w:val="22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estado</w:t>
      </w:r>
      <w:r w:rsidR="00827615">
        <w:rPr>
          <w:rFonts w:ascii="Aptos" w:hAnsi="Aptos"/>
          <w:color w:val="000000"/>
          <w:lang w:val="es-PE"/>
        </w:rPr>
        <w:t>.</w:t>
      </w:r>
    </w:p>
    <w:p w14:paraId="5121A4BA" w14:textId="361F1F54" w:rsidR="00F2673B" w:rsidRPr="00AE3C1E" w:rsidRDefault="00827615">
      <w:pPr>
        <w:pStyle w:val="Sinespaciado"/>
        <w:numPr>
          <w:ilvl w:val="0"/>
          <w:numId w:val="21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G</w:t>
      </w:r>
      <w:r w:rsidR="00000000" w:rsidRPr="00AE3C1E">
        <w:rPr>
          <w:rFonts w:ascii="Aptos" w:hAnsi="Aptos"/>
          <w:color w:val="000000"/>
          <w:lang w:val="es-PE"/>
        </w:rPr>
        <w:t>uardar la información;</w:t>
      </w:r>
    </w:p>
    <w:p w14:paraId="12B95102" w14:textId="29CD301D" w:rsidR="00F2673B" w:rsidRPr="00AE3C1E" w:rsidRDefault="00827615">
      <w:pPr>
        <w:pStyle w:val="Sinespaciado"/>
        <w:numPr>
          <w:ilvl w:val="0"/>
          <w:numId w:val="21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V</w:t>
      </w:r>
      <w:r w:rsidR="00000000" w:rsidRPr="00AE3C1E">
        <w:rPr>
          <w:rFonts w:ascii="Aptos" w:hAnsi="Aptos"/>
          <w:color w:val="000000"/>
          <w:lang w:val="es-PE"/>
        </w:rPr>
        <w:t>erificar que el usuario aparezca en el listado;</w:t>
      </w:r>
    </w:p>
    <w:p w14:paraId="6A65809B" w14:textId="555E6AA2" w:rsidR="00F2673B" w:rsidRPr="00AE3C1E" w:rsidRDefault="00827615">
      <w:pPr>
        <w:pStyle w:val="Sinespaciado"/>
        <w:numPr>
          <w:ilvl w:val="0"/>
          <w:numId w:val="21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E</w:t>
      </w:r>
      <w:r w:rsidR="00000000" w:rsidRPr="00AE3C1E">
        <w:rPr>
          <w:rFonts w:ascii="Aptos" w:hAnsi="Aptos"/>
          <w:color w:val="000000"/>
          <w:lang w:val="es-PE"/>
        </w:rPr>
        <w:t>ditar o cambiar el estado del usuario cuando sea necesario.</w:t>
      </w:r>
    </w:p>
    <w:p w14:paraId="5303B411" w14:textId="77777777" w:rsidR="00F2673B" w:rsidRPr="00AE3C1E" w:rsidRDefault="00000000" w:rsidP="00827615">
      <w:pPr>
        <w:pStyle w:val="Ttulo3"/>
        <w:rPr>
          <w:lang w:val="es-PE"/>
        </w:rPr>
      </w:pPr>
      <w:r w:rsidRPr="00AE3C1E">
        <w:rPr>
          <w:lang w:val="es-PE"/>
        </w:rPr>
        <w:t>11.1.3. Resultado esperado</w:t>
      </w:r>
    </w:p>
    <w:p w14:paraId="501FD062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sistema debe mostrar el usuario correctamente registrado y disponible para su uso o administración.</w:t>
      </w:r>
    </w:p>
    <w:p w14:paraId="6F8A2221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Referencias de imagen:</w:t>
      </w:r>
    </w:p>
    <w:p w14:paraId="23AB7158" w14:textId="19087686" w:rsidR="00827615" w:rsidRPr="00AE3C1E" w:rsidRDefault="002E279E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2E279E">
        <w:rPr>
          <w:rFonts w:ascii="Aptos" w:hAnsi="Aptos"/>
          <w:lang w:val="es-PE"/>
        </w:rPr>
        <w:drawing>
          <wp:inline distT="0" distB="0" distL="0" distR="0" wp14:anchorId="74B7A34E" wp14:editId="5FCE8CF2">
            <wp:extent cx="5486400" cy="2109568"/>
            <wp:effectExtent l="0" t="0" r="0" b="0"/>
            <wp:docPr id="786251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51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2853" cy="21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46B9" w14:textId="77777777" w:rsidR="00F2673B" w:rsidRPr="002E279E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2E279E">
        <w:rPr>
          <w:rStyle w:val="nfasissutil"/>
        </w:rPr>
        <w:t>[</w:t>
      </w:r>
      <w:proofErr w:type="spellStart"/>
      <w:r w:rsidRPr="002E279E">
        <w:rPr>
          <w:rStyle w:val="nfasissutil"/>
        </w:rPr>
        <w:t>Figura</w:t>
      </w:r>
      <w:proofErr w:type="spellEnd"/>
      <w:r w:rsidRPr="002E279E">
        <w:rPr>
          <w:rStyle w:val="nfasissutil"/>
        </w:rPr>
        <w:t xml:space="preserve"> SA-04: </w:t>
      </w:r>
      <w:proofErr w:type="spellStart"/>
      <w:r w:rsidRPr="002E279E">
        <w:rPr>
          <w:rStyle w:val="nfasissutil"/>
        </w:rPr>
        <w:t>Listado</w:t>
      </w:r>
      <w:proofErr w:type="spellEnd"/>
      <w:r w:rsidRPr="002E279E">
        <w:rPr>
          <w:rStyle w:val="nfasissutil"/>
        </w:rPr>
        <w:t xml:space="preserve"> de </w:t>
      </w:r>
      <w:proofErr w:type="spellStart"/>
      <w:r w:rsidRPr="002E279E">
        <w:rPr>
          <w:rStyle w:val="nfasissutil"/>
        </w:rPr>
        <w:t>usuarios</w:t>
      </w:r>
      <w:proofErr w:type="spellEnd"/>
      <w:r w:rsidRPr="002E279E">
        <w:rPr>
          <w:rStyle w:val="nfasissutil"/>
        </w:rPr>
        <w:t>]</w:t>
      </w:r>
    </w:p>
    <w:p w14:paraId="6CECABC9" w14:textId="4FCED7E9" w:rsidR="002E279E" w:rsidRPr="00AE3C1E" w:rsidRDefault="002E279E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2E279E">
        <w:rPr>
          <w:rFonts w:ascii="Aptos" w:hAnsi="Aptos"/>
          <w:lang w:val="es-PE"/>
        </w:rPr>
        <w:drawing>
          <wp:inline distT="0" distB="0" distL="0" distR="0" wp14:anchorId="4D3DDD89" wp14:editId="21BCF1F2">
            <wp:extent cx="5486400" cy="2192802"/>
            <wp:effectExtent l="0" t="0" r="0" b="4445"/>
            <wp:docPr id="726792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2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8153" cy="219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EEEB" w14:textId="77777777" w:rsidR="00F2673B" w:rsidRPr="002E279E" w:rsidRDefault="00000000" w:rsidP="00AE3C1E">
      <w:pPr>
        <w:pStyle w:val="Sinespaciado"/>
        <w:spacing w:line="480" w:lineRule="auto"/>
        <w:rPr>
          <w:rStyle w:val="nfasissutil"/>
        </w:rPr>
      </w:pPr>
      <w:r w:rsidRPr="002E279E">
        <w:rPr>
          <w:rStyle w:val="nfasissutil"/>
        </w:rPr>
        <w:t>[</w:t>
      </w:r>
      <w:proofErr w:type="spellStart"/>
      <w:r w:rsidRPr="002E279E">
        <w:rPr>
          <w:rStyle w:val="nfasissutil"/>
        </w:rPr>
        <w:t>Figura</w:t>
      </w:r>
      <w:proofErr w:type="spellEnd"/>
      <w:r w:rsidRPr="002E279E">
        <w:rPr>
          <w:rStyle w:val="nfasissutil"/>
        </w:rPr>
        <w:t xml:space="preserve"> SA-05: </w:t>
      </w:r>
      <w:proofErr w:type="spellStart"/>
      <w:r w:rsidRPr="002E279E">
        <w:rPr>
          <w:rStyle w:val="nfasissutil"/>
        </w:rPr>
        <w:t>Formulario</w:t>
      </w:r>
      <w:proofErr w:type="spellEnd"/>
      <w:r w:rsidRPr="002E279E">
        <w:rPr>
          <w:rStyle w:val="nfasissutil"/>
        </w:rPr>
        <w:t xml:space="preserve"> de </w:t>
      </w:r>
      <w:proofErr w:type="spellStart"/>
      <w:r w:rsidRPr="002E279E">
        <w:rPr>
          <w:rStyle w:val="nfasissutil"/>
        </w:rPr>
        <w:t>creación</w:t>
      </w:r>
      <w:proofErr w:type="spellEnd"/>
      <w:r w:rsidRPr="002E279E">
        <w:rPr>
          <w:rStyle w:val="nfasissutil"/>
        </w:rPr>
        <w:t xml:space="preserve"> o </w:t>
      </w:r>
      <w:proofErr w:type="spellStart"/>
      <w:r w:rsidRPr="002E279E">
        <w:rPr>
          <w:rStyle w:val="nfasissutil"/>
        </w:rPr>
        <w:t>edición</w:t>
      </w:r>
      <w:proofErr w:type="spellEnd"/>
      <w:r w:rsidRPr="002E279E">
        <w:rPr>
          <w:rStyle w:val="nfasissutil"/>
        </w:rPr>
        <w:t xml:space="preserve"> de </w:t>
      </w:r>
      <w:proofErr w:type="spellStart"/>
      <w:r w:rsidRPr="002E279E">
        <w:rPr>
          <w:rStyle w:val="nfasissutil"/>
        </w:rPr>
        <w:t>usuario</w:t>
      </w:r>
      <w:proofErr w:type="spellEnd"/>
      <w:r w:rsidRPr="002E279E">
        <w:rPr>
          <w:rStyle w:val="nfasissutil"/>
        </w:rPr>
        <w:t>]</w:t>
      </w:r>
    </w:p>
    <w:p w14:paraId="2A775A54" w14:textId="77777777" w:rsidR="00F2673B" w:rsidRPr="00AE3C1E" w:rsidRDefault="00000000" w:rsidP="000B43C5">
      <w:pPr>
        <w:pStyle w:val="Ttulo3"/>
        <w:rPr>
          <w:lang w:val="es-PE"/>
        </w:rPr>
      </w:pPr>
      <w:r w:rsidRPr="00AE3C1E">
        <w:rPr>
          <w:lang w:val="es-PE"/>
        </w:rPr>
        <w:lastRenderedPageBreak/>
        <w:t>11.2. Submódulo Roles</w:t>
      </w:r>
    </w:p>
    <w:p w14:paraId="3FD121C1" w14:textId="77777777" w:rsidR="00F2673B" w:rsidRPr="00AE3C1E" w:rsidRDefault="00000000" w:rsidP="000B43C5">
      <w:pPr>
        <w:pStyle w:val="Ttulo3"/>
        <w:rPr>
          <w:lang w:val="es-PE"/>
        </w:rPr>
      </w:pPr>
      <w:r w:rsidRPr="00AE3C1E">
        <w:rPr>
          <w:lang w:val="es-PE"/>
        </w:rPr>
        <w:t>11.2.1. Objetivo</w:t>
      </w:r>
    </w:p>
    <w:p w14:paraId="5508CFC4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Permitir la creación de perfiles funcionales agrupando permisos según las responsabilidades de cada tipo de usuario.</w:t>
      </w:r>
    </w:p>
    <w:p w14:paraId="4E176632" w14:textId="77777777" w:rsidR="00F2673B" w:rsidRPr="00AE3C1E" w:rsidRDefault="00000000" w:rsidP="000B43C5">
      <w:pPr>
        <w:pStyle w:val="Ttulo3"/>
        <w:rPr>
          <w:lang w:val="es-PE"/>
        </w:rPr>
      </w:pPr>
      <w:r w:rsidRPr="00AE3C1E">
        <w:rPr>
          <w:lang w:val="es-PE"/>
        </w:rPr>
        <w:t>11.2.2. Procedimiento</w:t>
      </w:r>
    </w:p>
    <w:p w14:paraId="72B87DC1" w14:textId="13CF85A5" w:rsidR="00F2673B" w:rsidRPr="00AE3C1E" w:rsidRDefault="000B43C5">
      <w:pPr>
        <w:pStyle w:val="Sinespaciado"/>
        <w:numPr>
          <w:ilvl w:val="0"/>
          <w:numId w:val="2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0B43C5">
        <w:rPr>
          <w:rFonts w:ascii="Aptos" w:hAnsi="Aptos"/>
          <w:b/>
          <w:bCs/>
          <w:color w:val="000000"/>
          <w:lang w:val="es-PE"/>
        </w:rPr>
        <w:t>Seguridad &gt; Roles</w:t>
      </w:r>
      <w:r>
        <w:rPr>
          <w:rFonts w:ascii="Aptos" w:hAnsi="Aptos"/>
          <w:color w:val="000000"/>
          <w:lang w:val="es-PE"/>
        </w:rPr>
        <w:t>.</w:t>
      </w:r>
    </w:p>
    <w:p w14:paraId="2ABD3D0A" w14:textId="07CC94F7" w:rsidR="00F2673B" w:rsidRPr="00AE3C1E" w:rsidRDefault="000B43C5">
      <w:pPr>
        <w:pStyle w:val="Sinespaciado"/>
        <w:numPr>
          <w:ilvl w:val="0"/>
          <w:numId w:val="2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evisar el listado de roles existentes</w:t>
      </w:r>
      <w:r>
        <w:rPr>
          <w:rFonts w:ascii="Aptos" w:hAnsi="Aptos"/>
          <w:color w:val="000000"/>
          <w:lang w:val="es-PE"/>
        </w:rPr>
        <w:t>.</w:t>
      </w:r>
    </w:p>
    <w:p w14:paraId="38DB8013" w14:textId="7808E588" w:rsidR="00F2673B" w:rsidRPr="00AE3C1E" w:rsidRDefault="000B43C5">
      <w:pPr>
        <w:pStyle w:val="Sinespaciado"/>
        <w:numPr>
          <w:ilvl w:val="0"/>
          <w:numId w:val="2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C</w:t>
      </w:r>
      <w:r w:rsidR="00000000" w:rsidRPr="00AE3C1E">
        <w:rPr>
          <w:rFonts w:ascii="Aptos" w:hAnsi="Aptos"/>
          <w:color w:val="000000"/>
          <w:lang w:val="es-PE"/>
        </w:rPr>
        <w:t>rear un nuevo rol o editar uno existente</w:t>
      </w:r>
      <w:r>
        <w:rPr>
          <w:rFonts w:ascii="Aptos" w:hAnsi="Aptos"/>
          <w:color w:val="000000"/>
          <w:lang w:val="es-PE"/>
        </w:rPr>
        <w:t>.</w:t>
      </w:r>
    </w:p>
    <w:p w14:paraId="57CD31C4" w14:textId="7B33CB18" w:rsidR="00F2673B" w:rsidRPr="00AE3C1E" w:rsidRDefault="000B43C5">
      <w:pPr>
        <w:pStyle w:val="Sinespaciado"/>
        <w:numPr>
          <w:ilvl w:val="0"/>
          <w:numId w:val="2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egistrar:</w:t>
      </w:r>
    </w:p>
    <w:p w14:paraId="75FB1660" w14:textId="279083AA" w:rsidR="00F2673B" w:rsidRPr="00AE3C1E" w:rsidRDefault="00000000">
      <w:pPr>
        <w:pStyle w:val="Sinespaciado"/>
        <w:numPr>
          <w:ilvl w:val="0"/>
          <w:numId w:val="24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nombre del rol</w:t>
      </w:r>
      <w:r w:rsidR="000B43C5">
        <w:rPr>
          <w:rFonts w:ascii="Aptos" w:hAnsi="Aptos"/>
          <w:color w:val="000000"/>
          <w:lang w:val="es-PE"/>
        </w:rPr>
        <w:t>.</w:t>
      </w:r>
    </w:p>
    <w:p w14:paraId="3C96497A" w14:textId="3124C87F" w:rsidR="00F2673B" w:rsidRPr="00AE3C1E" w:rsidRDefault="00000000">
      <w:pPr>
        <w:pStyle w:val="Sinespaciado"/>
        <w:numPr>
          <w:ilvl w:val="0"/>
          <w:numId w:val="24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descripción</w:t>
      </w:r>
      <w:r w:rsidR="000B43C5">
        <w:rPr>
          <w:rFonts w:ascii="Aptos" w:hAnsi="Aptos"/>
          <w:color w:val="000000"/>
          <w:lang w:val="es-PE"/>
        </w:rPr>
        <w:t>.</w:t>
      </w:r>
    </w:p>
    <w:p w14:paraId="0EDA3E05" w14:textId="7989614B" w:rsidR="00F2673B" w:rsidRPr="00AE3C1E" w:rsidRDefault="000B43C5">
      <w:pPr>
        <w:pStyle w:val="Sinespaciado"/>
        <w:numPr>
          <w:ilvl w:val="0"/>
          <w:numId w:val="2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G</w:t>
      </w:r>
      <w:r w:rsidR="00000000" w:rsidRPr="00AE3C1E">
        <w:rPr>
          <w:rFonts w:ascii="Aptos" w:hAnsi="Aptos"/>
          <w:color w:val="000000"/>
          <w:lang w:val="es-PE"/>
        </w:rPr>
        <w:t>uardar la información</w:t>
      </w:r>
      <w:r>
        <w:rPr>
          <w:rFonts w:ascii="Aptos" w:hAnsi="Aptos"/>
          <w:color w:val="000000"/>
          <w:lang w:val="es-PE"/>
        </w:rPr>
        <w:t>.</w:t>
      </w:r>
    </w:p>
    <w:p w14:paraId="658A111E" w14:textId="0BDDD0CF" w:rsidR="00F2673B" w:rsidRPr="00AE3C1E" w:rsidRDefault="000B43C5">
      <w:pPr>
        <w:pStyle w:val="Sinespaciado"/>
        <w:numPr>
          <w:ilvl w:val="0"/>
          <w:numId w:val="2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 xml:space="preserve">eleccionar la opción </w:t>
      </w:r>
      <w:r w:rsidR="00000000" w:rsidRPr="000B43C5">
        <w:rPr>
          <w:rFonts w:ascii="Aptos" w:hAnsi="Aptos"/>
          <w:b/>
          <w:bCs/>
          <w:color w:val="000000"/>
          <w:lang w:val="es-PE"/>
        </w:rPr>
        <w:t>Asignar permisos</w:t>
      </w:r>
      <w:r>
        <w:rPr>
          <w:rFonts w:ascii="Aptos" w:hAnsi="Aptos"/>
          <w:color w:val="000000"/>
          <w:lang w:val="es-PE"/>
        </w:rPr>
        <w:t>.</w:t>
      </w:r>
    </w:p>
    <w:p w14:paraId="7CBF9ACA" w14:textId="539DE027" w:rsidR="00F2673B" w:rsidRPr="00AE3C1E" w:rsidRDefault="000B43C5">
      <w:pPr>
        <w:pStyle w:val="Sinespaciado"/>
        <w:numPr>
          <w:ilvl w:val="0"/>
          <w:numId w:val="2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M</w:t>
      </w:r>
      <w:r w:rsidR="00000000" w:rsidRPr="00AE3C1E">
        <w:rPr>
          <w:rFonts w:ascii="Aptos" w:hAnsi="Aptos"/>
          <w:color w:val="000000"/>
          <w:lang w:val="es-PE"/>
        </w:rPr>
        <w:t>arcar los permisos que correspondan al rol</w:t>
      </w:r>
      <w:r>
        <w:rPr>
          <w:rFonts w:ascii="Aptos" w:hAnsi="Aptos"/>
          <w:color w:val="000000"/>
          <w:lang w:val="es-PE"/>
        </w:rPr>
        <w:t>.</w:t>
      </w:r>
    </w:p>
    <w:p w14:paraId="5DA230FD" w14:textId="1797A532" w:rsidR="00F2673B" w:rsidRPr="00AE3C1E" w:rsidRDefault="000B43C5">
      <w:pPr>
        <w:pStyle w:val="Sinespaciado"/>
        <w:numPr>
          <w:ilvl w:val="0"/>
          <w:numId w:val="2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G</w:t>
      </w:r>
      <w:r w:rsidR="00000000" w:rsidRPr="00AE3C1E">
        <w:rPr>
          <w:rFonts w:ascii="Aptos" w:hAnsi="Aptos"/>
          <w:color w:val="000000"/>
          <w:lang w:val="es-PE"/>
        </w:rPr>
        <w:t>uardar la asignación.</w:t>
      </w:r>
    </w:p>
    <w:p w14:paraId="323E529F" w14:textId="77777777" w:rsidR="00F2673B" w:rsidRPr="00AE3C1E" w:rsidRDefault="00000000" w:rsidP="000B43C5">
      <w:pPr>
        <w:pStyle w:val="Ttulo3"/>
        <w:rPr>
          <w:lang w:val="es-PE"/>
        </w:rPr>
      </w:pPr>
      <w:r w:rsidRPr="00AE3C1E">
        <w:rPr>
          <w:lang w:val="es-PE"/>
        </w:rPr>
        <w:t>11.2.3. Resultado esperado</w:t>
      </w:r>
    </w:p>
    <w:p w14:paraId="1BF46924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rol debe quedar disponible para asociarse a usuarios y controlar sus funciones dentro del sistema.</w:t>
      </w:r>
    </w:p>
    <w:p w14:paraId="7E8AC619" w14:textId="4247C850" w:rsidR="000B43C5" w:rsidRPr="00AE3C1E" w:rsidRDefault="000B43C5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0B43C5">
        <w:rPr>
          <w:rFonts w:ascii="Aptos" w:hAnsi="Aptos"/>
          <w:lang w:val="es-PE"/>
        </w:rPr>
        <w:drawing>
          <wp:inline distT="0" distB="0" distL="0" distR="0" wp14:anchorId="56DC8B6A" wp14:editId="73077E12">
            <wp:extent cx="5486400" cy="1609552"/>
            <wp:effectExtent l="0" t="0" r="0" b="3810"/>
            <wp:docPr id="81765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5759" name=""/>
                    <pic:cNvPicPr/>
                  </pic:nvPicPr>
                  <pic:blipFill rotWithShape="1">
                    <a:blip r:embed="rId13"/>
                    <a:srcRect b="2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693" cy="1679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351E3" w14:textId="77777777" w:rsidR="00F2673B" w:rsidRPr="000B43C5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0B43C5">
        <w:rPr>
          <w:rStyle w:val="nfasissutil"/>
        </w:rPr>
        <w:t>[</w:t>
      </w:r>
      <w:proofErr w:type="spellStart"/>
      <w:r w:rsidRPr="000B43C5">
        <w:rPr>
          <w:rStyle w:val="nfasissutil"/>
        </w:rPr>
        <w:t>Figura</w:t>
      </w:r>
      <w:proofErr w:type="spellEnd"/>
      <w:r w:rsidRPr="000B43C5">
        <w:rPr>
          <w:rStyle w:val="nfasissutil"/>
        </w:rPr>
        <w:t xml:space="preserve"> SA-06: </w:t>
      </w:r>
      <w:proofErr w:type="spellStart"/>
      <w:r w:rsidRPr="000B43C5">
        <w:rPr>
          <w:rStyle w:val="nfasissutil"/>
        </w:rPr>
        <w:t>Listado</w:t>
      </w:r>
      <w:proofErr w:type="spellEnd"/>
      <w:r w:rsidRPr="000B43C5">
        <w:rPr>
          <w:rStyle w:val="nfasissutil"/>
        </w:rPr>
        <w:t xml:space="preserve"> de roles]</w:t>
      </w:r>
    </w:p>
    <w:p w14:paraId="7235FDB7" w14:textId="4228446E" w:rsidR="000B43C5" w:rsidRPr="00AE3C1E" w:rsidRDefault="000B43C5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0B43C5">
        <w:rPr>
          <w:rFonts w:ascii="Aptos" w:hAnsi="Aptos"/>
          <w:lang w:val="es-PE"/>
        </w:rPr>
        <w:lastRenderedPageBreak/>
        <w:drawing>
          <wp:inline distT="0" distB="0" distL="0" distR="0" wp14:anchorId="1DD608AE" wp14:editId="655954A0">
            <wp:extent cx="5943600" cy="2190115"/>
            <wp:effectExtent l="0" t="0" r="0" b="0"/>
            <wp:docPr id="2049515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15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1049" cy="221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6A7A" w14:textId="2A42D62C" w:rsidR="00F2673B" w:rsidRPr="000B43C5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0B43C5">
        <w:rPr>
          <w:rStyle w:val="nfasissutil"/>
        </w:rPr>
        <w:t>[</w:t>
      </w:r>
      <w:proofErr w:type="spellStart"/>
      <w:r w:rsidRPr="000B43C5">
        <w:rPr>
          <w:rStyle w:val="nfasissutil"/>
        </w:rPr>
        <w:t>Figura</w:t>
      </w:r>
      <w:proofErr w:type="spellEnd"/>
      <w:r w:rsidRPr="000B43C5">
        <w:rPr>
          <w:rStyle w:val="nfasissutil"/>
        </w:rPr>
        <w:t xml:space="preserve"> SA-07: </w:t>
      </w:r>
      <w:proofErr w:type="spellStart"/>
      <w:r w:rsidRPr="000B43C5">
        <w:rPr>
          <w:rStyle w:val="nfasissutil"/>
        </w:rPr>
        <w:t>Formulario</w:t>
      </w:r>
      <w:proofErr w:type="spellEnd"/>
      <w:r w:rsidRPr="000B43C5">
        <w:rPr>
          <w:rStyle w:val="nfasissutil"/>
        </w:rPr>
        <w:t xml:space="preserve"> del </w:t>
      </w:r>
      <w:proofErr w:type="spellStart"/>
      <w:r w:rsidRPr="000B43C5">
        <w:rPr>
          <w:rStyle w:val="nfasissutil"/>
        </w:rPr>
        <w:t>rol</w:t>
      </w:r>
      <w:proofErr w:type="spellEnd"/>
      <w:r w:rsidRPr="000B43C5">
        <w:rPr>
          <w:rStyle w:val="nfasissutil"/>
        </w:rPr>
        <w:t>]</w:t>
      </w:r>
    </w:p>
    <w:p w14:paraId="00FC8B8C" w14:textId="07E2BFF1" w:rsidR="000B43C5" w:rsidRPr="00AE3C1E" w:rsidRDefault="000B43C5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0B43C5">
        <w:rPr>
          <w:rFonts w:ascii="Aptos" w:hAnsi="Aptos"/>
          <w:lang w:val="es-PE"/>
        </w:rPr>
        <w:drawing>
          <wp:inline distT="0" distB="0" distL="0" distR="0" wp14:anchorId="20EA3B72" wp14:editId="55BBB89A">
            <wp:extent cx="5955824" cy="4555314"/>
            <wp:effectExtent l="0" t="0" r="635" b="4445"/>
            <wp:docPr id="615380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80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5273" cy="460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8B36" w14:textId="77777777" w:rsidR="00F2673B" w:rsidRPr="000B43C5" w:rsidRDefault="00000000" w:rsidP="00AE3C1E">
      <w:pPr>
        <w:pStyle w:val="Sinespaciado"/>
        <w:spacing w:line="480" w:lineRule="auto"/>
        <w:rPr>
          <w:rStyle w:val="nfasissutil"/>
        </w:rPr>
      </w:pPr>
      <w:r w:rsidRPr="000B43C5">
        <w:rPr>
          <w:rStyle w:val="nfasissutil"/>
        </w:rPr>
        <w:t>[</w:t>
      </w:r>
      <w:proofErr w:type="spellStart"/>
      <w:r w:rsidRPr="000B43C5">
        <w:rPr>
          <w:rStyle w:val="nfasissutil"/>
        </w:rPr>
        <w:t>Figura</w:t>
      </w:r>
      <w:proofErr w:type="spellEnd"/>
      <w:r w:rsidRPr="000B43C5">
        <w:rPr>
          <w:rStyle w:val="nfasissutil"/>
        </w:rPr>
        <w:t xml:space="preserve"> SA-08: </w:t>
      </w:r>
      <w:proofErr w:type="spellStart"/>
      <w:r w:rsidRPr="000B43C5">
        <w:rPr>
          <w:rStyle w:val="nfasissutil"/>
        </w:rPr>
        <w:t>Asignación</w:t>
      </w:r>
      <w:proofErr w:type="spellEnd"/>
      <w:r w:rsidRPr="000B43C5">
        <w:rPr>
          <w:rStyle w:val="nfasissutil"/>
        </w:rPr>
        <w:t xml:space="preserve"> de </w:t>
      </w:r>
      <w:proofErr w:type="spellStart"/>
      <w:r w:rsidRPr="000B43C5">
        <w:rPr>
          <w:rStyle w:val="nfasissutil"/>
        </w:rPr>
        <w:t>permisos</w:t>
      </w:r>
      <w:proofErr w:type="spellEnd"/>
      <w:r w:rsidRPr="000B43C5">
        <w:rPr>
          <w:rStyle w:val="nfasissutil"/>
        </w:rPr>
        <w:t>]</w:t>
      </w:r>
    </w:p>
    <w:p w14:paraId="1CD53DEE" w14:textId="77777777" w:rsidR="000B43C5" w:rsidRDefault="000B43C5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4236B21F" w14:textId="77777777" w:rsidR="000B43C5" w:rsidRDefault="000B43C5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161755A3" w14:textId="3BB5A2E3" w:rsidR="00F2673B" w:rsidRPr="00AE3C1E" w:rsidRDefault="00000000" w:rsidP="000B43C5">
      <w:pPr>
        <w:pStyle w:val="Ttulo3"/>
        <w:rPr>
          <w:lang w:val="es-PE"/>
        </w:rPr>
      </w:pPr>
      <w:r w:rsidRPr="00AE3C1E">
        <w:rPr>
          <w:lang w:val="es-PE"/>
        </w:rPr>
        <w:lastRenderedPageBreak/>
        <w:t>11.3. Submódulo Permisos</w:t>
      </w:r>
    </w:p>
    <w:p w14:paraId="183CF87B" w14:textId="77777777" w:rsidR="00F2673B" w:rsidRPr="00AE3C1E" w:rsidRDefault="00000000" w:rsidP="000B43C5">
      <w:pPr>
        <w:pStyle w:val="Ttulo3"/>
        <w:rPr>
          <w:lang w:val="es-PE"/>
        </w:rPr>
      </w:pPr>
      <w:r w:rsidRPr="00AE3C1E">
        <w:rPr>
          <w:lang w:val="es-PE"/>
        </w:rPr>
        <w:t>11.3.1. Objetivo</w:t>
      </w:r>
    </w:p>
    <w:p w14:paraId="76153288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Permitir el control detallado de accesos por módulo y tipo de acción.</w:t>
      </w:r>
    </w:p>
    <w:p w14:paraId="26408DBA" w14:textId="77777777" w:rsidR="00F2673B" w:rsidRPr="00AE3C1E" w:rsidRDefault="00000000" w:rsidP="000B43C5">
      <w:pPr>
        <w:pStyle w:val="Ttulo3"/>
        <w:rPr>
          <w:lang w:val="es-PE"/>
        </w:rPr>
      </w:pPr>
      <w:r w:rsidRPr="00AE3C1E">
        <w:rPr>
          <w:lang w:val="es-PE"/>
        </w:rPr>
        <w:t>11.3.2. Procedimiento</w:t>
      </w:r>
    </w:p>
    <w:p w14:paraId="1589E5AD" w14:textId="09768A26" w:rsidR="00F2673B" w:rsidRPr="00AE3C1E" w:rsidRDefault="000B43C5">
      <w:pPr>
        <w:pStyle w:val="Sinespaciado"/>
        <w:numPr>
          <w:ilvl w:val="0"/>
          <w:numId w:val="2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0B43C5">
        <w:rPr>
          <w:rFonts w:ascii="Aptos" w:hAnsi="Aptos"/>
          <w:b/>
          <w:bCs/>
          <w:color w:val="000000"/>
          <w:lang w:val="es-PE"/>
        </w:rPr>
        <w:t>Seguridad &gt; Permisos</w:t>
      </w:r>
      <w:r>
        <w:rPr>
          <w:rFonts w:ascii="Aptos" w:hAnsi="Aptos"/>
          <w:color w:val="000000"/>
          <w:lang w:val="es-PE"/>
        </w:rPr>
        <w:t>.</w:t>
      </w:r>
    </w:p>
    <w:p w14:paraId="663CCDCD" w14:textId="537FCB05" w:rsidR="00F2673B" w:rsidRPr="00AE3C1E" w:rsidRDefault="000B43C5">
      <w:pPr>
        <w:pStyle w:val="Sinespaciado"/>
        <w:numPr>
          <w:ilvl w:val="0"/>
          <w:numId w:val="2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evisar el listado de permisos existentes</w:t>
      </w:r>
      <w:r>
        <w:rPr>
          <w:rFonts w:ascii="Aptos" w:hAnsi="Aptos"/>
          <w:color w:val="000000"/>
          <w:lang w:val="es-PE"/>
        </w:rPr>
        <w:t>.</w:t>
      </w:r>
    </w:p>
    <w:p w14:paraId="45B014E7" w14:textId="4A98F5FB" w:rsidR="00F2673B" w:rsidRPr="00AE3C1E" w:rsidRDefault="000B43C5">
      <w:pPr>
        <w:pStyle w:val="Sinespaciado"/>
        <w:numPr>
          <w:ilvl w:val="0"/>
          <w:numId w:val="2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U</w:t>
      </w:r>
      <w:r w:rsidR="00000000" w:rsidRPr="00AE3C1E">
        <w:rPr>
          <w:rFonts w:ascii="Aptos" w:hAnsi="Aptos"/>
          <w:color w:val="000000"/>
          <w:lang w:val="es-PE"/>
        </w:rPr>
        <w:t>tilizar el buscador para ubicar permisos específicos</w:t>
      </w:r>
      <w:r>
        <w:rPr>
          <w:rFonts w:ascii="Aptos" w:hAnsi="Aptos"/>
          <w:color w:val="000000"/>
          <w:lang w:val="es-PE"/>
        </w:rPr>
        <w:t>.</w:t>
      </w:r>
    </w:p>
    <w:p w14:paraId="0F1EBD2F" w14:textId="30954077" w:rsidR="00F2673B" w:rsidRPr="00AE3C1E" w:rsidRDefault="000B43C5">
      <w:pPr>
        <w:pStyle w:val="Sinespaciado"/>
        <w:numPr>
          <w:ilvl w:val="0"/>
          <w:numId w:val="2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C</w:t>
      </w:r>
      <w:r w:rsidR="00000000" w:rsidRPr="00AE3C1E">
        <w:rPr>
          <w:rFonts w:ascii="Aptos" w:hAnsi="Aptos"/>
          <w:color w:val="000000"/>
          <w:lang w:val="es-PE"/>
        </w:rPr>
        <w:t>rear o editar permisos cuando la operación funcional lo requiera</w:t>
      </w:r>
      <w:r>
        <w:rPr>
          <w:rFonts w:ascii="Aptos" w:hAnsi="Aptos"/>
          <w:color w:val="000000"/>
          <w:lang w:val="es-PE"/>
        </w:rPr>
        <w:t>.</w:t>
      </w:r>
    </w:p>
    <w:p w14:paraId="294C70B1" w14:textId="59E11EC8" w:rsidR="00F2673B" w:rsidRPr="00AE3C1E" w:rsidRDefault="000B43C5">
      <w:pPr>
        <w:pStyle w:val="Sinespaciado"/>
        <w:numPr>
          <w:ilvl w:val="0"/>
          <w:numId w:val="2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V</w:t>
      </w:r>
      <w:r w:rsidR="00000000" w:rsidRPr="00AE3C1E">
        <w:rPr>
          <w:rFonts w:ascii="Aptos" w:hAnsi="Aptos"/>
          <w:color w:val="000000"/>
          <w:lang w:val="es-PE"/>
        </w:rPr>
        <w:t>erificar las acciones relacionadas con cada permiso</w:t>
      </w:r>
      <w:r>
        <w:rPr>
          <w:rFonts w:ascii="Aptos" w:hAnsi="Aptos"/>
          <w:color w:val="000000"/>
          <w:lang w:val="es-PE"/>
        </w:rPr>
        <w:t>.</w:t>
      </w:r>
    </w:p>
    <w:p w14:paraId="748C0E1D" w14:textId="6E3D73D6" w:rsidR="00F2673B" w:rsidRPr="00AE3C1E" w:rsidRDefault="000B43C5">
      <w:pPr>
        <w:pStyle w:val="Sinespaciado"/>
        <w:numPr>
          <w:ilvl w:val="0"/>
          <w:numId w:val="2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A</w:t>
      </w:r>
      <w:r w:rsidR="00000000" w:rsidRPr="00AE3C1E">
        <w:rPr>
          <w:rFonts w:ascii="Aptos" w:hAnsi="Aptos"/>
          <w:color w:val="000000"/>
          <w:lang w:val="es-PE"/>
        </w:rPr>
        <w:t>segurar que el permiso se encuentre habilitado.</w:t>
      </w:r>
    </w:p>
    <w:p w14:paraId="3C066A3E" w14:textId="77777777" w:rsidR="00F2673B" w:rsidRPr="00AE3C1E" w:rsidRDefault="00000000" w:rsidP="000B43C5">
      <w:pPr>
        <w:pStyle w:val="Ttulo3"/>
        <w:rPr>
          <w:lang w:val="es-PE"/>
        </w:rPr>
      </w:pPr>
      <w:r w:rsidRPr="00AE3C1E">
        <w:rPr>
          <w:lang w:val="es-PE"/>
        </w:rPr>
        <w:t>11.3.3. Resultado esperado</w:t>
      </w:r>
    </w:p>
    <w:p w14:paraId="5D26A22A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Los permisos deben quedar disponibles para su uso en la configuración de roles.</w:t>
      </w:r>
    </w:p>
    <w:p w14:paraId="2E2816B3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099B5171" w14:textId="30ADC08C" w:rsidR="00547F80" w:rsidRPr="00AE3C1E" w:rsidRDefault="00547F8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547F80">
        <w:rPr>
          <w:rFonts w:ascii="Aptos" w:hAnsi="Aptos"/>
          <w:lang w:val="es-PE"/>
        </w:rPr>
        <w:drawing>
          <wp:inline distT="0" distB="0" distL="0" distR="0" wp14:anchorId="14C078FA" wp14:editId="61B65F56">
            <wp:extent cx="5943600" cy="2824480"/>
            <wp:effectExtent l="0" t="0" r="0" b="0"/>
            <wp:docPr id="1990153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53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AB04" w14:textId="77777777" w:rsidR="00F2673B" w:rsidRPr="00547F80" w:rsidRDefault="00000000" w:rsidP="00AE3C1E">
      <w:pPr>
        <w:pStyle w:val="Sinespaciado"/>
        <w:spacing w:line="480" w:lineRule="auto"/>
        <w:rPr>
          <w:rStyle w:val="nfasissutil"/>
        </w:rPr>
      </w:pPr>
      <w:r w:rsidRPr="00547F80">
        <w:rPr>
          <w:rStyle w:val="nfasissutil"/>
        </w:rPr>
        <w:t>[</w:t>
      </w:r>
      <w:proofErr w:type="spellStart"/>
      <w:r w:rsidRPr="00547F80">
        <w:rPr>
          <w:rStyle w:val="nfasissutil"/>
        </w:rPr>
        <w:t>Figura</w:t>
      </w:r>
      <w:proofErr w:type="spellEnd"/>
      <w:r w:rsidRPr="00547F80">
        <w:rPr>
          <w:rStyle w:val="nfasissutil"/>
        </w:rPr>
        <w:t xml:space="preserve"> SA-09: </w:t>
      </w:r>
      <w:proofErr w:type="spellStart"/>
      <w:r w:rsidRPr="00547F80">
        <w:rPr>
          <w:rStyle w:val="nfasissutil"/>
        </w:rPr>
        <w:t>Listado</w:t>
      </w:r>
      <w:proofErr w:type="spellEnd"/>
      <w:r w:rsidRPr="00547F80">
        <w:rPr>
          <w:rStyle w:val="nfasissutil"/>
        </w:rPr>
        <w:t xml:space="preserve"> de </w:t>
      </w:r>
      <w:proofErr w:type="spellStart"/>
      <w:r w:rsidRPr="00547F80">
        <w:rPr>
          <w:rStyle w:val="nfasissutil"/>
        </w:rPr>
        <w:t>permisos</w:t>
      </w:r>
      <w:proofErr w:type="spellEnd"/>
      <w:r w:rsidRPr="00547F80">
        <w:rPr>
          <w:rStyle w:val="nfasissutil"/>
        </w:rPr>
        <w:t>]</w:t>
      </w:r>
    </w:p>
    <w:p w14:paraId="0377AF8C" w14:textId="77777777" w:rsidR="00547F80" w:rsidRDefault="00547F80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1BDC9810" w14:textId="2C744494" w:rsidR="00F2673B" w:rsidRPr="00AE3C1E" w:rsidRDefault="00000000" w:rsidP="00547F80">
      <w:pPr>
        <w:pStyle w:val="Ttulo1"/>
        <w:rPr>
          <w:lang w:val="es-PE"/>
        </w:rPr>
      </w:pPr>
      <w:r w:rsidRPr="00AE3C1E">
        <w:rPr>
          <w:lang w:val="es-PE"/>
        </w:rPr>
        <w:lastRenderedPageBreak/>
        <w:t>12. Módulo Mantenedores</w:t>
      </w:r>
    </w:p>
    <w:p w14:paraId="78C26EF5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Este módulo contiene catálogos de apoyo para la operación del sistema.</w:t>
      </w:r>
    </w:p>
    <w:p w14:paraId="5627A257" w14:textId="77777777" w:rsidR="00F2673B" w:rsidRPr="00AE3C1E" w:rsidRDefault="00000000" w:rsidP="00547F80">
      <w:pPr>
        <w:pStyle w:val="Ttulo2"/>
        <w:rPr>
          <w:lang w:val="es-PE"/>
        </w:rPr>
      </w:pPr>
      <w:r w:rsidRPr="00AE3C1E">
        <w:rPr>
          <w:lang w:val="es-PE"/>
        </w:rPr>
        <w:t>12.1. Submódulo Aulas</w:t>
      </w:r>
    </w:p>
    <w:p w14:paraId="498BCEAE" w14:textId="77777777" w:rsidR="00F2673B" w:rsidRPr="00AE3C1E" w:rsidRDefault="00000000" w:rsidP="00547F80">
      <w:pPr>
        <w:pStyle w:val="Ttulo3"/>
        <w:rPr>
          <w:lang w:val="es-PE"/>
        </w:rPr>
      </w:pPr>
      <w:r w:rsidRPr="00AE3C1E">
        <w:rPr>
          <w:lang w:val="es-PE"/>
        </w:rPr>
        <w:t>12.1.1. Objetivo</w:t>
      </w:r>
    </w:p>
    <w:p w14:paraId="1384B258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Registrar y administrar las aulas que luego serán utilizadas en la distribución de postulantes por proceso y turno.</w:t>
      </w:r>
    </w:p>
    <w:p w14:paraId="64BA983B" w14:textId="77777777" w:rsidR="00F2673B" w:rsidRPr="00AE3C1E" w:rsidRDefault="00000000" w:rsidP="00547F80">
      <w:pPr>
        <w:pStyle w:val="Ttulo3"/>
        <w:rPr>
          <w:lang w:val="es-PE"/>
        </w:rPr>
      </w:pPr>
      <w:r w:rsidRPr="00AE3C1E">
        <w:rPr>
          <w:lang w:val="es-PE"/>
        </w:rPr>
        <w:t>12.1.2. Procedimiento</w:t>
      </w:r>
    </w:p>
    <w:p w14:paraId="656F0D76" w14:textId="702EAF63" w:rsidR="00F2673B" w:rsidRPr="00AE3C1E" w:rsidRDefault="00547F80">
      <w:pPr>
        <w:pStyle w:val="Sinespaciado"/>
        <w:numPr>
          <w:ilvl w:val="0"/>
          <w:numId w:val="26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547F80">
        <w:rPr>
          <w:rFonts w:ascii="Aptos" w:hAnsi="Aptos"/>
          <w:b/>
          <w:bCs/>
          <w:color w:val="000000"/>
          <w:lang w:val="es-PE"/>
        </w:rPr>
        <w:t>Mantenedores &gt; Aulas</w:t>
      </w:r>
      <w:r>
        <w:rPr>
          <w:rFonts w:ascii="Aptos" w:hAnsi="Aptos"/>
          <w:color w:val="000000"/>
          <w:lang w:val="es-PE"/>
        </w:rPr>
        <w:t>.</w:t>
      </w:r>
    </w:p>
    <w:p w14:paraId="706455A2" w14:textId="199696FA" w:rsidR="00F2673B" w:rsidRPr="00AE3C1E" w:rsidRDefault="00547F80">
      <w:pPr>
        <w:pStyle w:val="Sinespaciado"/>
        <w:numPr>
          <w:ilvl w:val="0"/>
          <w:numId w:val="26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evisar el listado de aulas</w:t>
      </w:r>
      <w:r>
        <w:rPr>
          <w:rFonts w:ascii="Aptos" w:hAnsi="Aptos"/>
          <w:color w:val="000000"/>
          <w:lang w:val="es-PE"/>
        </w:rPr>
        <w:t>.</w:t>
      </w:r>
    </w:p>
    <w:p w14:paraId="54362C06" w14:textId="446E85FC" w:rsidR="00F2673B" w:rsidRPr="00AE3C1E" w:rsidRDefault="00547F80">
      <w:pPr>
        <w:pStyle w:val="Sinespaciado"/>
        <w:numPr>
          <w:ilvl w:val="0"/>
          <w:numId w:val="26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C</w:t>
      </w:r>
      <w:r w:rsidR="00000000" w:rsidRPr="00AE3C1E">
        <w:rPr>
          <w:rFonts w:ascii="Aptos" w:hAnsi="Aptos"/>
          <w:color w:val="000000"/>
          <w:lang w:val="es-PE"/>
        </w:rPr>
        <w:t>rear una nueva aula cuando corresponda</w:t>
      </w:r>
      <w:r>
        <w:rPr>
          <w:rFonts w:ascii="Aptos" w:hAnsi="Aptos"/>
          <w:color w:val="000000"/>
          <w:lang w:val="es-PE"/>
        </w:rPr>
        <w:t>.</w:t>
      </w:r>
    </w:p>
    <w:p w14:paraId="3D43CBE7" w14:textId="4D7938AC" w:rsidR="00F2673B" w:rsidRPr="00AE3C1E" w:rsidRDefault="00547F80">
      <w:pPr>
        <w:pStyle w:val="Sinespaciado"/>
        <w:numPr>
          <w:ilvl w:val="0"/>
          <w:numId w:val="26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C</w:t>
      </w:r>
      <w:r w:rsidR="00000000" w:rsidRPr="00AE3C1E">
        <w:rPr>
          <w:rFonts w:ascii="Aptos" w:hAnsi="Aptos"/>
          <w:color w:val="000000"/>
          <w:lang w:val="es-PE"/>
        </w:rPr>
        <w:t>ompletar</w:t>
      </w:r>
      <w:r>
        <w:rPr>
          <w:rFonts w:ascii="Aptos" w:hAnsi="Aptos"/>
          <w:color w:val="000000"/>
          <w:lang w:val="es-PE"/>
        </w:rPr>
        <w:t>:</w:t>
      </w:r>
    </w:p>
    <w:p w14:paraId="6CF24212" w14:textId="6CE3532D" w:rsidR="00F2673B" w:rsidRPr="00AE3C1E" w:rsidRDefault="00000000">
      <w:pPr>
        <w:pStyle w:val="Sinespaciado"/>
        <w:numPr>
          <w:ilvl w:val="0"/>
          <w:numId w:val="27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nombre</w:t>
      </w:r>
      <w:r w:rsidR="00547F80">
        <w:rPr>
          <w:rFonts w:ascii="Aptos" w:hAnsi="Aptos"/>
          <w:color w:val="000000"/>
          <w:lang w:val="es-PE"/>
        </w:rPr>
        <w:t>.</w:t>
      </w:r>
    </w:p>
    <w:p w14:paraId="24DD8E9F" w14:textId="5753EC58" w:rsidR="00F2673B" w:rsidRPr="00AE3C1E" w:rsidRDefault="00000000">
      <w:pPr>
        <w:pStyle w:val="Sinespaciado"/>
        <w:numPr>
          <w:ilvl w:val="0"/>
          <w:numId w:val="27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lugar</w:t>
      </w:r>
      <w:r w:rsidR="00547F80">
        <w:rPr>
          <w:rFonts w:ascii="Aptos" w:hAnsi="Aptos"/>
          <w:color w:val="000000"/>
          <w:lang w:val="es-PE"/>
        </w:rPr>
        <w:t>.</w:t>
      </w:r>
    </w:p>
    <w:p w14:paraId="326B9C22" w14:textId="058242BF" w:rsidR="00547F80" w:rsidRDefault="00000000">
      <w:pPr>
        <w:pStyle w:val="Sinespaciado"/>
        <w:numPr>
          <w:ilvl w:val="0"/>
          <w:numId w:val="27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piso</w:t>
      </w:r>
      <w:r w:rsidR="00547F80">
        <w:rPr>
          <w:rFonts w:ascii="Aptos" w:hAnsi="Aptos"/>
          <w:color w:val="000000"/>
          <w:lang w:val="es-PE"/>
        </w:rPr>
        <w:t>.</w:t>
      </w:r>
    </w:p>
    <w:p w14:paraId="5D9C0BE0" w14:textId="41C80B70" w:rsidR="00F2673B" w:rsidRPr="00AE3C1E" w:rsidRDefault="00000000">
      <w:pPr>
        <w:pStyle w:val="Sinespaciado"/>
        <w:numPr>
          <w:ilvl w:val="0"/>
          <w:numId w:val="27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orden</w:t>
      </w:r>
      <w:r w:rsidR="00547F80">
        <w:rPr>
          <w:rFonts w:ascii="Aptos" w:hAnsi="Aptos"/>
          <w:color w:val="000000"/>
          <w:lang w:val="es-PE"/>
        </w:rPr>
        <w:t>.</w:t>
      </w:r>
    </w:p>
    <w:p w14:paraId="468083B1" w14:textId="5DCF2898" w:rsidR="00F2673B" w:rsidRPr="00AE3C1E" w:rsidRDefault="00000000">
      <w:pPr>
        <w:pStyle w:val="Sinespaciado"/>
        <w:numPr>
          <w:ilvl w:val="0"/>
          <w:numId w:val="27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estado</w:t>
      </w:r>
      <w:r w:rsidR="00547F80">
        <w:rPr>
          <w:rFonts w:ascii="Aptos" w:hAnsi="Aptos"/>
          <w:color w:val="000000"/>
          <w:lang w:val="es-PE"/>
        </w:rPr>
        <w:t>.</w:t>
      </w:r>
    </w:p>
    <w:p w14:paraId="4B48E5AE" w14:textId="5E309C92" w:rsidR="00F2673B" w:rsidRPr="00AE3C1E" w:rsidRDefault="00547F80">
      <w:pPr>
        <w:pStyle w:val="Sinespaciado"/>
        <w:numPr>
          <w:ilvl w:val="0"/>
          <w:numId w:val="26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G</w:t>
      </w:r>
      <w:r w:rsidR="00000000" w:rsidRPr="00AE3C1E">
        <w:rPr>
          <w:rFonts w:ascii="Aptos" w:hAnsi="Aptos"/>
          <w:color w:val="000000"/>
          <w:lang w:val="es-PE"/>
        </w:rPr>
        <w:t>uardar el registro</w:t>
      </w:r>
      <w:r>
        <w:rPr>
          <w:rFonts w:ascii="Aptos" w:hAnsi="Aptos"/>
          <w:color w:val="000000"/>
          <w:lang w:val="es-PE"/>
        </w:rPr>
        <w:t>.</w:t>
      </w:r>
    </w:p>
    <w:p w14:paraId="46A02FE2" w14:textId="77777777" w:rsidR="00F2673B" w:rsidRPr="00AE3C1E" w:rsidRDefault="00000000" w:rsidP="00547F80">
      <w:pPr>
        <w:pStyle w:val="Ttulo3"/>
        <w:rPr>
          <w:lang w:val="es-PE"/>
        </w:rPr>
      </w:pPr>
      <w:r w:rsidRPr="00AE3C1E">
        <w:rPr>
          <w:lang w:val="es-PE"/>
        </w:rPr>
        <w:t>12.1.3. Resultado esperado</w:t>
      </w:r>
    </w:p>
    <w:p w14:paraId="0A59CB9E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aula debe quedar disponible para asociarse posteriormente a un proceso.</w:t>
      </w:r>
    </w:p>
    <w:p w14:paraId="31E5300F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699FD424" w14:textId="505F543D" w:rsidR="00547F80" w:rsidRPr="00AE3C1E" w:rsidRDefault="00547F8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547F80">
        <w:rPr>
          <w:rFonts w:ascii="Aptos" w:hAnsi="Aptos"/>
          <w:lang w:val="es-PE"/>
        </w:rPr>
        <w:lastRenderedPageBreak/>
        <w:drawing>
          <wp:inline distT="0" distB="0" distL="0" distR="0" wp14:anchorId="742F7555" wp14:editId="64997404">
            <wp:extent cx="5943600" cy="2887980"/>
            <wp:effectExtent l="0" t="0" r="0" b="0"/>
            <wp:docPr id="775317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17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8A1D" w14:textId="77777777" w:rsidR="00F2673B" w:rsidRPr="00547F80" w:rsidRDefault="00000000" w:rsidP="00AE3C1E">
      <w:pPr>
        <w:pStyle w:val="Sinespaciado"/>
        <w:spacing w:line="480" w:lineRule="auto"/>
        <w:rPr>
          <w:rStyle w:val="nfasissutil"/>
        </w:rPr>
      </w:pPr>
      <w:r w:rsidRPr="00547F80">
        <w:rPr>
          <w:rStyle w:val="nfasissutil"/>
        </w:rPr>
        <w:t>[</w:t>
      </w:r>
      <w:proofErr w:type="spellStart"/>
      <w:r w:rsidRPr="00547F80">
        <w:rPr>
          <w:rStyle w:val="nfasissutil"/>
        </w:rPr>
        <w:t>Figura</w:t>
      </w:r>
      <w:proofErr w:type="spellEnd"/>
      <w:r w:rsidRPr="00547F80">
        <w:rPr>
          <w:rStyle w:val="nfasissutil"/>
        </w:rPr>
        <w:t xml:space="preserve"> SA-10: </w:t>
      </w:r>
      <w:proofErr w:type="spellStart"/>
      <w:r w:rsidRPr="00547F80">
        <w:rPr>
          <w:rStyle w:val="nfasissutil"/>
        </w:rPr>
        <w:t>Módulo</w:t>
      </w:r>
      <w:proofErr w:type="spellEnd"/>
      <w:r w:rsidRPr="00547F80">
        <w:rPr>
          <w:rStyle w:val="nfasissutil"/>
        </w:rPr>
        <w:t xml:space="preserve"> de aulas]</w:t>
      </w:r>
    </w:p>
    <w:p w14:paraId="4600F24F" w14:textId="77777777" w:rsidR="00547F80" w:rsidRDefault="00547F80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5ECC4C21" w14:textId="6E04B782" w:rsidR="00F2673B" w:rsidRPr="00AE3C1E" w:rsidRDefault="00000000" w:rsidP="00547F80">
      <w:pPr>
        <w:pStyle w:val="Ttulo2"/>
        <w:rPr>
          <w:lang w:val="es-PE"/>
        </w:rPr>
      </w:pPr>
      <w:r w:rsidRPr="00AE3C1E">
        <w:rPr>
          <w:lang w:val="es-PE"/>
        </w:rPr>
        <w:t>12.2. Submódulo Colegios</w:t>
      </w:r>
    </w:p>
    <w:p w14:paraId="5E9186C5" w14:textId="77777777" w:rsidR="00F2673B" w:rsidRPr="00AE3C1E" w:rsidRDefault="00000000" w:rsidP="00547F80">
      <w:pPr>
        <w:pStyle w:val="Ttulo3"/>
        <w:rPr>
          <w:lang w:val="es-PE"/>
        </w:rPr>
      </w:pPr>
      <w:r w:rsidRPr="00AE3C1E">
        <w:rPr>
          <w:lang w:val="es-PE"/>
        </w:rPr>
        <w:t>12.2.1. Objetivo</w:t>
      </w:r>
    </w:p>
    <w:p w14:paraId="0FEC2C47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Gestionar la información de colegios utilizada durante el registro de datos generales de los postulantes.</w:t>
      </w:r>
    </w:p>
    <w:p w14:paraId="726B6B2B" w14:textId="77777777" w:rsidR="00F2673B" w:rsidRPr="00AE3C1E" w:rsidRDefault="00000000" w:rsidP="00547F80">
      <w:pPr>
        <w:pStyle w:val="Ttulo3"/>
        <w:rPr>
          <w:lang w:val="es-PE"/>
        </w:rPr>
      </w:pPr>
      <w:r w:rsidRPr="00AE3C1E">
        <w:rPr>
          <w:lang w:val="es-PE"/>
        </w:rPr>
        <w:t>12.2.2. Procedimiento</w:t>
      </w:r>
    </w:p>
    <w:p w14:paraId="1DFB467C" w14:textId="3D3B831B" w:rsidR="00F2673B" w:rsidRPr="00AE3C1E" w:rsidRDefault="00547F80">
      <w:pPr>
        <w:pStyle w:val="Sinespaciado"/>
        <w:numPr>
          <w:ilvl w:val="0"/>
          <w:numId w:val="2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547F80">
        <w:rPr>
          <w:rFonts w:ascii="Aptos" w:hAnsi="Aptos"/>
          <w:b/>
          <w:bCs/>
          <w:color w:val="000000"/>
          <w:lang w:val="es-PE"/>
        </w:rPr>
        <w:t>Mantenedores &gt; Colegios</w:t>
      </w:r>
      <w:r>
        <w:rPr>
          <w:rFonts w:ascii="Aptos" w:hAnsi="Aptos"/>
          <w:color w:val="000000"/>
          <w:lang w:val="es-PE"/>
        </w:rPr>
        <w:t>.</w:t>
      </w:r>
    </w:p>
    <w:p w14:paraId="4BCBD23F" w14:textId="52EAEEC3" w:rsidR="00F2673B" w:rsidRPr="00AE3C1E" w:rsidRDefault="00547F80">
      <w:pPr>
        <w:pStyle w:val="Sinespaciado"/>
        <w:numPr>
          <w:ilvl w:val="0"/>
          <w:numId w:val="2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B</w:t>
      </w:r>
      <w:r w:rsidR="00000000" w:rsidRPr="00AE3C1E">
        <w:rPr>
          <w:rFonts w:ascii="Aptos" w:hAnsi="Aptos"/>
          <w:color w:val="000000"/>
          <w:lang w:val="es-PE"/>
        </w:rPr>
        <w:t>uscar por nombre, código modular o ubicación</w:t>
      </w:r>
      <w:r>
        <w:rPr>
          <w:rFonts w:ascii="Aptos" w:hAnsi="Aptos"/>
          <w:color w:val="000000"/>
          <w:lang w:val="es-PE"/>
        </w:rPr>
        <w:t>.</w:t>
      </w:r>
    </w:p>
    <w:p w14:paraId="654D9480" w14:textId="6E7BCA05" w:rsidR="00F2673B" w:rsidRPr="00AE3C1E" w:rsidRDefault="00547F80">
      <w:pPr>
        <w:pStyle w:val="Sinespaciado"/>
        <w:numPr>
          <w:ilvl w:val="0"/>
          <w:numId w:val="2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egistrar o editar información del colegio si es necesario</w:t>
      </w:r>
      <w:r>
        <w:rPr>
          <w:rFonts w:ascii="Aptos" w:hAnsi="Aptos"/>
          <w:color w:val="000000"/>
          <w:lang w:val="es-PE"/>
        </w:rPr>
        <w:t>.</w:t>
      </w:r>
    </w:p>
    <w:p w14:paraId="6C46D5A1" w14:textId="6FB292D6" w:rsidR="00F2673B" w:rsidRPr="00AE3C1E" w:rsidRDefault="00547F80">
      <w:pPr>
        <w:pStyle w:val="Sinespaciado"/>
        <w:numPr>
          <w:ilvl w:val="0"/>
          <w:numId w:val="2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V</w:t>
      </w:r>
      <w:r w:rsidR="00000000" w:rsidRPr="00AE3C1E">
        <w:rPr>
          <w:rFonts w:ascii="Aptos" w:hAnsi="Aptos"/>
          <w:color w:val="000000"/>
          <w:lang w:val="es-PE"/>
        </w:rPr>
        <w:t>alidar:</w:t>
      </w:r>
    </w:p>
    <w:p w14:paraId="5A01FB0E" w14:textId="77777777" w:rsidR="00547F80" w:rsidRDefault="00000000">
      <w:pPr>
        <w:pStyle w:val="Sinespaciado"/>
        <w:numPr>
          <w:ilvl w:val="0"/>
          <w:numId w:val="2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nombre</w:t>
      </w:r>
      <w:r w:rsidR="00547F80">
        <w:rPr>
          <w:rFonts w:ascii="Aptos" w:hAnsi="Aptos"/>
          <w:color w:val="000000"/>
          <w:lang w:val="es-PE"/>
        </w:rPr>
        <w:t>.</w:t>
      </w:r>
    </w:p>
    <w:p w14:paraId="304B82A0" w14:textId="50A1608E" w:rsidR="00F2673B" w:rsidRPr="00AE3C1E" w:rsidRDefault="00000000">
      <w:pPr>
        <w:pStyle w:val="Sinespaciado"/>
        <w:numPr>
          <w:ilvl w:val="0"/>
          <w:numId w:val="2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tipo de colegio</w:t>
      </w:r>
      <w:r w:rsidR="00547F80">
        <w:rPr>
          <w:rFonts w:ascii="Aptos" w:hAnsi="Aptos"/>
          <w:color w:val="000000"/>
          <w:lang w:val="es-PE"/>
        </w:rPr>
        <w:t>.</w:t>
      </w:r>
    </w:p>
    <w:p w14:paraId="5BDF0A84" w14:textId="1066FBC1" w:rsidR="00F2673B" w:rsidRPr="00AE3C1E" w:rsidRDefault="00000000">
      <w:pPr>
        <w:pStyle w:val="Sinespaciado"/>
        <w:numPr>
          <w:ilvl w:val="0"/>
          <w:numId w:val="2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ubigeo</w:t>
      </w:r>
      <w:r w:rsidR="00547F80">
        <w:rPr>
          <w:rFonts w:ascii="Aptos" w:hAnsi="Aptos"/>
          <w:color w:val="000000"/>
          <w:lang w:val="es-PE"/>
        </w:rPr>
        <w:t>.</w:t>
      </w:r>
    </w:p>
    <w:p w14:paraId="12E7D7D7" w14:textId="77777777" w:rsidR="00F2673B" w:rsidRPr="00AE3C1E" w:rsidRDefault="00000000" w:rsidP="00547F80">
      <w:pPr>
        <w:pStyle w:val="Ttulo3"/>
        <w:rPr>
          <w:lang w:val="es-PE"/>
        </w:rPr>
      </w:pPr>
      <w:r w:rsidRPr="00AE3C1E">
        <w:rPr>
          <w:lang w:val="es-PE"/>
        </w:rPr>
        <w:lastRenderedPageBreak/>
        <w:t>12.2.3. Resultado esperado</w:t>
      </w:r>
    </w:p>
    <w:p w14:paraId="63501018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colegio debe poder ser encontrado y utilizado en el paso de datos generales de la inscripción.</w:t>
      </w:r>
    </w:p>
    <w:p w14:paraId="11866361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164FB556" w14:textId="44A21055" w:rsidR="00547F80" w:rsidRPr="00AE3C1E" w:rsidRDefault="0034090C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34090C">
        <w:rPr>
          <w:rFonts w:ascii="Aptos" w:hAnsi="Aptos"/>
          <w:lang w:val="es-PE"/>
        </w:rPr>
        <w:drawing>
          <wp:inline distT="0" distB="0" distL="0" distR="0" wp14:anchorId="18595B1B" wp14:editId="42B78ACC">
            <wp:extent cx="5943600" cy="2600325"/>
            <wp:effectExtent l="0" t="0" r="0" b="3175"/>
            <wp:docPr id="1453024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242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40F9" w14:textId="77777777" w:rsidR="00F2673B" w:rsidRPr="00547F80" w:rsidRDefault="00000000" w:rsidP="00AE3C1E">
      <w:pPr>
        <w:pStyle w:val="Sinespaciado"/>
        <w:spacing w:line="480" w:lineRule="auto"/>
        <w:rPr>
          <w:rStyle w:val="nfasissutil"/>
        </w:rPr>
      </w:pPr>
      <w:r w:rsidRPr="00547F80">
        <w:rPr>
          <w:rStyle w:val="nfasissutil"/>
        </w:rPr>
        <w:t>[</w:t>
      </w:r>
      <w:proofErr w:type="spellStart"/>
      <w:r w:rsidRPr="00547F80">
        <w:rPr>
          <w:rStyle w:val="nfasissutil"/>
        </w:rPr>
        <w:t>Figura</w:t>
      </w:r>
      <w:proofErr w:type="spellEnd"/>
      <w:r w:rsidRPr="00547F80">
        <w:rPr>
          <w:rStyle w:val="nfasissutil"/>
        </w:rPr>
        <w:t xml:space="preserve"> SA-11: </w:t>
      </w:r>
      <w:proofErr w:type="spellStart"/>
      <w:r w:rsidRPr="00547F80">
        <w:rPr>
          <w:rStyle w:val="nfasissutil"/>
        </w:rPr>
        <w:t>Módulo</w:t>
      </w:r>
      <w:proofErr w:type="spellEnd"/>
      <w:r w:rsidRPr="00547F80">
        <w:rPr>
          <w:rStyle w:val="nfasissutil"/>
        </w:rPr>
        <w:t xml:space="preserve"> de colegios]</w:t>
      </w:r>
    </w:p>
    <w:p w14:paraId="578C8E43" w14:textId="77777777" w:rsidR="00F2673B" w:rsidRPr="00AE3C1E" w:rsidRDefault="00000000" w:rsidP="0034090C">
      <w:pPr>
        <w:pStyle w:val="Ttulo2"/>
        <w:rPr>
          <w:lang w:val="es-PE"/>
        </w:rPr>
      </w:pPr>
      <w:r w:rsidRPr="00AE3C1E">
        <w:rPr>
          <w:lang w:val="es-PE"/>
        </w:rPr>
        <w:t>12.3. Submódulo Tipos de Expediente</w:t>
      </w:r>
    </w:p>
    <w:p w14:paraId="463A7948" w14:textId="77777777" w:rsidR="00F2673B" w:rsidRPr="00AE3C1E" w:rsidRDefault="00000000" w:rsidP="0034090C">
      <w:pPr>
        <w:pStyle w:val="Ttulo3"/>
        <w:rPr>
          <w:lang w:val="es-PE"/>
        </w:rPr>
      </w:pPr>
      <w:r w:rsidRPr="00AE3C1E">
        <w:rPr>
          <w:lang w:val="es-PE"/>
        </w:rPr>
        <w:t>12.3.1. Objetivo</w:t>
      </w:r>
    </w:p>
    <w:p w14:paraId="4C4B89EF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Definir los tipos documentales que podrán ser requeridos a los postulantes.</w:t>
      </w:r>
    </w:p>
    <w:p w14:paraId="08F77A4F" w14:textId="77777777" w:rsidR="00F2673B" w:rsidRPr="00AE3C1E" w:rsidRDefault="00000000" w:rsidP="0034090C">
      <w:pPr>
        <w:pStyle w:val="Ttulo3"/>
        <w:rPr>
          <w:lang w:val="es-PE"/>
        </w:rPr>
      </w:pPr>
      <w:r w:rsidRPr="00AE3C1E">
        <w:rPr>
          <w:lang w:val="es-PE"/>
        </w:rPr>
        <w:t>12.3.2. Procedimiento</w:t>
      </w:r>
    </w:p>
    <w:p w14:paraId="191BCC11" w14:textId="715C6641" w:rsidR="00F2673B" w:rsidRPr="00AE3C1E" w:rsidRDefault="0034090C">
      <w:pPr>
        <w:pStyle w:val="Sinespaciado"/>
        <w:numPr>
          <w:ilvl w:val="0"/>
          <w:numId w:val="30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34090C">
        <w:rPr>
          <w:rFonts w:ascii="Aptos" w:hAnsi="Aptos"/>
          <w:b/>
          <w:bCs/>
          <w:color w:val="000000"/>
          <w:lang w:val="es-PE"/>
        </w:rPr>
        <w:t>Mantenedores &gt; Tipos de Expediente</w:t>
      </w:r>
      <w:r>
        <w:rPr>
          <w:rFonts w:ascii="Aptos" w:hAnsi="Aptos"/>
          <w:color w:val="000000"/>
          <w:lang w:val="es-PE"/>
        </w:rPr>
        <w:t>.</w:t>
      </w:r>
    </w:p>
    <w:p w14:paraId="5A7077D3" w14:textId="0FE8C17E" w:rsidR="00F2673B" w:rsidRPr="00AE3C1E" w:rsidRDefault="0034090C">
      <w:pPr>
        <w:pStyle w:val="Sinespaciado"/>
        <w:numPr>
          <w:ilvl w:val="0"/>
          <w:numId w:val="30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C</w:t>
      </w:r>
      <w:r w:rsidR="00000000" w:rsidRPr="00AE3C1E">
        <w:rPr>
          <w:rFonts w:ascii="Aptos" w:hAnsi="Aptos"/>
          <w:color w:val="000000"/>
          <w:lang w:val="es-PE"/>
        </w:rPr>
        <w:t>rear o editar un tipo de expediente</w:t>
      </w:r>
      <w:r>
        <w:rPr>
          <w:rFonts w:ascii="Aptos" w:hAnsi="Aptos"/>
          <w:color w:val="000000"/>
          <w:lang w:val="es-PE"/>
        </w:rPr>
        <w:t>.</w:t>
      </w:r>
    </w:p>
    <w:p w14:paraId="27B1B6B7" w14:textId="669F9668" w:rsidR="00F2673B" w:rsidRPr="00AE3C1E" w:rsidRDefault="0034090C">
      <w:pPr>
        <w:pStyle w:val="Sinespaciado"/>
        <w:numPr>
          <w:ilvl w:val="0"/>
          <w:numId w:val="30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egistrar:</w:t>
      </w:r>
    </w:p>
    <w:p w14:paraId="67BB54E2" w14:textId="3CC5B116" w:rsidR="00F2673B" w:rsidRPr="00AE3C1E" w:rsidRDefault="0034090C">
      <w:pPr>
        <w:pStyle w:val="Sinespaciado"/>
        <w:numPr>
          <w:ilvl w:val="0"/>
          <w:numId w:val="31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n</w:t>
      </w:r>
      <w:r w:rsidR="00000000" w:rsidRPr="00AE3C1E">
        <w:rPr>
          <w:rFonts w:ascii="Aptos" w:hAnsi="Aptos"/>
          <w:color w:val="000000"/>
          <w:lang w:val="es-PE"/>
        </w:rPr>
        <w:t>ombre</w:t>
      </w:r>
      <w:r>
        <w:rPr>
          <w:rFonts w:ascii="Aptos" w:hAnsi="Aptos"/>
          <w:color w:val="000000"/>
          <w:lang w:val="es-PE"/>
        </w:rPr>
        <w:t>.</w:t>
      </w:r>
    </w:p>
    <w:p w14:paraId="18B44A1B" w14:textId="6530C45E" w:rsidR="00F2673B" w:rsidRPr="00AE3C1E" w:rsidRDefault="00000000">
      <w:pPr>
        <w:pStyle w:val="Sinespaciado"/>
        <w:numPr>
          <w:ilvl w:val="0"/>
          <w:numId w:val="31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descripción</w:t>
      </w:r>
      <w:r w:rsidR="0034090C">
        <w:rPr>
          <w:rFonts w:ascii="Aptos" w:hAnsi="Aptos"/>
          <w:color w:val="000000"/>
          <w:lang w:val="es-PE"/>
        </w:rPr>
        <w:t>.</w:t>
      </w:r>
    </w:p>
    <w:p w14:paraId="2363B76F" w14:textId="19C26CA6" w:rsidR="00F2673B" w:rsidRPr="00AE3C1E" w:rsidRDefault="00000000">
      <w:pPr>
        <w:pStyle w:val="Sinespaciado"/>
        <w:numPr>
          <w:ilvl w:val="0"/>
          <w:numId w:val="31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obligatoriedad</w:t>
      </w:r>
      <w:r w:rsidR="0034090C">
        <w:rPr>
          <w:rFonts w:ascii="Aptos" w:hAnsi="Aptos"/>
          <w:color w:val="000000"/>
          <w:lang w:val="es-PE"/>
        </w:rPr>
        <w:t>.</w:t>
      </w:r>
    </w:p>
    <w:p w14:paraId="4380E5A1" w14:textId="6A0EACD6" w:rsidR="00F2673B" w:rsidRPr="00AE3C1E" w:rsidRDefault="0034090C">
      <w:pPr>
        <w:pStyle w:val="Sinespaciado"/>
        <w:numPr>
          <w:ilvl w:val="0"/>
          <w:numId w:val="30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G</w:t>
      </w:r>
      <w:r w:rsidR="00000000" w:rsidRPr="00AE3C1E">
        <w:rPr>
          <w:rFonts w:ascii="Aptos" w:hAnsi="Aptos"/>
          <w:color w:val="000000"/>
          <w:lang w:val="es-PE"/>
        </w:rPr>
        <w:t>uardar la información.</w:t>
      </w:r>
    </w:p>
    <w:p w14:paraId="42F63631" w14:textId="77777777" w:rsidR="00F2673B" w:rsidRPr="00AE3C1E" w:rsidRDefault="00000000" w:rsidP="0034090C">
      <w:pPr>
        <w:pStyle w:val="Ttulo3"/>
        <w:rPr>
          <w:lang w:val="es-PE"/>
        </w:rPr>
      </w:pPr>
      <w:r w:rsidRPr="00AE3C1E">
        <w:rPr>
          <w:lang w:val="es-PE"/>
        </w:rPr>
        <w:lastRenderedPageBreak/>
        <w:t>12.3.3. Resultado esperado</w:t>
      </w:r>
    </w:p>
    <w:p w14:paraId="7A89D46F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Los tipos de expediente deben quedar disponibles para ser incorporados a los requisitos del proceso.</w:t>
      </w:r>
    </w:p>
    <w:p w14:paraId="14A78FFA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0FB4CB67" w14:textId="58CDDF7B" w:rsidR="0034090C" w:rsidRPr="00AE3C1E" w:rsidRDefault="0034090C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34090C">
        <w:rPr>
          <w:rFonts w:ascii="Aptos" w:hAnsi="Aptos"/>
          <w:lang w:val="es-PE"/>
        </w:rPr>
        <w:drawing>
          <wp:inline distT="0" distB="0" distL="0" distR="0" wp14:anchorId="6D0346BA" wp14:editId="76628E0B">
            <wp:extent cx="5943600" cy="2296795"/>
            <wp:effectExtent l="0" t="0" r="0" b="1905"/>
            <wp:docPr id="413598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98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21A3" w14:textId="77777777" w:rsidR="00F2673B" w:rsidRPr="0034090C" w:rsidRDefault="00000000" w:rsidP="00AE3C1E">
      <w:pPr>
        <w:pStyle w:val="Sinespaciado"/>
        <w:spacing w:line="480" w:lineRule="auto"/>
        <w:rPr>
          <w:rStyle w:val="nfasissutil"/>
        </w:rPr>
      </w:pPr>
      <w:r w:rsidRPr="0034090C">
        <w:rPr>
          <w:rStyle w:val="nfasissutil"/>
        </w:rPr>
        <w:t>[</w:t>
      </w:r>
      <w:proofErr w:type="spellStart"/>
      <w:r w:rsidRPr="0034090C">
        <w:rPr>
          <w:rStyle w:val="nfasissutil"/>
        </w:rPr>
        <w:t>Figura</w:t>
      </w:r>
      <w:proofErr w:type="spellEnd"/>
      <w:r w:rsidRPr="0034090C">
        <w:rPr>
          <w:rStyle w:val="nfasissutil"/>
        </w:rPr>
        <w:t xml:space="preserve"> SA-12: </w:t>
      </w:r>
      <w:proofErr w:type="spellStart"/>
      <w:r w:rsidRPr="0034090C">
        <w:rPr>
          <w:rStyle w:val="nfasissutil"/>
        </w:rPr>
        <w:t>Tipos</w:t>
      </w:r>
      <w:proofErr w:type="spellEnd"/>
      <w:r w:rsidRPr="0034090C">
        <w:rPr>
          <w:rStyle w:val="nfasissutil"/>
        </w:rPr>
        <w:t xml:space="preserve"> de </w:t>
      </w:r>
      <w:proofErr w:type="spellStart"/>
      <w:r w:rsidRPr="0034090C">
        <w:rPr>
          <w:rStyle w:val="nfasissutil"/>
        </w:rPr>
        <w:t>expediente</w:t>
      </w:r>
      <w:proofErr w:type="spellEnd"/>
      <w:r w:rsidRPr="0034090C">
        <w:rPr>
          <w:rStyle w:val="nfasissutil"/>
        </w:rPr>
        <w:t>]</w:t>
      </w:r>
    </w:p>
    <w:p w14:paraId="44987E65" w14:textId="77777777" w:rsidR="0034090C" w:rsidRDefault="0034090C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0C5676C9" w14:textId="3DF03E72" w:rsidR="00F2673B" w:rsidRPr="00AE3C1E" w:rsidRDefault="00000000" w:rsidP="0034090C">
      <w:pPr>
        <w:pStyle w:val="Ttulo1"/>
        <w:rPr>
          <w:lang w:val="es-PE"/>
        </w:rPr>
      </w:pPr>
      <w:r w:rsidRPr="00AE3C1E">
        <w:rPr>
          <w:lang w:val="es-PE"/>
        </w:rPr>
        <w:t>13. Módulo Configuración Académica</w:t>
      </w:r>
    </w:p>
    <w:p w14:paraId="6C17A734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Este módulo permite preparar el proceso de inscripción antes de su uso operativo.</w:t>
      </w:r>
    </w:p>
    <w:p w14:paraId="627659D8" w14:textId="77777777" w:rsidR="00F2673B" w:rsidRPr="00AE3C1E" w:rsidRDefault="00000000" w:rsidP="0034090C">
      <w:pPr>
        <w:pStyle w:val="Ttulo2"/>
        <w:rPr>
          <w:lang w:val="es-PE"/>
        </w:rPr>
      </w:pPr>
      <w:r w:rsidRPr="00AE3C1E">
        <w:rPr>
          <w:lang w:val="es-PE"/>
        </w:rPr>
        <w:t>13.1. Submódulo Semestres</w:t>
      </w:r>
    </w:p>
    <w:p w14:paraId="71619925" w14:textId="77777777" w:rsidR="00F2673B" w:rsidRPr="00AE3C1E" w:rsidRDefault="00000000" w:rsidP="0034090C">
      <w:pPr>
        <w:pStyle w:val="Ttulo3"/>
        <w:rPr>
          <w:lang w:val="es-PE"/>
        </w:rPr>
      </w:pPr>
      <w:r w:rsidRPr="00AE3C1E">
        <w:rPr>
          <w:lang w:val="es-PE"/>
        </w:rPr>
        <w:t>13.1.1. Objetivo</w:t>
      </w:r>
    </w:p>
    <w:p w14:paraId="483D0CF0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Definir el periodo académico base en el cual se ejecutará el proceso de inscripción.</w:t>
      </w:r>
    </w:p>
    <w:p w14:paraId="69262DA0" w14:textId="77777777" w:rsidR="00F2673B" w:rsidRPr="00AE3C1E" w:rsidRDefault="00000000" w:rsidP="0034090C">
      <w:pPr>
        <w:pStyle w:val="Ttulo3"/>
        <w:rPr>
          <w:lang w:val="es-PE"/>
        </w:rPr>
      </w:pPr>
      <w:r w:rsidRPr="00AE3C1E">
        <w:rPr>
          <w:lang w:val="es-PE"/>
        </w:rPr>
        <w:t>13.1.2. Procedimiento</w:t>
      </w:r>
    </w:p>
    <w:p w14:paraId="78B1362D" w14:textId="427C2173" w:rsidR="00F2673B" w:rsidRPr="00AE3C1E" w:rsidRDefault="0034090C">
      <w:pPr>
        <w:pStyle w:val="Sinespaciado"/>
        <w:numPr>
          <w:ilvl w:val="0"/>
          <w:numId w:val="3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34090C">
        <w:rPr>
          <w:rFonts w:ascii="Aptos" w:hAnsi="Aptos"/>
          <w:b/>
          <w:bCs/>
          <w:color w:val="000000"/>
          <w:lang w:val="es-PE"/>
        </w:rPr>
        <w:t>Configuración Académica &gt; Semestres</w:t>
      </w:r>
      <w:r>
        <w:rPr>
          <w:rFonts w:ascii="Aptos" w:hAnsi="Aptos"/>
          <w:color w:val="000000"/>
          <w:lang w:val="es-PE"/>
        </w:rPr>
        <w:t>.</w:t>
      </w:r>
    </w:p>
    <w:p w14:paraId="4178617F" w14:textId="641F9C44" w:rsidR="00F2673B" w:rsidRPr="00AE3C1E" w:rsidRDefault="0034090C">
      <w:pPr>
        <w:pStyle w:val="Sinespaciado"/>
        <w:numPr>
          <w:ilvl w:val="0"/>
          <w:numId w:val="3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C</w:t>
      </w:r>
      <w:r w:rsidR="00000000" w:rsidRPr="00AE3C1E">
        <w:rPr>
          <w:rFonts w:ascii="Aptos" w:hAnsi="Aptos"/>
          <w:color w:val="000000"/>
          <w:lang w:val="es-PE"/>
        </w:rPr>
        <w:t>rear un nuevo semestre</w:t>
      </w:r>
      <w:r>
        <w:rPr>
          <w:rFonts w:ascii="Aptos" w:hAnsi="Aptos"/>
          <w:color w:val="000000"/>
          <w:lang w:val="es-PE"/>
        </w:rPr>
        <w:t>.</w:t>
      </w:r>
    </w:p>
    <w:p w14:paraId="4241166F" w14:textId="3A1DEDC9" w:rsidR="00F2673B" w:rsidRPr="00AE3C1E" w:rsidRDefault="0034090C">
      <w:pPr>
        <w:pStyle w:val="Sinespaciado"/>
        <w:numPr>
          <w:ilvl w:val="0"/>
          <w:numId w:val="3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egistrar:</w:t>
      </w:r>
    </w:p>
    <w:p w14:paraId="56067D3C" w14:textId="12160334" w:rsidR="00F2673B" w:rsidRPr="00AE3C1E" w:rsidRDefault="00000000">
      <w:pPr>
        <w:pStyle w:val="Sinespaciado"/>
        <w:numPr>
          <w:ilvl w:val="0"/>
          <w:numId w:val="32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lastRenderedPageBreak/>
        <w:t>código</w:t>
      </w:r>
      <w:r w:rsidR="0034090C">
        <w:rPr>
          <w:rFonts w:ascii="Aptos" w:hAnsi="Aptos"/>
          <w:color w:val="000000"/>
          <w:lang w:val="es-PE"/>
        </w:rPr>
        <w:t>.</w:t>
      </w:r>
    </w:p>
    <w:p w14:paraId="532F339D" w14:textId="19B83714" w:rsidR="0034090C" w:rsidRDefault="00000000">
      <w:pPr>
        <w:pStyle w:val="Sinespaciado"/>
        <w:numPr>
          <w:ilvl w:val="0"/>
          <w:numId w:val="32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nombre</w:t>
      </w:r>
      <w:r w:rsidR="0034090C">
        <w:rPr>
          <w:rFonts w:ascii="Aptos" w:hAnsi="Aptos"/>
          <w:color w:val="000000"/>
          <w:lang w:val="es-PE"/>
        </w:rPr>
        <w:t>.</w:t>
      </w:r>
    </w:p>
    <w:p w14:paraId="49B86F5E" w14:textId="31CE864A" w:rsidR="00F2673B" w:rsidRPr="00AE3C1E" w:rsidRDefault="00000000">
      <w:pPr>
        <w:pStyle w:val="Sinespaciado"/>
        <w:numPr>
          <w:ilvl w:val="0"/>
          <w:numId w:val="32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fecha de inicio de inscripción</w:t>
      </w:r>
      <w:r w:rsidR="0034090C">
        <w:rPr>
          <w:rFonts w:ascii="Aptos" w:hAnsi="Aptos"/>
          <w:color w:val="000000"/>
          <w:lang w:val="es-PE"/>
        </w:rPr>
        <w:t>.</w:t>
      </w:r>
    </w:p>
    <w:p w14:paraId="439546BC" w14:textId="0D9E7BBF" w:rsidR="00F2673B" w:rsidRPr="00AE3C1E" w:rsidRDefault="00000000">
      <w:pPr>
        <w:pStyle w:val="Sinespaciado"/>
        <w:numPr>
          <w:ilvl w:val="0"/>
          <w:numId w:val="32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fecha de fin de inscripción</w:t>
      </w:r>
      <w:r w:rsidR="0034090C">
        <w:rPr>
          <w:rFonts w:ascii="Aptos" w:hAnsi="Aptos"/>
          <w:color w:val="000000"/>
          <w:lang w:val="es-PE"/>
        </w:rPr>
        <w:t>.</w:t>
      </w:r>
    </w:p>
    <w:p w14:paraId="50C76F1D" w14:textId="12AB8C2F" w:rsidR="00F2673B" w:rsidRPr="00AE3C1E" w:rsidRDefault="00000000">
      <w:pPr>
        <w:pStyle w:val="Sinespaciado"/>
        <w:numPr>
          <w:ilvl w:val="0"/>
          <w:numId w:val="32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estado</w:t>
      </w:r>
      <w:r w:rsidR="0034090C">
        <w:rPr>
          <w:rFonts w:ascii="Aptos" w:hAnsi="Aptos"/>
          <w:color w:val="000000"/>
          <w:lang w:val="es-PE"/>
        </w:rPr>
        <w:t>.</w:t>
      </w:r>
    </w:p>
    <w:p w14:paraId="0DFE9D0E" w14:textId="41CD88F7" w:rsidR="00F2673B" w:rsidRPr="00AE3C1E" w:rsidRDefault="0034090C">
      <w:pPr>
        <w:pStyle w:val="Sinespaciado"/>
        <w:numPr>
          <w:ilvl w:val="0"/>
          <w:numId w:val="3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G</w:t>
      </w:r>
      <w:r w:rsidR="00000000" w:rsidRPr="00AE3C1E">
        <w:rPr>
          <w:rFonts w:ascii="Aptos" w:hAnsi="Aptos"/>
          <w:color w:val="000000"/>
          <w:lang w:val="es-PE"/>
        </w:rPr>
        <w:t>uardar.</w:t>
      </w:r>
    </w:p>
    <w:p w14:paraId="7BDBDCAD" w14:textId="77777777" w:rsidR="00F2673B" w:rsidRPr="00AE3C1E" w:rsidRDefault="00000000" w:rsidP="0034090C">
      <w:pPr>
        <w:pStyle w:val="Ttulo3"/>
        <w:rPr>
          <w:lang w:val="es-PE"/>
        </w:rPr>
      </w:pPr>
      <w:r w:rsidRPr="00AE3C1E">
        <w:rPr>
          <w:lang w:val="es-PE"/>
        </w:rPr>
        <w:t>13.1.3. Resultado esperado</w:t>
      </w:r>
    </w:p>
    <w:p w14:paraId="3CADDAB3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semestre debe quedar habilitado para asociarse a procesos académicos.</w:t>
      </w:r>
    </w:p>
    <w:p w14:paraId="74ABD69F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38150718" w14:textId="3BF6EC21" w:rsidR="0034090C" w:rsidRPr="00AE3C1E" w:rsidRDefault="0034090C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34090C">
        <w:rPr>
          <w:rFonts w:ascii="Aptos" w:hAnsi="Aptos"/>
          <w:lang w:val="es-PE"/>
        </w:rPr>
        <w:drawing>
          <wp:inline distT="0" distB="0" distL="0" distR="0" wp14:anchorId="0ACD7074" wp14:editId="36D8D989">
            <wp:extent cx="5943600" cy="2362835"/>
            <wp:effectExtent l="0" t="0" r="0" b="0"/>
            <wp:docPr id="477483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837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8A8B" w14:textId="77777777" w:rsidR="00F2673B" w:rsidRPr="0034090C" w:rsidRDefault="00000000" w:rsidP="0034090C">
      <w:pPr>
        <w:pStyle w:val="Ttulo5"/>
        <w:rPr>
          <w:rStyle w:val="nfasissutil"/>
        </w:rPr>
      </w:pPr>
      <w:r w:rsidRPr="0034090C">
        <w:rPr>
          <w:rStyle w:val="nfasissutil"/>
        </w:rPr>
        <w:t>[</w:t>
      </w:r>
      <w:proofErr w:type="spellStart"/>
      <w:r w:rsidRPr="0034090C">
        <w:rPr>
          <w:rStyle w:val="nfasissutil"/>
        </w:rPr>
        <w:t>Figura</w:t>
      </w:r>
      <w:proofErr w:type="spellEnd"/>
      <w:r w:rsidRPr="0034090C">
        <w:rPr>
          <w:rStyle w:val="nfasissutil"/>
        </w:rPr>
        <w:t xml:space="preserve"> SA-13: </w:t>
      </w:r>
      <w:proofErr w:type="spellStart"/>
      <w:r w:rsidRPr="0034090C">
        <w:rPr>
          <w:rStyle w:val="nfasissutil"/>
        </w:rPr>
        <w:t>Configuración</w:t>
      </w:r>
      <w:proofErr w:type="spellEnd"/>
      <w:r w:rsidRPr="0034090C">
        <w:rPr>
          <w:rStyle w:val="nfasissutil"/>
        </w:rPr>
        <w:t xml:space="preserve"> del </w:t>
      </w:r>
      <w:proofErr w:type="spellStart"/>
      <w:r w:rsidRPr="0034090C">
        <w:rPr>
          <w:rStyle w:val="nfasissutil"/>
        </w:rPr>
        <w:t>semestre</w:t>
      </w:r>
      <w:proofErr w:type="spellEnd"/>
      <w:r w:rsidRPr="0034090C">
        <w:rPr>
          <w:rStyle w:val="nfasissutil"/>
        </w:rPr>
        <w:t>]</w:t>
      </w:r>
    </w:p>
    <w:p w14:paraId="7AE267AD" w14:textId="77777777" w:rsidR="0034090C" w:rsidRDefault="0034090C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0FB0EF35" w14:textId="381E3BA1" w:rsidR="00F2673B" w:rsidRPr="00AE3C1E" w:rsidRDefault="00000000" w:rsidP="0034090C">
      <w:pPr>
        <w:pStyle w:val="Ttulo2"/>
        <w:rPr>
          <w:lang w:val="es-PE"/>
        </w:rPr>
      </w:pPr>
      <w:r w:rsidRPr="00AE3C1E">
        <w:rPr>
          <w:lang w:val="es-PE"/>
        </w:rPr>
        <w:t>13.2. Submódulo Procesos</w:t>
      </w:r>
    </w:p>
    <w:p w14:paraId="11D58FB6" w14:textId="77777777" w:rsidR="00F2673B" w:rsidRPr="00AE3C1E" w:rsidRDefault="00000000" w:rsidP="0034090C">
      <w:pPr>
        <w:pStyle w:val="Ttulo3"/>
        <w:rPr>
          <w:lang w:val="es-PE"/>
        </w:rPr>
      </w:pPr>
      <w:r w:rsidRPr="00AE3C1E">
        <w:rPr>
          <w:lang w:val="es-PE"/>
        </w:rPr>
        <w:t>13.2.1. Objetivo</w:t>
      </w:r>
    </w:p>
    <w:p w14:paraId="48F6E939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Definir el proceso específico de inscripción que será usado por los postulantes.</w:t>
      </w:r>
    </w:p>
    <w:p w14:paraId="435DFAB6" w14:textId="77777777" w:rsidR="00F2673B" w:rsidRPr="00AE3C1E" w:rsidRDefault="00000000" w:rsidP="0034090C">
      <w:pPr>
        <w:pStyle w:val="Ttulo3"/>
        <w:rPr>
          <w:lang w:val="es-PE"/>
        </w:rPr>
      </w:pPr>
      <w:r w:rsidRPr="00AE3C1E">
        <w:rPr>
          <w:lang w:val="es-PE"/>
        </w:rPr>
        <w:t>13.2.2. Procedimiento</w:t>
      </w:r>
    </w:p>
    <w:p w14:paraId="0767EB24" w14:textId="017C0ED7" w:rsidR="00F2673B" w:rsidRPr="00AE3C1E" w:rsidRDefault="0034090C">
      <w:pPr>
        <w:pStyle w:val="Sinespaciado"/>
        <w:numPr>
          <w:ilvl w:val="0"/>
          <w:numId w:val="34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34090C">
        <w:rPr>
          <w:rFonts w:ascii="Aptos" w:hAnsi="Aptos"/>
          <w:b/>
          <w:bCs/>
          <w:color w:val="000000"/>
          <w:lang w:val="es-PE"/>
        </w:rPr>
        <w:t>Configuración Académica &gt; Procesos</w:t>
      </w:r>
      <w:r>
        <w:rPr>
          <w:rFonts w:ascii="Aptos" w:hAnsi="Aptos"/>
          <w:color w:val="000000"/>
          <w:lang w:val="es-PE"/>
        </w:rPr>
        <w:t>.</w:t>
      </w:r>
    </w:p>
    <w:p w14:paraId="38B48172" w14:textId="379C02B4" w:rsidR="00F2673B" w:rsidRPr="00AE3C1E" w:rsidRDefault="0034090C">
      <w:pPr>
        <w:pStyle w:val="Sinespaciado"/>
        <w:numPr>
          <w:ilvl w:val="0"/>
          <w:numId w:val="34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lastRenderedPageBreak/>
        <w:t>C</w:t>
      </w:r>
      <w:r w:rsidR="00000000" w:rsidRPr="00AE3C1E">
        <w:rPr>
          <w:rFonts w:ascii="Aptos" w:hAnsi="Aptos"/>
          <w:color w:val="000000"/>
          <w:lang w:val="es-PE"/>
        </w:rPr>
        <w:t>rear un nuevo proceso</w:t>
      </w:r>
      <w:r>
        <w:rPr>
          <w:rFonts w:ascii="Aptos" w:hAnsi="Aptos"/>
          <w:color w:val="000000"/>
          <w:lang w:val="es-PE"/>
        </w:rPr>
        <w:t>.</w:t>
      </w:r>
    </w:p>
    <w:p w14:paraId="7FD6C32F" w14:textId="19FBC080" w:rsidR="00F2673B" w:rsidRPr="00AE3C1E" w:rsidRDefault="0034090C">
      <w:pPr>
        <w:pStyle w:val="Sinespaciado"/>
        <w:numPr>
          <w:ilvl w:val="0"/>
          <w:numId w:val="34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A</w:t>
      </w:r>
      <w:r w:rsidR="00000000" w:rsidRPr="00AE3C1E">
        <w:rPr>
          <w:rFonts w:ascii="Aptos" w:hAnsi="Aptos"/>
          <w:color w:val="000000"/>
          <w:lang w:val="es-PE"/>
        </w:rPr>
        <w:t>sociarlo al semestre correspondiente</w:t>
      </w:r>
      <w:r>
        <w:rPr>
          <w:rFonts w:ascii="Aptos" w:hAnsi="Aptos"/>
          <w:color w:val="000000"/>
          <w:lang w:val="es-PE"/>
        </w:rPr>
        <w:t>.</w:t>
      </w:r>
    </w:p>
    <w:p w14:paraId="6D0ADAEE" w14:textId="5158450A" w:rsidR="00F2673B" w:rsidRPr="00AE3C1E" w:rsidRDefault="0034090C">
      <w:pPr>
        <w:pStyle w:val="Sinespaciado"/>
        <w:numPr>
          <w:ilvl w:val="0"/>
          <w:numId w:val="34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egistrar:</w:t>
      </w:r>
    </w:p>
    <w:p w14:paraId="547DDC36" w14:textId="2B94FA41" w:rsidR="00F2673B" w:rsidRPr="00AE3C1E" w:rsidRDefault="00000000">
      <w:pPr>
        <w:pStyle w:val="Sinespaciado"/>
        <w:numPr>
          <w:ilvl w:val="0"/>
          <w:numId w:val="35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código</w:t>
      </w:r>
      <w:r w:rsidR="0034090C">
        <w:rPr>
          <w:rFonts w:ascii="Aptos" w:hAnsi="Aptos"/>
          <w:color w:val="000000"/>
          <w:lang w:val="es-PE"/>
        </w:rPr>
        <w:t>.</w:t>
      </w:r>
    </w:p>
    <w:p w14:paraId="145BBE6B" w14:textId="3095AF74" w:rsidR="0034090C" w:rsidRDefault="00000000">
      <w:pPr>
        <w:pStyle w:val="Sinespaciado"/>
        <w:numPr>
          <w:ilvl w:val="0"/>
          <w:numId w:val="35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nombre</w:t>
      </w:r>
      <w:r w:rsidR="0034090C">
        <w:rPr>
          <w:rFonts w:ascii="Aptos" w:hAnsi="Aptos"/>
          <w:color w:val="000000"/>
          <w:lang w:val="es-PE"/>
        </w:rPr>
        <w:t>.</w:t>
      </w:r>
    </w:p>
    <w:p w14:paraId="77C2B4E0" w14:textId="71D85C59" w:rsidR="00F2673B" w:rsidRPr="00AE3C1E" w:rsidRDefault="00000000">
      <w:pPr>
        <w:pStyle w:val="Sinespaciado"/>
        <w:numPr>
          <w:ilvl w:val="0"/>
          <w:numId w:val="35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fecha de inicio</w:t>
      </w:r>
      <w:r w:rsidR="0034090C">
        <w:rPr>
          <w:rFonts w:ascii="Aptos" w:hAnsi="Aptos"/>
          <w:color w:val="000000"/>
          <w:lang w:val="es-PE"/>
        </w:rPr>
        <w:t>.</w:t>
      </w:r>
    </w:p>
    <w:p w14:paraId="03A1E399" w14:textId="4BCF4B94" w:rsidR="00F2673B" w:rsidRPr="00AE3C1E" w:rsidRDefault="00000000">
      <w:pPr>
        <w:pStyle w:val="Sinespaciado"/>
        <w:numPr>
          <w:ilvl w:val="0"/>
          <w:numId w:val="35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fecha de fin</w:t>
      </w:r>
      <w:r w:rsidR="0034090C">
        <w:rPr>
          <w:rFonts w:ascii="Aptos" w:hAnsi="Aptos"/>
          <w:color w:val="000000"/>
          <w:lang w:val="es-PE"/>
        </w:rPr>
        <w:t>.</w:t>
      </w:r>
    </w:p>
    <w:p w14:paraId="7DB83C2F" w14:textId="7D77DE9B" w:rsidR="00F2673B" w:rsidRPr="00AE3C1E" w:rsidRDefault="0034090C">
      <w:pPr>
        <w:pStyle w:val="Sinespaciado"/>
        <w:numPr>
          <w:ilvl w:val="0"/>
          <w:numId w:val="34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G</w:t>
      </w:r>
      <w:r w:rsidR="00000000" w:rsidRPr="00AE3C1E">
        <w:rPr>
          <w:rFonts w:ascii="Aptos" w:hAnsi="Aptos"/>
          <w:color w:val="000000"/>
          <w:lang w:val="es-PE"/>
        </w:rPr>
        <w:t>uardar.</w:t>
      </w:r>
    </w:p>
    <w:p w14:paraId="1FE9E0B8" w14:textId="77777777" w:rsidR="00F2673B" w:rsidRPr="00AE3C1E" w:rsidRDefault="00000000" w:rsidP="0034090C">
      <w:pPr>
        <w:pStyle w:val="Ttulo3"/>
        <w:rPr>
          <w:lang w:val="es-PE"/>
        </w:rPr>
      </w:pPr>
      <w:r w:rsidRPr="00AE3C1E">
        <w:rPr>
          <w:lang w:val="es-PE"/>
        </w:rPr>
        <w:t>13.2.3. Resultado esperado</w:t>
      </w:r>
    </w:p>
    <w:p w14:paraId="6A5EC03E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proceso debe quedar disponible, vigente y correctamente asociado al semestre.</w:t>
      </w:r>
    </w:p>
    <w:p w14:paraId="5001FCB7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400991A3" w14:textId="015FA582" w:rsidR="0034090C" w:rsidRPr="00AE3C1E" w:rsidRDefault="0034090C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34090C">
        <w:rPr>
          <w:rFonts w:ascii="Aptos" w:hAnsi="Aptos"/>
          <w:lang w:val="es-PE"/>
        </w:rPr>
        <w:drawing>
          <wp:inline distT="0" distB="0" distL="0" distR="0" wp14:anchorId="4D5D1FA0" wp14:editId="50682AC3">
            <wp:extent cx="5943600" cy="2406015"/>
            <wp:effectExtent l="0" t="0" r="0" b="0"/>
            <wp:docPr id="636654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547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CB6C" w14:textId="77777777" w:rsidR="00F2673B" w:rsidRPr="0034090C" w:rsidRDefault="00000000" w:rsidP="00AE3C1E">
      <w:pPr>
        <w:pStyle w:val="Sinespaciado"/>
        <w:spacing w:line="480" w:lineRule="auto"/>
        <w:rPr>
          <w:rStyle w:val="nfasissutil"/>
        </w:rPr>
      </w:pPr>
      <w:r w:rsidRPr="0034090C">
        <w:rPr>
          <w:rStyle w:val="nfasissutil"/>
        </w:rPr>
        <w:t>[</w:t>
      </w:r>
      <w:proofErr w:type="spellStart"/>
      <w:r w:rsidRPr="0034090C">
        <w:rPr>
          <w:rStyle w:val="nfasissutil"/>
        </w:rPr>
        <w:t>Figura</w:t>
      </w:r>
      <w:proofErr w:type="spellEnd"/>
      <w:r w:rsidRPr="0034090C">
        <w:rPr>
          <w:rStyle w:val="nfasissutil"/>
        </w:rPr>
        <w:t xml:space="preserve"> SA-14: </w:t>
      </w:r>
      <w:proofErr w:type="spellStart"/>
      <w:r w:rsidRPr="0034090C">
        <w:rPr>
          <w:rStyle w:val="nfasissutil"/>
        </w:rPr>
        <w:t>Configuración</w:t>
      </w:r>
      <w:proofErr w:type="spellEnd"/>
      <w:r w:rsidRPr="0034090C">
        <w:rPr>
          <w:rStyle w:val="nfasissutil"/>
        </w:rPr>
        <w:t xml:space="preserve"> del </w:t>
      </w:r>
      <w:proofErr w:type="spellStart"/>
      <w:r w:rsidRPr="0034090C">
        <w:rPr>
          <w:rStyle w:val="nfasissutil"/>
        </w:rPr>
        <w:t>proceso</w:t>
      </w:r>
      <w:proofErr w:type="spellEnd"/>
      <w:r w:rsidRPr="0034090C">
        <w:rPr>
          <w:rStyle w:val="nfasissutil"/>
        </w:rPr>
        <w:t>]</w:t>
      </w:r>
    </w:p>
    <w:p w14:paraId="3EB0F15C" w14:textId="1092AB04" w:rsidR="00F2673B" w:rsidRPr="00AE3C1E" w:rsidRDefault="00000000" w:rsidP="0034090C">
      <w:pPr>
        <w:pStyle w:val="Ttulo2"/>
        <w:rPr>
          <w:lang w:val="es-PE"/>
        </w:rPr>
      </w:pPr>
      <w:r w:rsidRPr="00AE3C1E">
        <w:rPr>
          <w:lang w:val="es-PE"/>
        </w:rPr>
        <w:t>13.3. Submódulo Ofertas</w:t>
      </w:r>
    </w:p>
    <w:p w14:paraId="25282B51" w14:textId="77777777" w:rsidR="00F2673B" w:rsidRPr="00AE3C1E" w:rsidRDefault="00000000" w:rsidP="0034090C">
      <w:pPr>
        <w:pStyle w:val="Ttulo2"/>
        <w:rPr>
          <w:lang w:val="es-PE"/>
        </w:rPr>
      </w:pPr>
      <w:r w:rsidRPr="00AE3C1E">
        <w:rPr>
          <w:lang w:val="es-PE"/>
        </w:rPr>
        <w:t>13.3.1. Objetivo</w:t>
      </w:r>
    </w:p>
    <w:p w14:paraId="1112948D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Permitir la asociación de modalidad, lugar y carrera para conformar las opciones de postulación.</w:t>
      </w:r>
    </w:p>
    <w:p w14:paraId="10D99BB3" w14:textId="77777777" w:rsidR="00F2673B" w:rsidRPr="00AE3C1E" w:rsidRDefault="00000000" w:rsidP="0034090C">
      <w:pPr>
        <w:pStyle w:val="Ttulo3"/>
        <w:rPr>
          <w:lang w:val="es-PE"/>
        </w:rPr>
      </w:pPr>
      <w:r w:rsidRPr="00AE3C1E">
        <w:rPr>
          <w:lang w:val="es-PE"/>
        </w:rPr>
        <w:lastRenderedPageBreak/>
        <w:t>13.3.2. Procedimiento</w:t>
      </w:r>
    </w:p>
    <w:p w14:paraId="0736D788" w14:textId="3AA1B8A5" w:rsidR="00F2673B" w:rsidRPr="00AE3C1E" w:rsidRDefault="0034090C">
      <w:pPr>
        <w:pStyle w:val="Sinespaciado"/>
        <w:numPr>
          <w:ilvl w:val="0"/>
          <w:numId w:val="36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34090C">
        <w:rPr>
          <w:rFonts w:ascii="Aptos" w:hAnsi="Aptos"/>
          <w:b/>
          <w:bCs/>
          <w:color w:val="000000"/>
          <w:lang w:val="es-PE"/>
        </w:rPr>
        <w:t>Configuración Académica &gt; Ofertas</w:t>
      </w:r>
      <w:r>
        <w:rPr>
          <w:rFonts w:ascii="Aptos" w:hAnsi="Aptos"/>
          <w:color w:val="000000"/>
          <w:lang w:val="es-PE"/>
        </w:rPr>
        <w:t>.</w:t>
      </w:r>
    </w:p>
    <w:p w14:paraId="5DF7240B" w14:textId="7177CEC9" w:rsidR="00F2673B" w:rsidRPr="00AE3C1E" w:rsidRDefault="0034090C">
      <w:pPr>
        <w:pStyle w:val="Sinespaciado"/>
        <w:numPr>
          <w:ilvl w:val="0"/>
          <w:numId w:val="36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evisar el listado de ofertas existentes</w:t>
      </w:r>
      <w:r>
        <w:rPr>
          <w:rFonts w:ascii="Aptos" w:hAnsi="Aptos"/>
          <w:color w:val="000000"/>
          <w:lang w:val="es-PE"/>
        </w:rPr>
        <w:t>.</w:t>
      </w:r>
    </w:p>
    <w:p w14:paraId="6D2E9734" w14:textId="410A4E1D" w:rsidR="00F2673B" w:rsidRPr="00AE3C1E" w:rsidRDefault="0034090C">
      <w:pPr>
        <w:pStyle w:val="Sinespaciado"/>
        <w:numPr>
          <w:ilvl w:val="0"/>
          <w:numId w:val="36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 xml:space="preserve">eleccionar </w:t>
      </w:r>
      <w:r w:rsidR="00000000" w:rsidRPr="0034090C">
        <w:rPr>
          <w:rFonts w:ascii="Aptos" w:hAnsi="Aptos"/>
          <w:b/>
          <w:bCs/>
          <w:color w:val="000000"/>
          <w:lang w:val="es-PE"/>
        </w:rPr>
        <w:t>Asignar oferta</w:t>
      </w:r>
      <w:r>
        <w:rPr>
          <w:rFonts w:ascii="Aptos" w:hAnsi="Aptos"/>
          <w:color w:val="000000"/>
          <w:lang w:val="es-PE"/>
        </w:rPr>
        <w:t>.</w:t>
      </w:r>
    </w:p>
    <w:p w14:paraId="2F6BA499" w14:textId="5DB700A4" w:rsidR="00F2673B" w:rsidRPr="00AE3C1E" w:rsidRDefault="0034090C">
      <w:pPr>
        <w:pStyle w:val="Sinespaciado"/>
        <w:numPr>
          <w:ilvl w:val="0"/>
          <w:numId w:val="36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C</w:t>
      </w:r>
      <w:r w:rsidR="00000000" w:rsidRPr="00AE3C1E">
        <w:rPr>
          <w:rFonts w:ascii="Aptos" w:hAnsi="Aptos"/>
          <w:color w:val="000000"/>
          <w:lang w:val="es-PE"/>
        </w:rPr>
        <w:t>ompletar:</w:t>
      </w:r>
    </w:p>
    <w:p w14:paraId="4F963B0D" w14:textId="5F46BF1E" w:rsidR="00F2673B" w:rsidRPr="00AE3C1E" w:rsidRDefault="00000000">
      <w:pPr>
        <w:pStyle w:val="Sinespaciado"/>
        <w:numPr>
          <w:ilvl w:val="0"/>
          <w:numId w:val="37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modalidad</w:t>
      </w:r>
      <w:r w:rsidR="0034090C">
        <w:rPr>
          <w:rFonts w:ascii="Aptos" w:hAnsi="Aptos"/>
          <w:color w:val="000000"/>
          <w:lang w:val="es-PE"/>
        </w:rPr>
        <w:t>.</w:t>
      </w:r>
    </w:p>
    <w:p w14:paraId="516447C6" w14:textId="07EDAA9F" w:rsidR="00F2673B" w:rsidRPr="00AE3C1E" w:rsidRDefault="00000000">
      <w:pPr>
        <w:pStyle w:val="Sinespaciado"/>
        <w:numPr>
          <w:ilvl w:val="0"/>
          <w:numId w:val="37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lugar de inscripción</w:t>
      </w:r>
      <w:r w:rsidR="0034090C">
        <w:rPr>
          <w:rFonts w:ascii="Aptos" w:hAnsi="Aptos"/>
          <w:color w:val="000000"/>
          <w:lang w:val="es-PE"/>
        </w:rPr>
        <w:t>.</w:t>
      </w:r>
    </w:p>
    <w:p w14:paraId="0F225FE8" w14:textId="7E3B61C2" w:rsidR="00F2673B" w:rsidRPr="00AE3C1E" w:rsidRDefault="00000000">
      <w:pPr>
        <w:pStyle w:val="Sinespaciado"/>
        <w:numPr>
          <w:ilvl w:val="0"/>
          <w:numId w:val="37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sede</w:t>
      </w:r>
      <w:r w:rsidR="0034090C">
        <w:rPr>
          <w:rFonts w:ascii="Aptos" w:hAnsi="Aptos"/>
          <w:color w:val="000000"/>
          <w:lang w:val="es-PE"/>
        </w:rPr>
        <w:t>.</w:t>
      </w:r>
    </w:p>
    <w:p w14:paraId="59890068" w14:textId="02998876" w:rsidR="00F2673B" w:rsidRPr="00AE3C1E" w:rsidRDefault="00000000">
      <w:pPr>
        <w:pStyle w:val="Sinespaciado"/>
        <w:numPr>
          <w:ilvl w:val="0"/>
          <w:numId w:val="37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carrera</w:t>
      </w:r>
      <w:r w:rsidR="0034090C">
        <w:rPr>
          <w:rFonts w:ascii="Aptos" w:hAnsi="Aptos"/>
          <w:color w:val="000000"/>
          <w:lang w:val="es-PE"/>
        </w:rPr>
        <w:t>.G</w:t>
      </w:r>
      <w:r w:rsidRPr="00AE3C1E">
        <w:rPr>
          <w:rFonts w:ascii="Aptos" w:hAnsi="Aptos"/>
          <w:color w:val="000000"/>
          <w:lang w:val="es-PE"/>
        </w:rPr>
        <w:t>uardar la oferta.</w:t>
      </w:r>
    </w:p>
    <w:p w14:paraId="77E17310" w14:textId="77777777" w:rsidR="00F2673B" w:rsidRPr="00AE3C1E" w:rsidRDefault="00000000" w:rsidP="0034090C">
      <w:pPr>
        <w:pStyle w:val="Ttulo3"/>
        <w:rPr>
          <w:lang w:val="es-PE"/>
        </w:rPr>
      </w:pPr>
      <w:r w:rsidRPr="00AE3C1E">
        <w:rPr>
          <w:lang w:val="es-PE"/>
        </w:rPr>
        <w:t>13.3.3. Resultado esperado</w:t>
      </w:r>
    </w:p>
    <w:p w14:paraId="1F08327D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La oferta debe quedar visible y habilitada para su selección en el proceso de inscripción.</w:t>
      </w:r>
    </w:p>
    <w:p w14:paraId="18859AB0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Referencias de imagen:</w:t>
      </w:r>
    </w:p>
    <w:p w14:paraId="52AFA00E" w14:textId="05304F96" w:rsidR="0034090C" w:rsidRPr="00AE3C1E" w:rsidRDefault="00451634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451634">
        <w:rPr>
          <w:rFonts w:ascii="Aptos" w:hAnsi="Aptos"/>
          <w:lang w:val="es-PE"/>
        </w:rPr>
        <w:drawing>
          <wp:inline distT="0" distB="0" distL="0" distR="0" wp14:anchorId="2969E444" wp14:editId="47BADA8E">
            <wp:extent cx="5943600" cy="3505835"/>
            <wp:effectExtent l="0" t="0" r="0" b="0"/>
            <wp:docPr id="1621635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352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0B08" w14:textId="77777777" w:rsidR="00F2673B" w:rsidRPr="0034090C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34090C">
        <w:rPr>
          <w:rStyle w:val="nfasissutil"/>
        </w:rPr>
        <w:t>[</w:t>
      </w:r>
      <w:proofErr w:type="spellStart"/>
      <w:r w:rsidRPr="0034090C">
        <w:rPr>
          <w:rStyle w:val="nfasissutil"/>
        </w:rPr>
        <w:t>Figura</w:t>
      </w:r>
      <w:proofErr w:type="spellEnd"/>
      <w:r w:rsidRPr="0034090C">
        <w:rPr>
          <w:rStyle w:val="nfasissutil"/>
        </w:rPr>
        <w:t xml:space="preserve"> SA-15: </w:t>
      </w:r>
      <w:proofErr w:type="spellStart"/>
      <w:r w:rsidRPr="0034090C">
        <w:rPr>
          <w:rStyle w:val="nfasissutil"/>
        </w:rPr>
        <w:t>Listado</w:t>
      </w:r>
      <w:proofErr w:type="spellEnd"/>
      <w:r w:rsidRPr="0034090C">
        <w:rPr>
          <w:rStyle w:val="nfasissutil"/>
        </w:rPr>
        <w:t xml:space="preserve"> de </w:t>
      </w:r>
      <w:proofErr w:type="spellStart"/>
      <w:r w:rsidRPr="0034090C">
        <w:rPr>
          <w:rStyle w:val="nfasissutil"/>
        </w:rPr>
        <w:t>ofertas</w:t>
      </w:r>
      <w:proofErr w:type="spellEnd"/>
      <w:r w:rsidRPr="0034090C">
        <w:rPr>
          <w:rStyle w:val="nfasissutil"/>
        </w:rPr>
        <w:t>]</w:t>
      </w:r>
    </w:p>
    <w:p w14:paraId="1BA04A82" w14:textId="731B4F1F" w:rsidR="0034090C" w:rsidRPr="00AE3C1E" w:rsidRDefault="00451634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451634">
        <w:rPr>
          <w:rFonts w:ascii="Aptos" w:hAnsi="Aptos"/>
          <w:lang w:val="es-PE"/>
        </w:rPr>
        <w:lastRenderedPageBreak/>
        <w:drawing>
          <wp:inline distT="0" distB="0" distL="0" distR="0" wp14:anchorId="79B748CD" wp14:editId="70C1EFED">
            <wp:extent cx="5943600" cy="3200400"/>
            <wp:effectExtent l="0" t="0" r="0" b="0"/>
            <wp:docPr id="766486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863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1B7C" w14:textId="77777777" w:rsidR="00F2673B" w:rsidRPr="0034090C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34090C">
        <w:rPr>
          <w:rStyle w:val="nfasissutil"/>
        </w:rPr>
        <w:t>[</w:t>
      </w:r>
      <w:proofErr w:type="spellStart"/>
      <w:r w:rsidRPr="0034090C">
        <w:rPr>
          <w:rStyle w:val="nfasissutil"/>
        </w:rPr>
        <w:t>Figura</w:t>
      </w:r>
      <w:proofErr w:type="spellEnd"/>
      <w:r w:rsidRPr="0034090C">
        <w:rPr>
          <w:rStyle w:val="nfasissutil"/>
        </w:rPr>
        <w:t xml:space="preserve"> SA-16: </w:t>
      </w:r>
      <w:proofErr w:type="spellStart"/>
      <w:r w:rsidRPr="0034090C">
        <w:rPr>
          <w:rStyle w:val="nfasissutil"/>
        </w:rPr>
        <w:t>Asignación</w:t>
      </w:r>
      <w:proofErr w:type="spellEnd"/>
      <w:r w:rsidRPr="0034090C">
        <w:rPr>
          <w:rStyle w:val="nfasissutil"/>
        </w:rPr>
        <w:t xml:space="preserve"> de </w:t>
      </w:r>
      <w:proofErr w:type="spellStart"/>
      <w:r w:rsidRPr="0034090C">
        <w:rPr>
          <w:rStyle w:val="nfasissutil"/>
        </w:rPr>
        <w:t>oferta</w:t>
      </w:r>
      <w:proofErr w:type="spellEnd"/>
      <w:r w:rsidRPr="0034090C">
        <w:rPr>
          <w:rStyle w:val="nfasissutil"/>
        </w:rPr>
        <w:t>]</w:t>
      </w:r>
    </w:p>
    <w:p w14:paraId="5A1131E3" w14:textId="77777777" w:rsidR="0034090C" w:rsidRPr="00AE3C1E" w:rsidRDefault="0034090C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267B14E7" w14:textId="77777777" w:rsidR="00F2673B" w:rsidRPr="00AE3C1E" w:rsidRDefault="00000000" w:rsidP="00451634">
      <w:pPr>
        <w:pStyle w:val="Ttulo2"/>
        <w:rPr>
          <w:lang w:val="es-PE"/>
        </w:rPr>
      </w:pPr>
      <w:r w:rsidRPr="00AE3C1E">
        <w:rPr>
          <w:lang w:val="es-PE"/>
        </w:rPr>
        <w:t>13.4. Submódulo Aulas por Proceso</w:t>
      </w:r>
    </w:p>
    <w:p w14:paraId="5ADDA5E0" w14:textId="77777777" w:rsidR="00F2673B" w:rsidRPr="00AE3C1E" w:rsidRDefault="00000000" w:rsidP="00451634">
      <w:pPr>
        <w:pStyle w:val="Ttulo3"/>
        <w:rPr>
          <w:lang w:val="es-PE"/>
        </w:rPr>
      </w:pPr>
      <w:r w:rsidRPr="00AE3C1E">
        <w:rPr>
          <w:lang w:val="es-PE"/>
        </w:rPr>
        <w:t>13.4.1. Objetivo</w:t>
      </w:r>
    </w:p>
    <w:p w14:paraId="043178EA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Definir las aulas disponibles para un proceso y turno determinado, así como su capacidad.</w:t>
      </w:r>
    </w:p>
    <w:p w14:paraId="78F86A1E" w14:textId="77777777" w:rsidR="00F2673B" w:rsidRPr="00AE3C1E" w:rsidRDefault="00000000" w:rsidP="00451634">
      <w:pPr>
        <w:pStyle w:val="Ttulo3"/>
        <w:rPr>
          <w:lang w:val="es-PE"/>
        </w:rPr>
      </w:pPr>
      <w:r w:rsidRPr="00AE3C1E">
        <w:rPr>
          <w:lang w:val="es-PE"/>
        </w:rPr>
        <w:t>13.4.2. Procedimiento</w:t>
      </w:r>
    </w:p>
    <w:p w14:paraId="6D0BFB2E" w14:textId="42BC3621" w:rsidR="00F2673B" w:rsidRPr="00AE3C1E" w:rsidRDefault="00451634">
      <w:pPr>
        <w:pStyle w:val="Sinespaciado"/>
        <w:numPr>
          <w:ilvl w:val="0"/>
          <w:numId w:val="3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451634">
        <w:rPr>
          <w:rFonts w:ascii="Aptos" w:hAnsi="Aptos"/>
          <w:b/>
          <w:bCs/>
          <w:color w:val="000000"/>
          <w:lang w:val="es-PE"/>
        </w:rPr>
        <w:t>Configuración Académica &gt; Aulas</w:t>
      </w:r>
      <w:r>
        <w:rPr>
          <w:rFonts w:ascii="Aptos" w:hAnsi="Aptos"/>
          <w:color w:val="000000"/>
          <w:lang w:val="es-PE"/>
        </w:rPr>
        <w:t>.</w:t>
      </w:r>
    </w:p>
    <w:p w14:paraId="7FAFFE55" w14:textId="4FCECE63" w:rsidR="00F2673B" w:rsidRPr="00AE3C1E" w:rsidRDefault="00451634">
      <w:pPr>
        <w:pStyle w:val="Sinespaciado"/>
        <w:numPr>
          <w:ilvl w:val="0"/>
          <w:numId w:val="3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evisar las asignaciones existentes</w:t>
      </w:r>
      <w:r>
        <w:rPr>
          <w:rFonts w:ascii="Aptos" w:hAnsi="Aptos"/>
          <w:color w:val="000000"/>
          <w:lang w:val="es-PE"/>
        </w:rPr>
        <w:t>.</w:t>
      </w:r>
    </w:p>
    <w:p w14:paraId="1DBCEF01" w14:textId="146CD626" w:rsidR="00F2673B" w:rsidRPr="00AE3C1E" w:rsidRDefault="00451634">
      <w:pPr>
        <w:pStyle w:val="Sinespaciado"/>
        <w:numPr>
          <w:ilvl w:val="0"/>
          <w:numId w:val="3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 xml:space="preserve">eleccionar </w:t>
      </w:r>
      <w:r w:rsidR="00000000" w:rsidRPr="00451634">
        <w:rPr>
          <w:rFonts w:ascii="Aptos" w:hAnsi="Aptos"/>
          <w:b/>
          <w:bCs/>
          <w:color w:val="000000"/>
          <w:lang w:val="es-PE"/>
        </w:rPr>
        <w:t>Asignar aula</w:t>
      </w:r>
      <w:r>
        <w:rPr>
          <w:rFonts w:ascii="Aptos" w:hAnsi="Aptos"/>
          <w:color w:val="000000"/>
          <w:lang w:val="es-PE"/>
        </w:rPr>
        <w:t>.</w:t>
      </w:r>
    </w:p>
    <w:p w14:paraId="7429B108" w14:textId="389B6882" w:rsidR="00F2673B" w:rsidRPr="00AE3C1E" w:rsidRDefault="00451634">
      <w:pPr>
        <w:pStyle w:val="Sinespaciado"/>
        <w:numPr>
          <w:ilvl w:val="0"/>
          <w:numId w:val="3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E</w:t>
      </w:r>
      <w:r w:rsidR="00000000" w:rsidRPr="00AE3C1E">
        <w:rPr>
          <w:rFonts w:ascii="Aptos" w:hAnsi="Aptos"/>
          <w:color w:val="000000"/>
          <w:lang w:val="es-PE"/>
        </w:rPr>
        <w:t>legir:</w:t>
      </w:r>
    </w:p>
    <w:p w14:paraId="7E797E88" w14:textId="4E212BC1" w:rsidR="00F2673B" w:rsidRPr="00AE3C1E" w:rsidRDefault="00000000">
      <w:pPr>
        <w:pStyle w:val="Sinespaciado"/>
        <w:numPr>
          <w:ilvl w:val="0"/>
          <w:numId w:val="3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proceso</w:t>
      </w:r>
      <w:r w:rsidR="00451634">
        <w:rPr>
          <w:rFonts w:ascii="Aptos" w:hAnsi="Aptos"/>
          <w:color w:val="000000"/>
          <w:lang w:val="es-PE"/>
        </w:rPr>
        <w:t>.</w:t>
      </w:r>
    </w:p>
    <w:p w14:paraId="15F82690" w14:textId="2796E8A7" w:rsidR="00F2673B" w:rsidRPr="00AE3C1E" w:rsidRDefault="00000000">
      <w:pPr>
        <w:pStyle w:val="Sinespaciado"/>
        <w:numPr>
          <w:ilvl w:val="0"/>
          <w:numId w:val="3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turno</w:t>
      </w:r>
      <w:r w:rsidR="00451634">
        <w:rPr>
          <w:rFonts w:ascii="Aptos" w:hAnsi="Aptos"/>
          <w:color w:val="000000"/>
          <w:lang w:val="es-PE"/>
        </w:rPr>
        <w:t>.</w:t>
      </w:r>
    </w:p>
    <w:p w14:paraId="6BEC1F3A" w14:textId="63682762" w:rsidR="00F2673B" w:rsidRPr="00AE3C1E" w:rsidRDefault="00000000">
      <w:pPr>
        <w:pStyle w:val="Sinespaciado"/>
        <w:numPr>
          <w:ilvl w:val="0"/>
          <w:numId w:val="3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aula</w:t>
      </w:r>
      <w:r w:rsidR="00451634">
        <w:rPr>
          <w:rFonts w:ascii="Aptos" w:hAnsi="Aptos"/>
          <w:color w:val="000000"/>
          <w:lang w:val="es-PE"/>
        </w:rPr>
        <w:t>.</w:t>
      </w:r>
    </w:p>
    <w:p w14:paraId="58A5E8B3" w14:textId="2DBBB6D7" w:rsidR="00F2673B" w:rsidRPr="00AE3C1E" w:rsidRDefault="00000000">
      <w:pPr>
        <w:pStyle w:val="Sinespaciado"/>
        <w:numPr>
          <w:ilvl w:val="0"/>
          <w:numId w:val="3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lastRenderedPageBreak/>
        <w:t>capacidad</w:t>
      </w:r>
      <w:r w:rsidR="00451634">
        <w:rPr>
          <w:rFonts w:ascii="Aptos" w:hAnsi="Aptos"/>
          <w:color w:val="000000"/>
          <w:lang w:val="es-PE"/>
        </w:rPr>
        <w:t>.</w:t>
      </w:r>
    </w:p>
    <w:p w14:paraId="6FDCF217" w14:textId="5E09A642" w:rsidR="00F2673B" w:rsidRPr="00AE3C1E" w:rsidRDefault="00451634">
      <w:pPr>
        <w:pStyle w:val="Sinespaciado"/>
        <w:numPr>
          <w:ilvl w:val="0"/>
          <w:numId w:val="3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G</w:t>
      </w:r>
      <w:r w:rsidR="00000000" w:rsidRPr="00AE3C1E">
        <w:rPr>
          <w:rFonts w:ascii="Aptos" w:hAnsi="Aptos"/>
          <w:color w:val="000000"/>
          <w:lang w:val="es-PE"/>
        </w:rPr>
        <w:t>uardar la asignación.</w:t>
      </w:r>
    </w:p>
    <w:p w14:paraId="0A405F1C" w14:textId="77777777" w:rsidR="00F2673B" w:rsidRPr="00AE3C1E" w:rsidRDefault="00000000" w:rsidP="006653E8">
      <w:pPr>
        <w:pStyle w:val="Ttulo3"/>
        <w:rPr>
          <w:lang w:val="es-PE"/>
        </w:rPr>
      </w:pPr>
      <w:r w:rsidRPr="00AE3C1E">
        <w:rPr>
          <w:lang w:val="es-PE"/>
        </w:rPr>
        <w:t>13.4.3. Resultado esperado</w:t>
      </w:r>
    </w:p>
    <w:p w14:paraId="628D674C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Las aulas deben quedar listas para la asignación automática o funcional de las inscripciones.</w:t>
      </w:r>
    </w:p>
    <w:p w14:paraId="65C0BC4D" w14:textId="5C71C3AB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3F1CCB83" w14:textId="304381AA" w:rsidR="006653E8" w:rsidRPr="00AE3C1E" w:rsidRDefault="006653E8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6653E8">
        <w:rPr>
          <w:rFonts w:ascii="Aptos" w:hAnsi="Aptos"/>
          <w:lang w:val="es-PE"/>
        </w:rPr>
        <w:drawing>
          <wp:inline distT="0" distB="0" distL="0" distR="0" wp14:anchorId="28D21FD1" wp14:editId="0B26C39C">
            <wp:extent cx="5943600" cy="2475865"/>
            <wp:effectExtent l="0" t="0" r="0" b="635"/>
            <wp:docPr id="2074654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540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D32E" w14:textId="77777777" w:rsidR="00F2673B" w:rsidRPr="006653E8" w:rsidRDefault="00000000" w:rsidP="00AE3C1E">
      <w:pPr>
        <w:pStyle w:val="Sinespaciado"/>
        <w:spacing w:line="480" w:lineRule="auto"/>
        <w:rPr>
          <w:rStyle w:val="nfasissutil"/>
        </w:rPr>
      </w:pPr>
      <w:r w:rsidRPr="006653E8">
        <w:rPr>
          <w:rStyle w:val="nfasissutil"/>
        </w:rPr>
        <w:t>[</w:t>
      </w:r>
      <w:proofErr w:type="spellStart"/>
      <w:r w:rsidRPr="006653E8">
        <w:rPr>
          <w:rStyle w:val="nfasissutil"/>
        </w:rPr>
        <w:t>Figura</w:t>
      </w:r>
      <w:proofErr w:type="spellEnd"/>
      <w:r w:rsidRPr="006653E8">
        <w:rPr>
          <w:rStyle w:val="nfasissutil"/>
        </w:rPr>
        <w:t xml:space="preserve"> SA-17: Aulas </w:t>
      </w:r>
      <w:proofErr w:type="spellStart"/>
      <w:r w:rsidRPr="006653E8">
        <w:rPr>
          <w:rStyle w:val="nfasissutil"/>
        </w:rPr>
        <w:t>por</w:t>
      </w:r>
      <w:proofErr w:type="spellEnd"/>
      <w:r w:rsidRPr="006653E8">
        <w:rPr>
          <w:rStyle w:val="nfasissutil"/>
        </w:rPr>
        <w:t xml:space="preserve"> </w:t>
      </w:r>
      <w:proofErr w:type="spellStart"/>
      <w:r w:rsidRPr="006653E8">
        <w:rPr>
          <w:rStyle w:val="nfasissutil"/>
        </w:rPr>
        <w:t>proceso</w:t>
      </w:r>
      <w:proofErr w:type="spellEnd"/>
      <w:r w:rsidRPr="006653E8">
        <w:rPr>
          <w:rStyle w:val="nfasissutil"/>
        </w:rPr>
        <w:t>]</w:t>
      </w:r>
    </w:p>
    <w:p w14:paraId="79F808CB" w14:textId="77777777" w:rsidR="006653E8" w:rsidRDefault="006653E8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0A265332" w14:textId="41231561" w:rsidR="00F2673B" w:rsidRPr="00AE3C1E" w:rsidRDefault="00000000" w:rsidP="006653E8">
      <w:pPr>
        <w:pStyle w:val="Ttulo2"/>
        <w:rPr>
          <w:lang w:val="es-PE"/>
        </w:rPr>
      </w:pPr>
      <w:r w:rsidRPr="00AE3C1E">
        <w:rPr>
          <w:lang w:val="es-PE"/>
        </w:rPr>
        <w:t>13.5. Submódulo Reglas de Pago</w:t>
      </w:r>
    </w:p>
    <w:p w14:paraId="7B526393" w14:textId="77777777" w:rsidR="00F2673B" w:rsidRPr="00AE3C1E" w:rsidRDefault="00000000" w:rsidP="006653E8">
      <w:pPr>
        <w:pStyle w:val="Ttulo3"/>
        <w:rPr>
          <w:lang w:val="es-PE"/>
        </w:rPr>
      </w:pPr>
      <w:r w:rsidRPr="00AE3C1E">
        <w:rPr>
          <w:lang w:val="es-PE"/>
        </w:rPr>
        <w:t>13.5.1. Objetivo</w:t>
      </w:r>
    </w:p>
    <w:p w14:paraId="22C30A5F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Definir las condiciones de pago aplicables a las inscripciones.</w:t>
      </w:r>
    </w:p>
    <w:p w14:paraId="2F719DAD" w14:textId="77777777" w:rsidR="00F2673B" w:rsidRPr="00AE3C1E" w:rsidRDefault="00000000" w:rsidP="006653E8">
      <w:pPr>
        <w:pStyle w:val="Ttulo3"/>
        <w:rPr>
          <w:lang w:val="es-PE"/>
        </w:rPr>
      </w:pPr>
      <w:r w:rsidRPr="00AE3C1E">
        <w:rPr>
          <w:lang w:val="es-PE"/>
        </w:rPr>
        <w:t>13.5.2. Procedimiento</w:t>
      </w:r>
    </w:p>
    <w:p w14:paraId="34BAD468" w14:textId="44643EEA" w:rsidR="00F2673B" w:rsidRPr="00AE3C1E" w:rsidRDefault="006653E8">
      <w:pPr>
        <w:pStyle w:val="Sinespaciado"/>
        <w:numPr>
          <w:ilvl w:val="0"/>
          <w:numId w:val="40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6653E8">
        <w:rPr>
          <w:rFonts w:ascii="Aptos" w:hAnsi="Aptos"/>
          <w:b/>
          <w:bCs/>
          <w:color w:val="000000"/>
          <w:lang w:val="es-PE"/>
        </w:rPr>
        <w:t>Configuración Académica &gt; Reglas de Pago</w:t>
      </w:r>
      <w:r>
        <w:rPr>
          <w:rFonts w:ascii="Aptos" w:hAnsi="Aptos"/>
          <w:color w:val="000000"/>
          <w:lang w:val="es-PE"/>
        </w:rPr>
        <w:t>.</w:t>
      </w:r>
    </w:p>
    <w:p w14:paraId="7E737C75" w14:textId="04E3ADA2" w:rsidR="00F2673B" w:rsidRPr="00AE3C1E" w:rsidRDefault="006653E8">
      <w:pPr>
        <w:pStyle w:val="Sinespaciado"/>
        <w:numPr>
          <w:ilvl w:val="0"/>
          <w:numId w:val="40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C</w:t>
      </w:r>
      <w:r w:rsidR="00000000" w:rsidRPr="00AE3C1E">
        <w:rPr>
          <w:rFonts w:ascii="Aptos" w:hAnsi="Aptos"/>
          <w:color w:val="000000"/>
          <w:lang w:val="es-PE"/>
        </w:rPr>
        <w:t>rear una nueva regla o editar una existente</w:t>
      </w:r>
      <w:r>
        <w:rPr>
          <w:rFonts w:ascii="Aptos" w:hAnsi="Aptos"/>
          <w:color w:val="000000"/>
          <w:lang w:val="es-PE"/>
        </w:rPr>
        <w:t>.</w:t>
      </w:r>
    </w:p>
    <w:p w14:paraId="2F7A9D2D" w14:textId="214A7254" w:rsidR="00F2673B" w:rsidRPr="00AE3C1E" w:rsidRDefault="006653E8">
      <w:pPr>
        <w:pStyle w:val="Sinespaciado"/>
        <w:numPr>
          <w:ilvl w:val="0"/>
          <w:numId w:val="40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egistrar:</w:t>
      </w:r>
    </w:p>
    <w:p w14:paraId="0DEC86D1" w14:textId="695DD4A1" w:rsidR="00F2673B" w:rsidRPr="00AE3C1E" w:rsidRDefault="00000000">
      <w:pPr>
        <w:pStyle w:val="Sinespaciado"/>
        <w:numPr>
          <w:ilvl w:val="0"/>
          <w:numId w:val="3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concepto de pago</w:t>
      </w:r>
      <w:r w:rsidR="006653E8">
        <w:rPr>
          <w:rFonts w:ascii="Aptos" w:hAnsi="Aptos"/>
          <w:color w:val="000000"/>
          <w:lang w:val="es-PE"/>
        </w:rPr>
        <w:t>.</w:t>
      </w:r>
    </w:p>
    <w:p w14:paraId="45FCADA2" w14:textId="4FB30392" w:rsidR="00F2673B" w:rsidRPr="00AE3C1E" w:rsidRDefault="00000000">
      <w:pPr>
        <w:pStyle w:val="Sinespaciado"/>
        <w:numPr>
          <w:ilvl w:val="0"/>
          <w:numId w:val="3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lastRenderedPageBreak/>
        <w:t>proceso</w:t>
      </w:r>
      <w:r w:rsidR="006653E8">
        <w:rPr>
          <w:rFonts w:ascii="Aptos" w:hAnsi="Aptos"/>
          <w:color w:val="000000"/>
          <w:lang w:val="es-PE"/>
        </w:rPr>
        <w:t>.</w:t>
      </w:r>
    </w:p>
    <w:p w14:paraId="099DF20D" w14:textId="219CE523" w:rsidR="00F2673B" w:rsidRPr="00AE3C1E" w:rsidRDefault="00000000">
      <w:pPr>
        <w:pStyle w:val="Sinespaciado"/>
        <w:numPr>
          <w:ilvl w:val="0"/>
          <w:numId w:val="3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monto total</w:t>
      </w:r>
      <w:r w:rsidR="006653E8">
        <w:rPr>
          <w:rFonts w:ascii="Aptos" w:hAnsi="Aptos"/>
          <w:color w:val="000000"/>
          <w:lang w:val="es-PE"/>
        </w:rPr>
        <w:t>.</w:t>
      </w:r>
    </w:p>
    <w:p w14:paraId="0B5B9A2B" w14:textId="1B0F352D" w:rsidR="00F2673B" w:rsidRPr="00AE3C1E" w:rsidRDefault="00000000">
      <w:pPr>
        <w:pStyle w:val="Sinespaciado"/>
        <w:numPr>
          <w:ilvl w:val="0"/>
          <w:numId w:val="3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si permite cuotas</w:t>
      </w:r>
      <w:r w:rsidR="006653E8">
        <w:rPr>
          <w:rFonts w:ascii="Aptos" w:hAnsi="Aptos"/>
          <w:color w:val="000000"/>
          <w:lang w:val="es-PE"/>
        </w:rPr>
        <w:t>.</w:t>
      </w:r>
    </w:p>
    <w:p w14:paraId="543614FF" w14:textId="3177C170" w:rsidR="00F2673B" w:rsidRPr="00AE3C1E" w:rsidRDefault="00000000">
      <w:pPr>
        <w:pStyle w:val="Sinespaciado"/>
        <w:numPr>
          <w:ilvl w:val="0"/>
          <w:numId w:val="3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monto mínimo de primera cuota</w:t>
      </w:r>
      <w:r w:rsidR="006653E8">
        <w:rPr>
          <w:rFonts w:ascii="Aptos" w:hAnsi="Aptos"/>
          <w:color w:val="000000"/>
          <w:lang w:val="es-PE"/>
        </w:rPr>
        <w:t>.</w:t>
      </w:r>
    </w:p>
    <w:p w14:paraId="39D06F60" w14:textId="5A44A11B" w:rsidR="00F2673B" w:rsidRPr="00AE3C1E" w:rsidRDefault="00000000">
      <w:pPr>
        <w:pStyle w:val="Sinespaciado"/>
        <w:numPr>
          <w:ilvl w:val="0"/>
          <w:numId w:val="3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número máximo de cuotas</w:t>
      </w:r>
      <w:r w:rsidR="006653E8">
        <w:rPr>
          <w:rFonts w:ascii="Aptos" w:hAnsi="Aptos"/>
          <w:color w:val="000000"/>
          <w:lang w:val="es-PE"/>
        </w:rPr>
        <w:t>.</w:t>
      </w:r>
    </w:p>
    <w:p w14:paraId="1689716A" w14:textId="15E56439" w:rsidR="00F2673B" w:rsidRPr="00AE3C1E" w:rsidRDefault="00000000">
      <w:pPr>
        <w:pStyle w:val="Sinespaciado"/>
        <w:numPr>
          <w:ilvl w:val="0"/>
          <w:numId w:val="3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vigencia</w:t>
      </w:r>
      <w:r w:rsidR="006653E8">
        <w:rPr>
          <w:rFonts w:ascii="Aptos" w:hAnsi="Aptos"/>
          <w:color w:val="000000"/>
          <w:lang w:val="es-PE"/>
        </w:rPr>
        <w:t>.</w:t>
      </w:r>
    </w:p>
    <w:p w14:paraId="31D0AAC7" w14:textId="41A0F659" w:rsidR="00F2673B" w:rsidRPr="00AE3C1E" w:rsidRDefault="006653E8">
      <w:pPr>
        <w:pStyle w:val="Sinespaciado"/>
        <w:numPr>
          <w:ilvl w:val="0"/>
          <w:numId w:val="40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G</w:t>
      </w:r>
      <w:r w:rsidR="00000000" w:rsidRPr="00AE3C1E">
        <w:rPr>
          <w:rFonts w:ascii="Aptos" w:hAnsi="Aptos"/>
          <w:color w:val="000000"/>
          <w:lang w:val="es-PE"/>
        </w:rPr>
        <w:t>uardar la regla.</w:t>
      </w:r>
    </w:p>
    <w:p w14:paraId="2D3461C5" w14:textId="77777777" w:rsidR="00F2673B" w:rsidRPr="00AE3C1E" w:rsidRDefault="00000000" w:rsidP="006653E8">
      <w:pPr>
        <w:pStyle w:val="Ttulo3"/>
        <w:rPr>
          <w:lang w:val="es-PE"/>
        </w:rPr>
      </w:pPr>
      <w:r w:rsidRPr="00AE3C1E">
        <w:rPr>
          <w:lang w:val="es-PE"/>
        </w:rPr>
        <w:t>13.5.3. Resultado esperado</w:t>
      </w:r>
    </w:p>
    <w:p w14:paraId="4D97955D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La regla de pago debe quedar disponible para el paso de pago del asistente de inscripción.</w:t>
      </w:r>
    </w:p>
    <w:p w14:paraId="4B49DF9C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1058A545" w14:textId="2DF9A099" w:rsidR="006653E8" w:rsidRPr="00AE3C1E" w:rsidRDefault="006653E8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6653E8">
        <w:rPr>
          <w:rFonts w:ascii="Aptos" w:hAnsi="Aptos"/>
          <w:lang w:val="es-PE"/>
        </w:rPr>
        <w:drawing>
          <wp:inline distT="0" distB="0" distL="0" distR="0" wp14:anchorId="5C92DD14" wp14:editId="239772FA">
            <wp:extent cx="5943600" cy="2313940"/>
            <wp:effectExtent l="0" t="0" r="0" b="0"/>
            <wp:docPr id="53777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716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40CE" w14:textId="77777777" w:rsidR="00F2673B" w:rsidRPr="006653E8" w:rsidRDefault="00000000" w:rsidP="00AE3C1E">
      <w:pPr>
        <w:pStyle w:val="Sinespaciado"/>
        <w:spacing w:line="480" w:lineRule="auto"/>
        <w:rPr>
          <w:rStyle w:val="nfasissutil"/>
        </w:rPr>
      </w:pPr>
      <w:r w:rsidRPr="006653E8">
        <w:rPr>
          <w:rStyle w:val="nfasissutil"/>
        </w:rPr>
        <w:t>[</w:t>
      </w:r>
      <w:proofErr w:type="spellStart"/>
      <w:r w:rsidRPr="006653E8">
        <w:rPr>
          <w:rStyle w:val="nfasissutil"/>
        </w:rPr>
        <w:t>Figura</w:t>
      </w:r>
      <w:proofErr w:type="spellEnd"/>
      <w:r w:rsidRPr="006653E8">
        <w:rPr>
          <w:rStyle w:val="nfasissutil"/>
        </w:rPr>
        <w:t xml:space="preserve"> SA-18: Reglas de </w:t>
      </w:r>
      <w:proofErr w:type="spellStart"/>
      <w:r w:rsidRPr="006653E8">
        <w:rPr>
          <w:rStyle w:val="nfasissutil"/>
        </w:rPr>
        <w:t>pago</w:t>
      </w:r>
      <w:proofErr w:type="spellEnd"/>
      <w:r w:rsidRPr="006653E8">
        <w:rPr>
          <w:rStyle w:val="nfasissutil"/>
        </w:rPr>
        <w:t>]</w:t>
      </w:r>
    </w:p>
    <w:p w14:paraId="3264D2FC" w14:textId="77777777" w:rsidR="006653E8" w:rsidRDefault="006653E8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60071692" w14:textId="17C31762" w:rsidR="00F2673B" w:rsidRPr="00AE3C1E" w:rsidRDefault="00000000" w:rsidP="006653E8">
      <w:pPr>
        <w:pStyle w:val="Ttulo2"/>
        <w:rPr>
          <w:lang w:val="es-PE"/>
        </w:rPr>
      </w:pPr>
      <w:r w:rsidRPr="00AE3C1E">
        <w:rPr>
          <w:lang w:val="es-PE"/>
        </w:rPr>
        <w:t>13.6. Submódulo Convenios</w:t>
      </w:r>
    </w:p>
    <w:p w14:paraId="0AF9C2EC" w14:textId="77777777" w:rsidR="00F2673B" w:rsidRPr="00AE3C1E" w:rsidRDefault="00000000" w:rsidP="006653E8">
      <w:pPr>
        <w:pStyle w:val="Ttulo3"/>
        <w:rPr>
          <w:lang w:val="es-PE"/>
        </w:rPr>
      </w:pPr>
      <w:r w:rsidRPr="00AE3C1E">
        <w:rPr>
          <w:lang w:val="es-PE"/>
        </w:rPr>
        <w:t>13.6.1. Objetivo</w:t>
      </w:r>
    </w:p>
    <w:p w14:paraId="2AB79015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Registrar beneficios especiales como descuentos o exoneraciones.</w:t>
      </w:r>
    </w:p>
    <w:p w14:paraId="5F1F3FE2" w14:textId="77777777" w:rsidR="00F2673B" w:rsidRPr="00AE3C1E" w:rsidRDefault="00000000" w:rsidP="006653E8">
      <w:pPr>
        <w:pStyle w:val="Ttulo3"/>
        <w:rPr>
          <w:lang w:val="es-PE"/>
        </w:rPr>
      </w:pPr>
      <w:r w:rsidRPr="00AE3C1E">
        <w:rPr>
          <w:lang w:val="es-PE"/>
        </w:rPr>
        <w:lastRenderedPageBreak/>
        <w:t>13.6.2. Procedimiento</w:t>
      </w:r>
    </w:p>
    <w:p w14:paraId="4CE29B2A" w14:textId="49DDB29E" w:rsidR="00F2673B" w:rsidRPr="00AE3C1E" w:rsidRDefault="006653E8">
      <w:pPr>
        <w:pStyle w:val="Sinespaciado"/>
        <w:numPr>
          <w:ilvl w:val="0"/>
          <w:numId w:val="41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6653E8">
        <w:rPr>
          <w:rFonts w:ascii="Aptos" w:hAnsi="Aptos"/>
          <w:b/>
          <w:bCs/>
          <w:color w:val="000000"/>
          <w:lang w:val="es-PE"/>
        </w:rPr>
        <w:t>Configuración Académica &gt; Convenios</w:t>
      </w:r>
      <w:r>
        <w:rPr>
          <w:rFonts w:ascii="Aptos" w:hAnsi="Aptos"/>
          <w:color w:val="000000"/>
          <w:lang w:val="es-PE"/>
        </w:rPr>
        <w:t>.</w:t>
      </w:r>
    </w:p>
    <w:p w14:paraId="2C6780D6" w14:textId="4B343E1D" w:rsidR="00F2673B" w:rsidRPr="00AE3C1E" w:rsidRDefault="006653E8">
      <w:pPr>
        <w:pStyle w:val="Sinespaciado"/>
        <w:numPr>
          <w:ilvl w:val="0"/>
          <w:numId w:val="41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C</w:t>
      </w:r>
      <w:r w:rsidR="00000000" w:rsidRPr="00AE3C1E">
        <w:rPr>
          <w:rFonts w:ascii="Aptos" w:hAnsi="Aptos"/>
          <w:color w:val="000000"/>
          <w:lang w:val="es-PE"/>
        </w:rPr>
        <w:t>rear el convenio</w:t>
      </w:r>
      <w:r>
        <w:rPr>
          <w:rFonts w:ascii="Aptos" w:hAnsi="Aptos"/>
          <w:color w:val="000000"/>
          <w:lang w:val="es-PE"/>
        </w:rPr>
        <w:t>.</w:t>
      </w:r>
    </w:p>
    <w:p w14:paraId="19C65EC5" w14:textId="3888885F" w:rsidR="00F2673B" w:rsidRPr="00AE3C1E" w:rsidRDefault="006653E8">
      <w:pPr>
        <w:pStyle w:val="Sinespaciado"/>
        <w:numPr>
          <w:ilvl w:val="0"/>
          <w:numId w:val="41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egistrar:</w:t>
      </w:r>
    </w:p>
    <w:p w14:paraId="6A2E7AEA" w14:textId="0632F454" w:rsidR="00F2673B" w:rsidRPr="00AE3C1E" w:rsidRDefault="00000000">
      <w:pPr>
        <w:pStyle w:val="Sinespaciado"/>
        <w:numPr>
          <w:ilvl w:val="0"/>
          <w:numId w:val="3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código</w:t>
      </w:r>
      <w:r w:rsidR="006653E8">
        <w:rPr>
          <w:rFonts w:ascii="Aptos" w:hAnsi="Aptos"/>
          <w:color w:val="000000"/>
          <w:lang w:val="es-PE"/>
        </w:rPr>
        <w:t>.</w:t>
      </w:r>
    </w:p>
    <w:p w14:paraId="142E4A90" w14:textId="6BD3F448" w:rsidR="00F2673B" w:rsidRPr="00AE3C1E" w:rsidRDefault="00000000">
      <w:pPr>
        <w:pStyle w:val="Sinespaciado"/>
        <w:numPr>
          <w:ilvl w:val="0"/>
          <w:numId w:val="3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nombre</w:t>
      </w:r>
      <w:r w:rsidR="006653E8">
        <w:rPr>
          <w:rFonts w:ascii="Aptos" w:hAnsi="Aptos"/>
          <w:color w:val="000000"/>
          <w:lang w:val="es-PE"/>
        </w:rPr>
        <w:t>.</w:t>
      </w:r>
    </w:p>
    <w:p w14:paraId="4EEF2AD6" w14:textId="3D4F7015" w:rsidR="00F2673B" w:rsidRPr="00AE3C1E" w:rsidRDefault="00000000">
      <w:pPr>
        <w:pStyle w:val="Sinespaciado"/>
        <w:numPr>
          <w:ilvl w:val="0"/>
          <w:numId w:val="3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descripción</w:t>
      </w:r>
      <w:r w:rsidR="006653E8">
        <w:rPr>
          <w:rFonts w:ascii="Aptos" w:hAnsi="Aptos"/>
          <w:color w:val="000000"/>
          <w:lang w:val="es-PE"/>
        </w:rPr>
        <w:t>.</w:t>
      </w:r>
    </w:p>
    <w:p w14:paraId="484B3A3E" w14:textId="2B8BAE1F" w:rsidR="00F2673B" w:rsidRPr="00AE3C1E" w:rsidRDefault="00000000">
      <w:pPr>
        <w:pStyle w:val="Sinespaciado"/>
        <w:numPr>
          <w:ilvl w:val="0"/>
          <w:numId w:val="3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tipo de beneficio</w:t>
      </w:r>
      <w:r w:rsidR="006653E8">
        <w:rPr>
          <w:rFonts w:ascii="Aptos" w:hAnsi="Aptos"/>
          <w:color w:val="000000"/>
          <w:lang w:val="es-PE"/>
        </w:rPr>
        <w:t>.</w:t>
      </w:r>
    </w:p>
    <w:p w14:paraId="51293F62" w14:textId="28A3A298" w:rsidR="00F2673B" w:rsidRPr="00AE3C1E" w:rsidRDefault="00000000">
      <w:pPr>
        <w:pStyle w:val="Sinespaciado"/>
        <w:numPr>
          <w:ilvl w:val="0"/>
          <w:numId w:val="39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monto o porcentaje</w:t>
      </w:r>
      <w:r w:rsidR="006653E8">
        <w:rPr>
          <w:rFonts w:ascii="Aptos" w:hAnsi="Aptos"/>
          <w:color w:val="000000"/>
          <w:lang w:val="es-PE"/>
        </w:rPr>
        <w:t>.</w:t>
      </w:r>
    </w:p>
    <w:p w14:paraId="367179C7" w14:textId="3116A375" w:rsidR="00F2673B" w:rsidRPr="00AE3C1E" w:rsidRDefault="006653E8">
      <w:pPr>
        <w:pStyle w:val="Sinespaciado"/>
        <w:numPr>
          <w:ilvl w:val="0"/>
          <w:numId w:val="41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G</w:t>
      </w:r>
      <w:r w:rsidR="00000000" w:rsidRPr="00AE3C1E">
        <w:rPr>
          <w:rFonts w:ascii="Aptos" w:hAnsi="Aptos"/>
          <w:color w:val="000000"/>
          <w:lang w:val="es-PE"/>
        </w:rPr>
        <w:t>uardar.</w:t>
      </w:r>
    </w:p>
    <w:p w14:paraId="3A59A5B4" w14:textId="77777777" w:rsidR="00F2673B" w:rsidRPr="00AE3C1E" w:rsidRDefault="00000000" w:rsidP="006653E8">
      <w:pPr>
        <w:pStyle w:val="Ttulo3"/>
        <w:rPr>
          <w:lang w:val="es-PE"/>
        </w:rPr>
      </w:pPr>
      <w:r w:rsidRPr="00AE3C1E">
        <w:rPr>
          <w:lang w:val="es-PE"/>
        </w:rPr>
        <w:t>13.6.3. Resultado esperado</w:t>
      </w:r>
    </w:p>
    <w:p w14:paraId="1C36BF23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convenio debe quedar disponible para asociarse a un proceso cuando corresponda.</w:t>
      </w:r>
    </w:p>
    <w:p w14:paraId="7B4F65E5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6D474BF1" w14:textId="5CD8C442" w:rsidR="006653E8" w:rsidRPr="00AE3C1E" w:rsidRDefault="006653E8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6653E8">
        <w:rPr>
          <w:rFonts w:ascii="Aptos" w:hAnsi="Aptos"/>
          <w:lang w:val="es-PE"/>
        </w:rPr>
        <w:drawing>
          <wp:inline distT="0" distB="0" distL="0" distR="0" wp14:anchorId="02EE0873" wp14:editId="5CBF7CDD">
            <wp:extent cx="5943600" cy="2030095"/>
            <wp:effectExtent l="0" t="0" r="0" b="1905"/>
            <wp:docPr id="1670266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664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0DA2" w14:textId="77777777" w:rsidR="00F2673B" w:rsidRPr="006653E8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6653E8">
        <w:rPr>
          <w:rStyle w:val="nfasissutil"/>
          <w:lang w:val="es-PE"/>
        </w:rPr>
        <w:t>[Figura SA-19: Convenios]</w:t>
      </w:r>
    </w:p>
    <w:p w14:paraId="2971B7D4" w14:textId="77777777" w:rsidR="006653E8" w:rsidRPr="00AE3C1E" w:rsidRDefault="006653E8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4CE8DB0A" w14:textId="77777777" w:rsidR="00F2673B" w:rsidRPr="00AE3C1E" w:rsidRDefault="00000000" w:rsidP="006653E8">
      <w:pPr>
        <w:pStyle w:val="Ttulo2"/>
        <w:rPr>
          <w:lang w:val="es-PE"/>
        </w:rPr>
      </w:pPr>
      <w:r w:rsidRPr="00AE3C1E">
        <w:rPr>
          <w:lang w:val="es-PE"/>
        </w:rPr>
        <w:lastRenderedPageBreak/>
        <w:t>13.7. Submódulo Requisitos</w:t>
      </w:r>
    </w:p>
    <w:p w14:paraId="1C27EAA6" w14:textId="77777777" w:rsidR="00F2673B" w:rsidRPr="00AE3C1E" w:rsidRDefault="00000000" w:rsidP="006653E8">
      <w:pPr>
        <w:pStyle w:val="Ttulo3"/>
        <w:rPr>
          <w:lang w:val="es-PE"/>
        </w:rPr>
      </w:pPr>
      <w:r w:rsidRPr="00AE3C1E">
        <w:rPr>
          <w:lang w:val="es-PE"/>
        </w:rPr>
        <w:t>13.7.1. Objetivo</w:t>
      </w:r>
    </w:p>
    <w:p w14:paraId="426197E1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Definir los expedientes que serán exigidos a los postulantes en un proceso determinado.</w:t>
      </w:r>
    </w:p>
    <w:p w14:paraId="350C67B5" w14:textId="77777777" w:rsidR="00F2673B" w:rsidRPr="00AE3C1E" w:rsidRDefault="00000000" w:rsidP="006653E8">
      <w:pPr>
        <w:pStyle w:val="Ttulo3"/>
        <w:rPr>
          <w:lang w:val="es-PE"/>
        </w:rPr>
      </w:pPr>
      <w:r w:rsidRPr="00AE3C1E">
        <w:rPr>
          <w:lang w:val="es-PE"/>
        </w:rPr>
        <w:t>13.7.2. Procedimiento</w:t>
      </w:r>
    </w:p>
    <w:p w14:paraId="37F363D8" w14:textId="26C66E17" w:rsidR="00F2673B" w:rsidRPr="00AE3C1E" w:rsidRDefault="006653E8">
      <w:pPr>
        <w:pStyle w:val="Sinespaciado"/>
        <w:numPr>
          <w:ilvl w:val="0"/>
          <w:numId w:val="42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6653E8">
        <w:rPr>
          <w:rFonts w:ascii="Aptos" w:hAnsi="Aptos"/>
          <w:b/>
          <w:bCs/>
          <w:color w:val="000000"/>
          <w:lang w:val="es-PE"/>
        </w:rPr>
        <w:t>Configuración Académica &gt; Requisitos</w:t>
      </w:r>
      <w:r>
        <w:rPr>
          <w:rFonts w:ascii="Aptos" w:hAnsi="Aptos"/>
          <w:color w:val="000000"/>
          <w:lang w:val="es-PE"/>
        </w:rPr>
        <w:t>.</w:t>
      </w:r>
    </w:p>
    <w:p w14:paraId="0F4A2E30" w14:textId="2129AED8" w:rsidR="00F2673B" w:rsidRPr="00AE3C1E" w:rsidRDefault="006653E8">
      <w:pPr>
        <w:pStyle w:val="Sinespaciado"/>
        <w:numPr>
          <w:ilvl w:val="0"/>
          <w:numId w:val="42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>eleccionar el proceso</w:t>
      </w:r>
      <w:r>
        <w:rPr>
          <w:rFonts w:ascii="Aptos" w:hAnsi="Aptos"/>
          <w:color w:val="000000"/>
          <w:lang w:val="es-PE"/>
        </w:rPr>
        <w:t>.</w:t>
      </w:r>
    </w:p>
    <w:p w14:paraId="2BDA9D50" w14:textId="462A8DFD" w:rsidR="00F2673B" w:rsidRPr="00AE3C1E" w:rsidRDefault="006653E8">
      <w:pPr>
        <w:pStyle w:val="Sinespaciado"/>
        <w:numPr>
          <w:ilvl w:val="0"/>
          <w:numId w:val="42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A</w:t>
      </w:r>
      <w:r w:rsidR="00000000" w:rsidRPr="00AE3C1E">
        <w:rPr>
          <w:rFonts w:ascii="Aptos" w:hAnsi="Aptos"/>
          <w:color w:val="000000"/>
          <w:lang w:val="es-PE"/>
        </w:rPr>
        <w:t>gregar los tipos de expediente requeridos</w:t>
      </w:r>
      <w:r>
        <w:rPr>
          <w:rFonts w:ascii="Aptos" w:hAnsi="Aptos"/>
          <w:color w:val="000000"/>
          <w:lang w:val="es-PE"/>
        </w:rPr>
        <w:t>.</w:t>
      </w:r>
    </w:p>
    <w:p w14:paraId="7CD1D08A" w14:textId="0393BE67" w:rsidR="00F2673B" w:rsidRPr="00AE3C1E" w:rsidRDefault="006653E8">
      <w:pPr>
        <w:pStyle w:val="Sinespaciado"/>
        <w:numPr>
          <w:ilvl w:val="0"/>
          <w:numId w:val="42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M</w:t>
      </w:r>
      <w:r w:rsidR="00000000" w:rsidRPr="00AE3C1E">
        <w:rPr>
          <w:rFonts w:ascii="Aptos" w:hAnsi="Aptos"/>
          <w:color w:val="000000"/>
          <w:lang w:val="es-PE"/>
        </w:rPr>
        <w:t>arcar cuáles son obligatorios</w:t>
      </w:r>
      <w:r>
        <w:rPr>
          <w:rFonts w:ascii="Aptos" w:hAnsi="Aptos"/>
          <w:color w:val="000000"/>
          <w:lang w:val="es-PE"/>
        </w:rPr>
        <w:t>.</w:t>
      </w:r>
    </w:p>
    <w:p w14:paraId="183A2D1B" w14:textId="5500FB33" w:rsidR="00F2673B" w:rsidRPr="00AE3C1E" w:rsidRDefault="006653E8">
      <w:pPr>
        <w:pStyle w:val="Sinespaciado"/>
        <w:numPr>
          <w:ilvl w:val="0"/>
          <w:numId w:val="42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G</w:t>
      </w:r>
      <w:r w:rsidR="00000000" w:rsidRPr="00AE3C1E">
        <w:rPr>
          <w:rFonts w:ascii="Aptos" w:hAnsi="Aptos"/>
          <w:color w:val="000000"/>
          <w:lang w:val="es-PE"/>
        </w:rPr>
        <w:t>uardar la configuración.</w:t>
      </w:r>
    </w:p>
    <w:p w14:paraId="0AE118BD" w14:textId="77777777" w:rsidR="00F2673B" w:rsidRPr="00AE3C1E" w:rsidRDefault="00000000" w:rsidP="006653E8">
      <w:pPr>
        <w:pStyle w:val="Ttulo3"/>
        <w:rPr>
          <w:lang w:val="es-PE"/>
        </w:rPr>
      </w:pPr>
      <w:r w:rsidRPr="00AE3C1E">
        <w:rPr>
          <w:lang w:val="es-PE"/>
        </w:rPr>
        <w:t>13.7.3. Resultado esperado</w:t>
      </w:r>
    </w:p>
    <w:p w14:paraId="787EB96A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Los requisitos deben aparecer en el paso de expedientes durante la inscripción.</w:t>
      </w:r>
    </w:p>
    <w:p w14:paraId="309BFE89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5E918C84" w14:textId="52040585" w:rsidR="006653E8" w:rsidRPr="00AE3C1E" w:rsidRDefault="006653E8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6653E8">
        <w:rPr>
          <w:rFonts w:ascii="Aptos" w:hAnsi="Aptos"/>
          <w:lang w:val="es-PE"/>
        </w:rPr>
        <w:drawing>
          <wp:inline distT="0" distB="0" distL="0" distR="0" wp14:anchorId="7F54921C" wp14:editId="0ACA8DD6">
            <wp:extent cx="5943600" cy="2706370"/>
            <wp:effectExtent l="0" t="0" r="0" b="0"/>
            <wp:docPr id="1207654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540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9E51" w14:textId="77777777" w:rsidR="00F2673B" w:rsidRPr="006653E8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6653E8">
        <w:rPr>
          <w:rStyle w:val="nfasissutil"/>
          <w:lang w:val="es-PE"/>
        </w:rPr>
        <w:t>[Figura SA-20: Requisitos del proceso]</w:t>
      </w:r>
    </w:p>
    <w:p w14:paraId="79156951" w14:textId="77777777" w:rsidR="006653E8" w:rsidRDefault="006653E8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6807921B" w14:textId="77777777" w:rsidR="006653E8" w:rsidRPr="00AE3C1E" w:rsidRDefault="006653E8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40466D61" w14:textId="77777777" w:rsidR="00F2673B" w:rsidRPr="00AE3C1E" w:rsidRDefault="00000000" w:rsidP="006653E8">
      <w:pPr>
        <w:pStyle w:val="Ttulo1"/>
        <w:rPr>
          <w:lang w:val="es-PE"/>
        </w:rPr>
      </w:pPr>
      <w:r w:rsidRPr="00AE3C1E">
        <w:rPr>
          <w:lang w:val="es-PE"/>
        </w:rPr>
        <w:lastRenderedPageBreak/>
        <w:t>14. Manual del perfil Gestor de Inscripciones CEPRE</w:t>
      </w:r>
    </w:p>
    <w:p w14:paraId="68DF07EA" w14:textId="015894E5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 xml:space="preserve">El perfil </w:t>
      </w:r>
      <w:r w:rsidRPr="006653E8">
        <w:rPr>
          <w:rFonts w:ascii="Aptos" w:hAnsi="Aptos"/>
          <w:b/>
          <w:bCs/>
          <w:color w:val="000000"/>
          <w:lang w:val="es-PE"/>
        </w:rPr>
        <w:t>Gestor de Inscripciones CEPRE</w:t>
      </w:r>
      <w:r w:rsidRPr="00AE3C1E">
        <w:rPr>
          <w:rFonts w:ascii="Aptos" w:hAnsi="Aptos"/>
          <w:color w:val="000000"/>
          <w:lang w:val="es-PE"/>
        </w:rPr>
        <w:t xml:space="preserve"> está orientado a la operación diaria del proceso de inscripción. Su función principal es registrar, verificar y completar el expediente del postulante.</w:t>
      </w:r>
    </w:p>
    <w:p w14:paraId="4F3F8881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Los módulos principales que utiliza son:</w:t>
      </w:r>
    </w:p>
    <w:p w14:paraId="5364974D" w14:textId="37974BF4" w:rsidR="00F2673B" w:rsidRPr="00AE3C1E" w:rsidRDefault="00000000">
      <w:pPr>
        <w:pStyle w:val="Sinespaciado"/>
        <w:numPr>
          <w:ilvl w:val="0"/>
          <w:numId w:val="43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Inscripciones.</w:t>
      </w:r>
    </w:p>
    <w:p w14:paraId="550D4807" w14:textId="1C24FDD0" w:rsidR="00F2673B" w:rsidRPr="00AE3C1E" w:rsidRDefault="00000000">
      <w:pPr>
        <w:pStyle w:val="Sinespaciado"/>
        <w:numPr>
          <w:ilvl w:val="0"/>
          <w:numId w:val="43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Pagos.</w:t>
      </w:r>
    </w:p>
    <w:p w14:paraId="79911353" w14:textId="0A60D393" w:rsidR="00F2673B" w:rsidRPr="00AE3C1E" w:rsidRDefault="00000000">
      <w:pPr>
        <w:pStyle w:val="Sinespaciado"/>
        <w:numPr>
          <w:ilvl w:val="0"/>
          <w:numId w:val="43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Validar pagos.</w:t>
      </w:r>
    </w:p>
    <w:p w14:paraId="4D9F4EBD" w14:textId="6AB76E9F" w:rsidR="00F2673B" w:rsidRPr="006653E8" w:rsidRDefault="00000000">
      <w:pPr>
        <w:pStyle w:val="Sinespaciado"/>
        <w:numPr>
          <w:ilvl w:val="0"/>
          <w:numId w:val="43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Reportes.</w:t>
      </w:r>
    </w:p>
    <w:p w14:paraId="38F04A6B" w14:textId="77777777" w:rsidR="006653E8" w:rsidRPr="00AE3C1E" w:rsidRDefault="006653E8" w:rsidP="006653E8">
      <w:pPr>
        <w:pStyle w:val="Sinespaciado"/>
        <w:spacing w:line="480" w:lineRule="auto"/>
        <w:rPr>
          <w:rFonts w:ascii="Aptos" w:hAnsi="Aptos"/>
          <w:lang w:val="es-PE"/>
        </w:rPr>
      </w:pPr>
    </w:p>
    <w:p w14:paraId="739C7E9A" w14:textId="77777777" w:rsidR="00F2673B" w:rsidRPr="00AE3C1E" w:rsidRDefault="00000000" w:rsidP="006653E8">
      <w:pPr>
        <w:pStyle w:val="Ttulo1"/>
        <w:rPr>
          <w:lang w:val="es-PE"/>
        </w:rPr>
      </w:pPr>
      <w:r w:rsidRPr="00AE3C1E">
        <w:rPr>
          <w:lang w:val="es-PE"/>
        </w:rPr>
        <w:t>15. Módulo Inscripciones</w:t>
      </w:r>
    </w:p>
    <w:p w14:paraId="55B1C0E5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Este módulo permite registrar nuevas inscripciones, consultar registros existentes y revisar el detalle de cada postulante.</w:t>
      </w:r>
    </w:p>
    <w:p w14:paraId="1F420110" w14:textId="77777777" w:rsidR="00F2673B" w:rsidRPr="00AE3C1E" w:rsidRDefault="00000000" w:rsidP="006653E8">
      <w:pPr>
        <w:pStyle w:val="Ttulo2"/>
        <w:rPr>
          <w:lang w:val="es-PE"/>
        </w:rPr>
      </w:pPr>
      <w:r w:rsidRPr="00AE3C1E">
        <w:rPr>
          <w:lang w:val="es-PE"/>
        </w:rPr>
        <w:t>15.1. Listado de inscripciones</w:t>
      </w:r>
    </w:p>
    <w:p w14:paraId="422F7D8E" w14:textId="77777777" w:rsidR="00F2673B" w:rsidRPr="00AE3C1E" w:rsidRDefault="00000000" w:rsidP="006653E8">
      <w:pPr>
        <w:pStyle w:val="Ttulo3"/>
        <w:rPr>
          <w:lang w:val="es-PE"/>
        </w:rPr>
      </w:pPr>
      <w:r w:rsidRPr="00AE3C1E">
        <w:rPr>
          <w:lang w:val="es-PE"/>
        </w:rPr>
        <w:t>15.1.1. Objetivo</w:t>
      </w:r>
    </w:p>
    <w:p w14:paraId="32F09A03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Permitir la consulta y gestión general de las inscripciones registradas.</w:t>
      </w:r>
    </w:p>
    <w:p w14:paraId="53512E5E" w14:textId="77777777" w:rsidR="00F2673B" w:rsidRPr="00AE3C1E" w:rsidRDefault="00000000" w:rsidP="006653E8">
      <w:pPr>
        <w:pStyle w:val="Ttulo3"/>
        <w:rPr>
          <w:lang w:val="es-PE"/>
        </w:rPr>
      </w:pPr>
      <w:r w:rsidRPr="00AE3C1E">
        <w:rPr>
          <w:lang w:val="es-PE"/>
        </w:rPr>
        <w:t>15.1.2. Procedimiento</w:t>
      </w:r>
    </w:p>
    <w:p w14:paraId="6C6CBEB6" w14:textId="6ABDC11E" w:rsidR="00F2673B" w:rsidRPr="00AE3C1E" w:rsidRDefault="006653E8">
      <w:pPr>
        <w:pStyle w:val="Sinespaciado"/>
        <w:numPr>
          <w:ilvl w:val="0"/>
          <w:numId w:val="44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6653E8">
        <w:rPr>
          <w:rFonts w:ascii="Aptos" w:hAnsi="Aptos"/>
          <w:b/>
          <w:bCs/>
          <w:color w:val="000000"/>
          <w:lang w:val="es-PE"/>
        </w:rPr>
        <w:t>Inscripciones</w:t>
      </w:r>
      <w:r>
        <w:rPr>
          <w:rFonts w:ascii="Aptos" w:hAnsi="Aptos"/>
          <w:color w:val="000000"/>
          <w:lang w:val="es-PE"/>
        </w:rPr>
        <w:t>.</w:t>
      </w:r>
    </w:p>
    <w:p w14:paraId="22DD41E8" w14:textId="15678A01" w:rsidR="00F2673B" w:rsidRPr="00AE3C1E" w:rsidRDefault="006653E8">
      <w:pPr>
        <w:pStyle w:val="Sinespaciado"/>
        <w:numPr>
          <w:ilvl w:val="0"/>
          <w:numId w:val="44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evisar el resumen de registros</w:t>
      </w:r>
      <w:r>
        <w:rPr>
          <w:rFonts w:ascii="Aptos" w:hAnsi="Aptos"/>
          <w:color w:val="000000"/>
          <w:lang w:val="es-PE"/>
        </w:rPr>
        <w:t>.</w:t>
      </w:r>
    </w:p>
    <w:p w14:paraId="1D362971" w14:textId="05CB94DE" w:rsidR="00F2673B" w:rsidRPr="00AE3C1E" w:rsidRDefault="006653E8">
      <w:pPr>
        <w:pStyle w:val="Sinespaciado"/>
        <w:numPr>
          <w:ilvl w:val="0"/>
          <w:numId w:val="44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A</w:t>
      </w:r>
      <w:r w:rsidR="00000000" w:rsidRPr="00AE3C1E">
        <w:rPr>
          <w:rFonts w:ascii="Aptos" w:hAnsi="Aptos"/>
          <w:color w:val="000000"/>
          <w:lang w:val="es-PE"/>
        </w:rPr>
        <w:t>plicar filtros o utilizar el buscador</w:t>
      </w:r>
      <w:r>
        <w:rPr>
          <w:rFonts w:ascii="Aptos" w:hAnsi="Aptos"/>
          <w:color w:val="000000"/>
          <w:lang w:val="es-PE"/>
        </w:rPr>
        <w:t>.</w:t>
      </w:r>
    </w:p>
    <w:p w14:paraId="41E08474" w14:textId="343462F1" w:rsidR="00F2673B" w:rsidRPr="00AE3C1E" w:rsidRDefault="006653E8">
      <w:pPr>
        <w:pStyle w:val="Sinespaciado"/>
        <w:numPr>
          <w:ilvl w:val="0"/>
          <w:numId w:val="44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>dentificar el registro requerido</w:t>
      </w:r>
      <w:r>
        <w:rPr>
          <w:rFonts w:ascii="Aptos" w:hAnsi="Aptos"/>
          <w:color w:val="000000"/>
          <w:lang w:val="es-PE"/>
        </w:rPr>
        <w:t>.</w:t>
      </w:r>
    </w:p>
    <w:p w14:paraId="5D463D04" w14:textId="55209C1B" w:rsidR="00F2673B" w:rsidRPr="00AE3C1E" w:rsidRDefault="006653E8">
      <w:pPr>
        <w:pStyle w:val="Sinespaciado"/>
        <w:numPr>
          <w:ilvl w:val="0"/>
          <w:numId w:val="44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 xml:space="preserve">eleccionar </w:t>
      </w:r>
      <w:r w:rsidR="00000000" w:rsidRPr="006653E8">
        <w:rPr>
          <w:rFonts w:ascii="Aptos" w:hAnsi="Aptos"/>
          <w:b/>
          <w:bCs/>
          <w:color w:val="000000"/>
          <w:lang w:val="es-PE"/>
        </w:rPr>
        <w:t>Detalle</w:t>
      </w:r>
      <w:r w:rsidR="00000000" w:rsidRPr="00AE3C1E">
        <w:rPr>
          <w:rFonts w:ascii="Aptos" w:hAnsi="Aptos"/>
          <w:color w:val="000000"/>
          <w:lang w:val="es-PE"/>
        </w:rPr>
        <w:t xml:space="preserve"> para revisión completa</w:t>
      </w:r>
      <w:r>
        <w:rPr>
          <w:rFonts w:ascii="Aptos" w:hAnsi="Aptos"/>
          <w:color w:val="000000"/>
          <w:lang w:val="es-PE"/>
        </w:rPr>
        <w:t>.</w:t>
      </w:r>
    </w:p>
    <w:p w14:paraId="6A9FAB5A" w14:textId="459A8D04" w:rsidR="00F2673B" w:rsidRPr="00AE3C1E" w:rsidRDefault="006653E8">
      <w:pPr>
        <w:pStyle w:val="Sinespaciado"/>
        <w:numPr>
          <w:ilvl w:val="0"/>
          <w:numId w:val="44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 xml:space="preserve">eleccionar </w:t>
      </w:r>
      <w:r w:rsidR="00000000" w:rsidRPr="006653E8">
        <w:rPr>
          <w:rFonts w:ascii="Aptos" w:hAnsi="Aptos"/>
          <w:b/>
          <w:bCs/>
          <w:color w:val="000000"/>
          <w:lang w:val="es-PE"/>
        </w:rPr>
        <w:t>Continuar</w:t>
      </w:r>
      <w:r w:rsidR="00000000" w:rsidRPr="00AE3C1E">
        <w:rPr>
          <w:rFonts w:ascii="Aptos" w:hAnsi="Aptos"/>
          <w:color w:val="000000"/>
          <w:lang w:val="es-PE"/>
        </w:rPr>
        <w:t xml:space="preserve"> en caso de inscripciones pendientes.</w:t>
      </w:r>
    </w:p>
    <w:p w14:paraId="0A7D80ED" w14:textId="77777777" w:rsidR="00F2673B" w:rsidRPr="00AE3C1E" w:rsidRDefault="00000000" w:rsidP="006653E8">
      <w:pPr>
        <w:pStyle w:val="Ttulo3"/>
        <w:rPr>
          <w:lang w:val="es-PE"/>
        </w:rPr>
      </w:pPr>
      <w:r w:rsidRPr="00AE3C1E">
        <w:rPr>
          <w:lang w:val="es-PE"/>
        </w:rPr>
        <w:lastRenderedPageBreak/>
        <w:t>15.1.3. Resultado esperado</w:t>
      </w:r>
    </w:p>
    <w:p w14:paraId="0BC7C6CA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usuario debe localizar fácilmente cualquier inscripción y conocer su estado.</w:t>
      </w:r>
    </w:p>
    <w:p w14:paraId="0A21D9D3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7BF4908A" w14:textId="1863C424" w:rsidR="006653E8" w:rsidRPr="00AE3C1E" w:rsidRDefault="00043556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043556">
        <w:rPr>
          <w:rFonts w:ascii="Aptos" w:hAnsi="Aptos"/>
          <w:lang w:val="es-PE"/>
        </w:rPr>
        <w:drawing>
          <wp:inline distT="0" distB="0" distL="0" distR="0" wp14:anchorId="4668697A" wp14:editId="439C6CD0">
            <wp:extent cx="5122898" cy="3288836"/>
            <wp:effectExtent l="0" t="0" r="0" b="635"/>
            <wp:docPr id="1143341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417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4973" cy="330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84CD" w14:textId="585C32F6" w:rsidR="006653E8" w:rsidRPr="00487013" w:rsidRDefault="00000000" w:rsidP="00AE3C1E">
      <w:pPr>
        <w:pStyle w:val="Sinespaciado"/>
        <w:spacing w:line="480" w:lineRule="auto"/>
        <w:rPr>
          <w:rFonts w:ascii="Aptos" w:hAnsi="Aptos"/>
          <w:i/>
          <w:iCs/>
          <w:color w:val="808080" w:themeColor="text1" w:themeTint="7F"/>
          <w:sz w:val="18"/>
          <w:lang w:val="es-PE"/>
        </w:rPr>
      </w:pPr>
      <w:r w:rsidRPr="00043556">
        <w:rPr>
          <w:rStyle w:val="nfasissutil"/>
          <w:lang w:val="es-PE"/>
        </w:rPr>
        <w:t>[Figura GI-01: Listado general de inscripciones]</w:t>
      </w:r>
    </w:p>
    <w:p w14:paraId="682B42A1" w14:textId="77777777" w:rsidR="00F2673B" w:rsidRPr="00AE3C1E" w:rsidRDefault="00000000" w:rsidP="00043556">
      <w:pPr>
        <w:pStyle w:val="Ttulo2"/>
        <w:rPr>
          <w:lang w:val="es-PE"/>
        </w:rPr>
      </w:pPr>
      <w:r w:rsidRPr="00AE3C1E">
        <w:rPr>
          <w:lang w:val="es-PE"/>
        </w:rPr>
        <w:t>15.2. Nueva inscripción</w:t>
      </w:r>
    </w:p>
    <w:p w14:paraId="5EA81A9D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La nueva inscripción se realiza mediante un asistente estructurado en pasos.</w:t>
      </w:r>
    </w:p>
    <w:p w14:paraId="24A354E6" w14:textId="2384257B" w:rsidR="00043556" w:rsidRPr="00AE3C1E" w:rsidRDefault="00043556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043556">
        <w:rPr>
          <w:rFonts w:ascii="Aptos" w:hAnsi="Aptos"/>
          <w:lang w:val="es-PE"/>
        </w:rPr>
        <w:drawing>
          <wp:inline distT="0" distB="0" distL="0" distR="0" wp14:anchorId="1F9E9436" wp14:editId="4A1F9D52">
            <wp:extent cx="1371600" cy="2061458"/>
            <wp:effectExtent l="0" t="0" r="0" b="0"/>
            <wp:docPr id="29891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1003" name="Imagen 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32084" cy="215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C4F5" w14:textId="77777777" w:rsidR="00F2673B" w:rsidRPr="00043556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043556">
        <w:rPr>
          <w:rStyle w:val="nfasissutil"/>
          <w:lang w:val="es-PE"/>
        </w:rPr>
        <w:t>[Figura GI-02: Inicio del asistente de inscripción]</w:t>
      </w:r>
    </w:p>
    <w:p w14:paraId="4CE6B8DB" w14:textId="77777777" w:rsidR="00F2673B" w:rsidRPr="00AE3C1E" w:rsidRDefault="00000000" w:rsidP="00043556">
      <w:pPr>
        <w:pStyle w:val="Ttulo2"/>
        <w:rPr>
          <w:lang w:val="es-PE"/>
        </w:rPr>
      </w:pPr>
      <w:r w:rsidRPr="00AE3C1E">
        <w:rPr>
          <w:lang w:val="es-PE"/>
        </w:rPr>
        <w:lastRenderedPageBreak/>
        <w:t>15.3. Paso 1 - Datos personales</w:t>
      </w:r>
    </w:p>
    <w:p w14:paraId="4A4E78D5" w14:textId="77777777" w:rsidR="00F2673B" w:rsidRPr="00AE3C1E" w:rsidRDefault="00000000" w:rsidP="00043556">
      <w:pPr>
        <w:pStyle w:val="Ttulo3"/>
        <w:rPr>
          <w:lang w:val="es-PE"/>
        </w:rPr>
      </w:pPr>
      <w:r w:rsidRPr="00AE3C1E">
        <w:rPr>
          <w:lang w:val="es-PE"/>
        </w:rPr>
        <w:t>15.3.1. Objetivo</w:t>
      </w:r>
    </w:p>
    <w:p w14:paraId="3F7E63F6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Registrar o recuperar la información básica del postulante.</w:t>
      </w:r>
    </w:p>
    <w:p w14:paraId="6ECDB360" w14:textId="77777777" w:rsidR="00F2673B" w:rsidRPr="00AE3C1E" w:rsidRDefault="00000000" w:rsidP="00043556">
      <w:pPr>
        <w:pStyle w:val="Ttulo3"/>
        <w:rPr>
          <w:lang w:val="es-PE"/>
        </w:rPr>
      </w:pPr>
      <w:r w:rsidRPr="00AE3C1E">
        <w:rPr>
          <w:lang w:val="es-PE"/>
        </w:rPr>
        <w:t>15.3.2. Procedimiento</w:t>
      </w:r>
    </w:p>
    <w:p w14:paraId="64675000" w14:textId="67FBA864" w:rsidR="00F2673B" w:rsidRPr="00AE3C1E" w:rsidRDefault="00043556">
      <w:pPr>
        <w:pStyle w:val="Sinespaciado"/>
        <w:numPr>
          <w:ilvl w:val="0"/>
          <w:numId w:val="4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>eleccionar tipo de documento;</w:t>
      </w:r>
    </w:p>
    <w:p w14:paraId="6A750004" w14:textId="06381057" w:rsidR="00F2673B" w:rsidRPr="00AE3C1E" w:rsidRDefault="00043556">
      <w:pPr>
        <w:pStyle w:val="Sinespaciado"/>
        <w:numPr>
          <w:ilvl w:val="0"/>
          <w:numId w:val="4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egistrar número de documento;</w:t>
      </w:r>
    </w:p>
    <w:p w14:paraId="258E8880" w14:textId="40040A4A" w:rsidR="00F2673B" w:rsidRPr="00AE3C1E" w:rsidRDefault="00043556">
      <w:pPr>
        <w:pStyle w:val="Sinespaciado"/>
        <w:numPr>
          <w:ilvl w:val="0"/>
          <w:numId w:val="4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B</w:t>
      </w:r>
      <w:r w:rsidR="00000000" w:rsidRPr="00AE3C1E">
        <w:rPr>
          <w:rFonts w:ascii="Aptos" w:hAnsi="Aptos"/>
          <w:color w:val="000000"/>
          <w:lang w:val="es-PE"/>
        </w:rPr>
        <w:t>uscar los datos del postulante;</w:t>
      </w:r>
    </w:p>
    <w:p w14:paraId="68175151" w14:textId="4FE72D8A" w:rsidR="00F2673B" w:rsidRPr="00AE3C1E" w:rsidRDefault="00043556">
      <w:pPr>
        <w:pStyle w:val="Sinespaciado"/>
        <w:numPr>
          <w:ilvl w:val="0"/>
          <w:numId w:val="4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C</w:t>
      </w:r>
      <w:r w:rsidR="00000000" w:rsidRPr="00AE3C1E">
        <w:rPr>
          <w:rFonts w:ascii="Aptos" w:hAnsi="Aptos"/>
          <w:color w:val="000000"/>
          <w:lang w:val="es-PE"/>
        </w:rPr>
        <w:t>ompletar o verificar:</w:t>
      </w:r>
    </w:p>
    <w:p w14:paraId="619780D1" w14:textId="6BE771A1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apellidos</w:t>
      </w:r>
      <w:r w:rsidR="00043556">
        <w:rPr>
          <w:rFonts w:ascii="Aptos" w:hAnsi="Aptos"/>
          <w:color w:val="000000"/>
          <w:lang w:val="es-PE"/>
        </w:rPr>
        <w:t>.</w:t>
      </w:r>
    </w:p>
    <w:p w14:paraId="0C35BD74" w14:textId="28FF0CE0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nombres</w:t>
      </w:r>
      <w:r w:rsidR="00043556">
        <w:rPr>
          <w:rFonts w:ascii="Aptos" w:hAnsi="Aptos"/>
          <w:color w:val="000000"/>
          <w:lang w:val="es-PE"/>
        </w:rPr>
        <w:t>.</w:t>
      </w:r>
    </w:p>
    <w:p w14:paraId="04B1B15C" w14:textId="5B9DA9B1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fecha de nacimiento</w:t>
      </w:r>
      <w:r w:rsidR="00043556">
        <w:rPr>
          <w:rFonts w:ascii="Aptos" w:hAnsi="Aptos"/>
          <w:color w:val="000000"/>
          <w:lang w:val="es-PE"/>
        </w:rPr>
        <w:t>.</w:t>
      </w:r>
    </w:p>
    <w:p w14:paraId="2FEDBBF6" w14:textId="4A83CD9B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sexo</w:t>
      </w:r>
      <w:r w:rsidR="00043556">
        <w:rPr>
          <w:rFonts w:ascii="Aptos" w:hAnsi="Aptos"/>
          <w:color w:val="000000"/>
          <w:lang w:val="es-PE"/>
        </w:rPr>
        <w:t>.</w:t>
      </w:r>
    </w:p>
    <w:p w14:paraId="4E50A648" w14:textId="3D739923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estado civil</w:t>
      </w:r>
      <w:r w:rsidR="00043556">
        <w:rPr>
          <w:rFonts w:ascii="Aptos" w:hAnsi="Aptos"/>
          <w:color w:val="000000"/>
          <w:lang w:val="es-PE"/>
        </w:rPr>
        <w:t>.</w:t>
      </w:r>
    </w:p>
    <w:p w14:paraId="0707F0CD" w14:textId="16C6A7CA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país de nacimiento</w:t>
      </w:r>
      <w:r w:rsidR="00043556">
        <w:rPr>
          <w:rFonts w:ascii="Aptos" w:hAnsi="Aptos"/>
          <w:color w:val="000000"/>
          <w:lang w:val="es-PE"/>
        </w:rPr>
        <w:t>.</w:t>
      </w:r>
    </w:p>
    <w:p w14:paraId="56AD9760" w14:textId="5E1F9C37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nacionalidad</w:t>
      </w:r>
      <w:r w:rsidR="00487013">
        <w:rPr>
          <w:rFonts w:ascii="Aptos" w:hAnsi="Aptos"/>
          <w:color w:val="000000"/>
          <w:lang w:val="es-PE"/>
        </w:rPr>
        <w:t>.</w:t>
      </w:r>
    </w:p>
    <w:p w14:paraId="5C9532D6" w14:textId="7DB8CDC8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ubigeo de nacimiento</w:t>
      </w:r>
      <w:r w:rsidR="00487013">
        <w:rPr>
          <w:rFonts w:ascii="Aptos" w:hAnsi="Aptos"/>
          <w:color w:val="000000"/>
          <w:lang w:val="es-PE"/>
        </w:rPr>
        <w:t>.</w:t>
      </w:r>
    </w:p>
    <w:p w14:paraId="62CC2A56" w14:textId="35BB6FC3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ubigeo de domicilio</w:t>
      </w:r>
      <w:r w:rsidR="00487013">
        <w:rPr>
          <w:rFonts w:ascii="Aptos" w:hAnsi="Aptos"/>
          <w:color w:val="000000"/>
          <w:lang w:val="es-PE"/>
        </w:rPr>
        <w:t>.</w:t>
      </w:r>
    </w:p>
    <w:p w14:paraId="4D8102FA" w14:textId="72BB5A49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dirección</w:t>
      </w:r>
      <w:r w:rsidR="00487013">
        <w:rPr>
          <w:rFonts w:ascii="Aptos" w:hAnsi="Aptos"/>
          <w:color w:val="000000"/>
          <w:lang w:val="es-PE"/>
        </w:rPr>
        <w:t>.</w:t>
      </w:r>
    </w:p>
    <w:p w14:paraId="695C1393" w14:textId="1883A98B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celular</w:t>
      </w:r>
      <w:r w:rsidR="00487013">
        <w:rPr>
          <w:rFonts w:ascii="Aptos" w:hAnsi="Aptos"/>
          <w:color w:val="000000"/>
          <w:lang w:val="es-PE"/>
        </w:rPr>
        <w:t>.</w:t>
      </w:r>
    </w:p>
    <w:p w14:paraId="0C67D7AE" w14:textId="0E0BF91D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teléfono</w:t>
      </w:r>
      <w:r w:rsidR="00487013">
        <w:rPr>
          <w:rFonts w:ascii="Aptos" w:hAnsi="Aptos"/>
          <w:color w:val="000000"/>
          <w:lang w:val="es-PE"/>
        </w:rPr>
        <w:t>.</w:t>
      </w:r>
    </w:p>
    <w:p w14:paraId="06C9E98F" w14:textId="7C60892D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correo electrónico</w:t>
      </w:r>
      <w:r w:rsidR="00487013">
        <w:rPr>
          <w:rFonts w:ascii="Aptos" w:hAnsi="Aptos"/>
          <w:color w:val="000000"/>
          <w:lang w:val="es-PE"/>
        </w:rPr>
        <w:t>.</w:t>
      </w:r>
    </w:p>
    <w:p w14:paraId="0B11C109" w14:textId="1E7B73AB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información complementaria</w:t>
      </w:r>
      <w:r w:rsidR="00487013">
        <w:rPr>
          <w:rFonts w:ascii="Aptos" w:hAnsi="Aptos"/>
          <w:color w:val="000000"/>
          <w:lang w:val="es-PE"/>
        </w:rPr>
        <w:t>.</w:t>
      </w:r>
    </w:p>
    <w:p w14:paraId="43271E95" w14:textId="29E79A6C" w:rsidR="00F2673B" w:rsidRPr="00AE3C1E" w:rsidRDefault="00043556">
      <w:pPr>
        <w:pStyle w:val="Sinespaciado"/>
        <w:numPr>
          <w:ilvl w:val="0"/>
          <w:numId w:val="4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G</w:t>
      </w:r>
      <w:r w:rsidR="00000000" w:rsidRPr="00AE3C1E">
        <w:rPr>
          <w:rFonts w:ascii="Aptos" w:hAnsi="Aptos"/>
          <w:color w:val="000000"/>
          <w:lang w:val="es-PE"/>
        </w:rPr>
        <w:t>uardar el paso.</w:t>
      </w:r>
    </w:p>
    <w:p w14:paraId="4ECD0954" w14:textId="77777777" w:rsidR="00F2673B" w:rsidRPr="00AE3C1E" w:rsidRDefault="00000000" w:rsidP="00487013">
      <w:pPr>
        <w:pStyle w:val="Ttulo3"/>
        <w:rPr>
          <w:lang w:val="es-PE"/>
        </w:rPr>
      </w:pPr>
      <w:r w:rsidRPr="00AE3C1E">
        <w:rPr>
          <w:lang w:val="es-PE"/>
        </w:rPr>
        <w:lastRenderedPageBreak/>
        <w:t>15.3.3. Resultado esperado</w:t>
      </w:r>
    </w:p>
    <w:p w14:paraId="2AEBB522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La persona debe quedar registrada y asociada a la inscripción en construcción.</w:t>
      </w:r>
    </w:p>
    <w:p w14:paraId="2F90961F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41867B22" w14:textId="4BAD50DF" w:rsidR="00487013" w:rsidRPr="00AE3C1E" w:rsidRDefault="00487013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043556">
        <w:rPr>
          <w:rFonts w:ascii="Aptos" w:hAnsi="Aptos"/>
          <w:lang w:val="es-PE"/>
        </w:rPr>
        <w:drawing>
          <wp:inline distT="0" distB="0" distL="0" distR="0" wp14:anchorId="53046975" wp14:editId="32FEB2E0">
            <wp:extent cx="5943600" cy="4433570"/>
            <wp:effectExtent l="0" t="0" r="0" b="0"/>
            <wp:docPr id="344386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10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E2A6" w14:textId="77777777" w:rsidR="00F2673B" w:rsidRPr="00487013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487013">
        <w:rPr>
          <w:rStyle w:val="nfasissutil"/>
          <w:lang w:val="es-PE"/>
        </w:rPr>
        <w:t>[Figura GI-03: Paso 1 - Datos personales]</w:t>
      </w:r>
    </w:p>
    <w:p w14:paraId="0692EDC6" w14:textId="77777777" w:rsidR="00F2673B" w:rsidRPr="00AE3C1E" w:rsidRDefault="00000000" w:rsidP="00487013">
      <w:pPr>
        <w:pStyle w:val="Ttulo2"/>
        <w:rPr>
          <w:lang w:val="es-PE"/>
        </w:rPr>
      </w:pPr>
      <w:r w:rsidRPr="00AE3C1E">
        <w:rPr>
          <w:lang w:val="es-PE"/>
        </w:rPr>
        <w:t>15.4. Paso 2 - Datos generales</w:t>
      </w:r>
    </w:p>
    <w:p w14:paraId="4DB874E2" w14:textId="77777777" w:rsidR="00F2673B" w:rsidRPr="00AE3C1E" w:rsidRDefault="00000000" w:rsidP="00487013">
      <w:pPr>
        <w:pStyle w:val="Ttulo3"/>
        <w:rPr>
          <w:lang w:val="es-PE"/>
        </w:rPr>
      </w:pPr>
      <w:r w:rsidRPr="00AE3C1E">
        <w:rPr>
          <w:lang w:val="es-PE"/>
        </w:rPr>
        <w:t>15.4.1. Objetivo</w:t>
      </w:r>
    </w:p>
    <w:p w14:paraId="3868E588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Registrar la información académica general del postulante.</w:t>
      </w:r>
    </w:p>
    <w:p w14:paraId="2B3A6DAC" w14:textId="77777777" w:rsidR="00F2673B" w:rsidRPr="00AE3C1E" w:rsidRDefault="00000000" w:rsidP="00487013">
      <w:pPr>
        <w:pStyle w:val="Ttulo3"/>
        <w:rPr>
          <w:lang w:val="es-PE"/>
        </w:rPr>
      </w:pPr>
      <w:r w:rsidRPr="00AE3C1E">
        <w:rPr>
          <w:lang w:val="es-PE"/>
        </w:rPr>
        <w:t>15.4.2. Procedimiento</w:t>
      </w:r>
    </w:p>
    <w:p w14:paraId="7B8E1C19" w14:textId="68FEBA47" w:rsidR="00F2673B" w:rsidRPr="00AE3C1E" w:rsidRDefault="00487013">
      <w:pPr>
        <w:pStyle w:val="Sinespaciado"/>
        <w:numPr>
          <w:ilvl w:val="1"/>
          <w:numId w:val="4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egistrar año de graduación</w:t>
      </w:r>
      <w:r>
        <w:rPr>
          <w:rFonts w:ascii="Aptos" w:hAnsi="Aptos"/>
          <w:color w:val="000000"/>
          <w:lang w:val="es-PE"/>
        </w:rPr>
        <w:t>.</w:t>
      </w:r>
    </w:p>
    <w:p w14:paraId="15D8E944" w14:textId="400649D1" w:rsidR="00F2673B" w:rsidRPr="00AE3C1E" w:rsidRDefault="00487013">
      <w:pPr>
        <w:pStyle w:val="Sinespaciado"/>
        <w:numPr>
          <w:ilvl w:val="1"/>
          <w:numId w:val="4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>eleccionar país del colegio</w:t>
      </w:r>
      <w:r>
        <w:rPr>
          <w:rFonts w:ascii="Aptos" w:hAnsi="Aptos"/>
          <w:color w:val="000000"/>
          <w:lang w:val="es-PE"/>
        </w:rPr>
        <w:t>.</w:t>
      </w:r>
    </w:p>
    <w:p w14:paraId="3D7984AF" w14:textId="33464F0E" w:rsidR="00F2673B" w:rsidRPr="00AE3C1E" w:rsidRDefault="00487013">
      <w:pPr>
        <w:pStyle w:val="Sinespaciado"/>
        <w:numPr>
          <w:ilvl w:val="1"/>
          <w:numId w:val="4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lastRenderedPageBreak/>
        <w:t>S</w:t>
      </w:r>
      <w:r w:rsidR="00000000" w:rsidRPr="00AE3C1E">
        <w:rPr>
          <w:rFonts w:ascii="Aptos" w:hAnsi="Aptos"/>
          <w:color w:val="000000"/>
          <w:lang w:val="es-PE"/>
        </w:rPr>
        <w:t>eleccionar tipo de colegio</w:t>
      </w:r>
      <w:r>
        <w:rPr>
          <w:rFonts w:ascii="Aptos" w:hAnsi="Aptos"/>
          <w:color w:val="000000"/>
          <w:lang w:val="es-PE"/>
        </w:rPr>
        <w:t>.</w:t>
      </w:r>
    </w:p>
    <w:p w14:paraId="79E40324" w14:textId="7757162A" w:rsidR="00F2673B" w:rsidRPr="00AE3C1E" w:rsidRDefault="00487013">
      <w:pPr>
        <w:pStyle w:val="Sinespaciado"/>
        <w:numPr>
          <w:ilvl w:val="1"/>
          <w:numId w:val="4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E</w:t>
      </w:r>
      <w:r w:rsidR="00000000" w:rsidRPr="00AE3C1E">
        <w:rPr>
          <w:rFonts w:ascii="Aptos" w:hAnsi="Aptos"/>
          <w:color w:val="000000"/>
          <w:lang w:val="es-PE"/>
        </w:rPr>
        <w:t>legir el colegio de procedencia</w:t>
      </w:r>
      <w:r>
        <w:rPr>
          <w:rFonts w:ascii="Aptos" w:hAnsi="Aptos"/>
          <w:color w:val="000000"/>
          <w:lang w:val="es-PE"/>
        </w:rPr>
        <w:t>.</w:t>
      </w:r>
    </w:p>
    <w:p w14:paraId="3B59668D" w14:textId="1B544DC8" w:rsidR="00F2673B" w:rsidRPr="00AE3C1E" w:rsidRDefault="00487013">
      <w:pPr>
        <w:pStyle w:val="Sinespaciado"/>
        <w:numPr>
          <w:ilvl w:val="1"/>
          <w:numId w:val="4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egistrar número de postulaciones previas</w:t>
      </w:r>
      <w:r>
        <w:rPr>
          <w:rFonts w:ascii="Aptos" w:hAnsi="Aptos"/>
          <w:color w:val="000000"/>
          <w:lang w:val="es-PE"/>
        </w:rPr>
        <w:t>.</w:t>
      </w:r>
    </w:p>
    <w:p w14:paraId="6FC00D68" w14:textId="32C84467" w:rsidR="00F2673B" w:rsidRPr="00AE3C1E" w:rsidRDefault="00487013">
      <w:pPr>
        <w:pStyle w:val="Sinespaciado"/>
        <w:numPr>
          <w:ilvl w:val="1"/>
          <w:numId w:val="4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A</w:t>
      </w:r>
      <w:r w:rsidR="00000000" w:rsidRPr="00AE3C1E">
        <w:rPr>
          <w:rFonts w:ascii="Aptos" w:hAnsi="Aptos"/>
          <w:color w:val="000000"/>
          <w:lang w:val="es-PE"/>
        </w:rPr>
        <w:t>ñadir observaciones si corresponde</w:t>
      </w:r>
      <w:r>
        <w:rPr>
          <w:rFonts w:ascii="Aptos" w:hAnsi="Aptos"/>
          <w:color w:val="000000"/>
          <w:lang w:val="es-PE"/>
        </w:rPr>
        <w:t>.</w:t>
      </w:r>
    </w:p>
    <w:p w14:paraId="35CF34FC" w14:textId="4FDF325C" w:rsidR="00F2673B" w:rsidRPr="00AE3C1E" w:rsidRDefault="00487013">
      <w:pPr>
        <w:pStyle w:val="Sinespaciado"/>
        <w:numPr>
          <w:ilvl w:val="1"/>
          <w:numId w:val="4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G</w:t>
      </w:r>
      <w:r w:rsidR="00000000" w:rsidRPr="00AE3C1E">
        <w:rPr>
          <w:rFonts w:ascii="Aptos" w:hAnsi="Aptos"/>
          <w:color w:val="000000"/>
          <w:lang w:val="es-PE"/>
        </w:rPr>
        <w:t>uardar el paso.</w:t>
      </w:r>
    </w:p>
    <w:p w14:paraId="69307818" w14:textId="77777777" w:rsidR="00F2673B" w:rsidRPr="00AE3C1E" w:rsidRDefault="00000000" w:rsidP="00487013">
      <w:pPr>
        <w:pStyle w:val="Ttulo2"/>
        <w:rPr>
          <w:lang w:val="es-PE"/>
        </w:rPr>
      </w:pPr>
      <w:r w:rsidRPr="00AE3C1E">
        <w:rPr>
          <w:lang w:val="es-PE"/>
        </w:rPr>
        <w:t>15.4.3. Resultado esperado</w:t>
      </w:r>
    </w:p>
    <w:p w14:paraId="037C14AD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La información general debe quedar almacenada para continuar con la postulación.</w:t>
      </w:r>
    </w:p>
    <w:p w14:paraId="4A31F029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377BC9C5" w14:textId="21083EAC" w:rsidR="00487013" w:rsidRPr="00AE3C1E" w:rsidRDefault="00487013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487013">
        <w:rPr>
          <w:rFonts w:ascii="Aptos" w:hAnsi="Aptos"/>
          <w:lang w:val="es-PE"/>
        </w:rPr>
        <w:drawing>
          <wp:inline distT="0" distB="0" distL="0" distR="0" wp14:anchorId="54591637" wp14:editId="3D9412D5">
            <wp:extent cx="5943600" cy="3498215"/>
            <wp:effectExtent l="0" t="0" r="0" b="0"/>
            <wp:docPr id="1018964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644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4163" w14:textId="77777777" w:rsidR="00F2673B" w:rsidRPr="00487013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487013">
        <w:rPr>
          <w:rStyle w:val="nfasissutil"/>
          <w:lang w:val="es-PE"/>
        </w:rPr>
        <w:t>[Figura GI-04: Paso 2 - Datos generales]</w:t>
      </w:r>
    </w:p>
    <w:p w14:paraId="74F473C4" w14:textId="74A33F08" w:rsidR="00F2673B" w:rsidRPr="00AE3C1E" w:rsidRDefault="00000000" w:rsidP="00487013">
      <w:pPr>
        <w:pStyle w:val="Ttulo2"/>
        <w:rPr>
          <w:lang w:val="es-PE"/>
        </w:rPr>
      </w:pPr>
      <w:r w:rsidRPr="00AE3C1E">
        <w:rPr>
          <w:lang w:val="es-PE"/>
        </w:rPr>
        <w:t>15.5. Paso 3 - Postulación</w:t>
      </w:r>
    </w:p>
    <w:p w14:paraId="610A0955" w14:textId="77777777" w:rsidR="00F2673B" w:rsidRPr="00AE3C1E" w:rsidRDefault="00000000" w:rsidP="00487013">
      <w:pPr>
        <w:pStyle w:val="Ttulo3"/>
        <w:rPr>
          <w:lang w:val="es-PE"/>
        </w:rPr>
      </w:pPr>
      <w:r w:rsidRPr="00AE3C1E">
        <w:rPr>
          <w:lang w:val="es-PE"/>
        </w:rPr>
        <w:t>15.5.1. Objetivo</w:t>
      </w:r>
    </w:p>
    <w:p w14:paraId="5914E7B5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Seleccionar la modalidad y condiciones de postulación.</w:t>
      </w:r>
    </w:p>
    <w:p w14:paraId="1209DED4" w14:textId="77777777" w:rsidR="00F2673B" w:rsidRPr="00AE3C1E" w:rsidRDefault="00000000" w:rsidP="00487013">
      <w:pPr>
        <w:pStyle w:val="Ttulo3"/>
        <w:rPr>
          <w:lang w:val="es-PE"/>
        </w:rPr>
      </w:pPr>
      <w:r w:rsidRPr="00AE3C1E">
        <w:rPr>
          <w:lang w:val="es-PE"/>
        </w:rPr>
        <w:lastRenderedPageBreak/>
        <w:t>15.5.2. Procedimiento</w:t>
      </w:r>
    </w:p>
    <w:p w14:paraId="1FB616DA" w14:textId="3BE28939" w:rsidR="00F2673B" w:rsidRPr="00AE3C1E" w:rsidRDefault="00487013">
      <w:pPr>
        <w:pStyle w:val="Sinespaciado"/>
        <w:numPr>
          <w:ilvl w:val="0"/>
          <w:numId w:val="4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>eleccionar modalidad de admisión</w:t>
      </w:r>
      <w:r>
        <w:rPr>
          <w:rFonts w:ascii="Aptos" w:hAnsi="Aptos"/>
          <w:color w:val="000000"/>
          <w:lang w:val="es-PE"/>
        </w:rPr>
        <w:t>.</w:t>
      </w:r>
    </w:p>
    <w:p w14:paraId="279766A3" w14:textId="7CB71922" w:rsidR="00F2673B" w:rsidRPr="00AE3C1E" w:rsidRDefault="00487013">
      <w:pPr>
        <w:pStyle w:val="Sinespaciado"/>
        <w:numPr>
          <w:ilvl w:val="0"/>
          <w:numId w:val="4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>eleccionar lugar de inscripción</w:t>
      </w:r>
      <w:r>
        <w:rPr>
          <w:rFonts w:ascii="Aptos" w:hAnsi="Aptos"/>
          <w:color w:val="000000"/>
          <w:lang w:val="es-PE"/>
        </w:rPr>
        <w:t>.</w:t>
      </w:r>
    </w:p>
    <w:p w14:paraId="764952F4" w14:textId="174C2DDB" w:rsidR="00F2673B" w:rsidRPr="00AE3C1E" w:rsidRDefault="00487013">
      <w:pPr>
        <w:pStyle w:val="Sinespaciado"/>
        <w:numPr>
          <w:ilvl w:val="0"/>
          <w:numId w:val="4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>eleccionar turno</w:t>
      </w:r>
      <w:r>
        <w:rPr>
          <w:rFonts w:ascii="Aptos" w:hAnsi="Aptos"/>
          <w:color w:val="000000"/>
          <w:lang w:val="es-PE"/>
        </w:rPr>
        <w:t>.</w:t>
      </w:r>
    </w:p>
    <w:p w14:paraId="76004F60" w14:textId="6087F1D0" w:rsidR="00F2673B" w:rsidRPr="00AE3C1E" w:rsidRDefault="00487013">
      <w:pPr>
        <w:pStyle w:val="Sinespaciado"/>
        <w:numPr>
          <w:ilvl w:val="0"/>
          <w:numId w:val="4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E</w:t>
      </w:r>
      <w:r w:rsidR="00000000" w:rsidRPr="00AE3C1E">
        <w:rPr>
          <w:rFonts w:ascii="Aptos" w:hAnsi="Aptos"/>
          <w:color w:val="000000"/>
          <w:lang w:val="es-PE"/>
        </w:rPr>
        <w:t>legir la oferta disponible</w:t>
      </w:r>
      <w:r>
        <w:rPr>
          <w:rFonts w:ascii="Aptos" w:hAnsi="Aptos"/>
          <w:color w:val="000000"/>
          <w:lang w:val="es-PE"/>
        </w:rPr>
        <w:t>.</w:t>
      </w:r>
    </w:p>
    <w:p w14:paraId="04F215EE" w14:textId="5A54AECC" w:rsidR="00F2673B" w:rsidRPr="00AE3C1E" w:rsidRDefault="00487013">
      <w:pPr>
        <w:pStyle w:val="Sinespaciado"/>
        <w:numPr>
          <w:ilvl w:val="0"/>
          <w:numId w:val="4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>eleccionar convenio si aplica</w:t>
      </w:r>
      <w:r>
        <w:rPr>
          <w:rFonts w:ascii="Aptos" w:hAnsi="Aptos"/>
          <w:color w:val="000000"/>
          <w:lang w:val="es-PE"/>
        </w:rPr>
        <w:t>.</w:t>
      </w:r>
    </w:p>
    <w:p w14:paraId="56400F45" w14:textId="7DC2BA12" w:rsidR="00F2673B" w:rsidRPr="00AE3C1E" w:rsidRDefault="00487013">
      <w:pPr>
        <w:pStyle w:val="Sinespaciado"/>
        <w:numPr>
          <w:ilvl w:val="0"/>
          <w:numId w:val="48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G</w:t>
      </w:r>
      <w:r w:rsidR="00000000" w:rsidRPr="00AE3C1E">
        <w:rPr>
          <w:rFonts w:ascii="Aptos" w:hAnsi="Aptos"/>
          <w:color w:val="000000"/>
          <w:lang w:val="es-PE"/>
        </w:rPr>
        <w:t>uardar el paso.</w:t>
      </w:r>
    </w:p>
    <w:p w14:paraId="7296B2AA" w14:textId="77777777" w:rsidR="00F2673B" w:rsidRPr="00AE3C1E" w:rsidRDefault="00000000" w:rsidP="00487013">
      <w:pPr>
        <w:pStyle w:val="Ttulo3"/>
        <w:rPr>
          <w:lang w:val="es-PE"/>
        </w:rPr>
      </w:pPr>
      <w:r w:rsidRPr="00AE3C1E">
        <w:rPr>
          <w:lang w:val="es-PE"/>
        </w:rPr>
        <w:t>15.5.3. Resultado esperado</w:t>
      </w:r>
    </w:p>
    <w:p w14:paraId="1A51137B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La inscripción debe quedar creada dentro del proceso vigente.</w:t>
      </w:r>
    </w:p>
    <w:p w14:paraId="33650291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0FED1061" w14:textId="085BEBC3" w:rsidR="00487013" w:rsidRPr="00AE3C1E" w:rsidRDefault="00487013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487013">
        <w:rPr>
          <w:rFonts w:ascii="Aptos" w:hAnsi="Aptos"/>
          <w:lang w:val="es-PE"/>
        </w:rPr>
        <w:drawing>
          <wp:inline distT="0" distB="0" distL="0" distR="0" wp14:anchorId="4970416D" wp14:editId="7E8AA1D9">
            <wp:extent cx="5943600" cy="4218305"/>
            <wp:effectExtent l="0" t="0" r="0" b="0"/>
            <wp:docPr id="15301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3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9995" cy="427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46F2" w14:textId="77777777" w:rsidR="00F2673B" w:rsidRPr="00487013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487013">
        <w:rPr>
          <w:rStyle w:val="nfasissutil"/>
          <w:lang w:val="es-PE"/>
        </w:rPr>
        <w:t>[Figura GI-05: Paso 3 - Postulación]</w:t>
      </w:r>
    </w:p>
    <w:p w14:paraId="024E9CB1" w14:textId="77777777" w:rsidR="00F2673B" w:rsidRPr="00AE3C1E" w:rsidRDefault="00000000" w:rsidP="00487013">
      <w:pPr>
        <w:pStyle w:val="Ttulo2"/>
        <w:rPr>
          <w:lang w:val="es-PE"/>
        </w:rPr>
      </w:pPr>
      <w:r w:rsidRPr="00AE3C1E">
        <w:rPr>
          <w:lang w:val="es-PE"/>
        </w:rPr>
        <w:lastRenderedPageBreak/>
        <w:t>15.6. Paso 4 - Pago</w:t>
      </w:r>
    </w:p>
    <w:p w14:paraId="1CDDDF8F" w14:textId="77777777" w:rsidR="00F2673B" w:rsidRPr="00AE3C1E" w:rsidRDefault="00000000" w:rsidP="00487013">
      <w:pPr>
        <w:pStyle w:val="Ttulo3"/>
        <w:rPr>
          <w:lang w:val="es-PE"/>
        </w:rPr>
      </w:pPr>
      <w:r w:rsidRPr="00AE3C1E">
        <w:rPr>
          <w:lang w:val="es-PE"/>
        </w:rPr>
        <w:t>15.6.1. Objetivo</w:t>
      </w:r>
    </w:p>
    <w:p w14:paraId="06D63FB4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Registrar y validar el pago asociado a la inscripción.</w:t>
      </w:r>
    </w:p>
    <w:p w14:paraId="6456A332" w14:textId="77777777" w:rsidR="00F2673B" w:rsidRPr="00AE3C1E" w:rsidRDefault="00000000" w:rsidP="00487013">
      <w:pPr>
        <w:pStyle w:val="Ttulo3"/>
        <w:rPr>
          <w:lang w:val="es-PE"/>
        </w:rPr>
      </w:pPr>
      <w:r w:rsidRPr="00AE3C1E">
        <w:rPr>
          <w:lang w:val="es-PE"/>
        </w:rPr>
        <w:t>15.6.2. Procedimiento</w:t>
      </w:r>
    </w:p>
    <w:p w14:paraId="6ABFA7F4" w14:textId="48517F0A" w:rsidR="00F2673B" w:rsidRPr="00AE3C1E" w:rsidRDefault="00487013">
      <w:pPr>
        <w:pStyle w:val="Sinespaciado"/>
        <w:numPr>
          <w:ilvl w:val="0"/>
          <w:numId w:val="49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>eleccionar la regla de pago</w:t>
      </w:r>
      <w:r>
        <w:rPr>
          <w:rFonts w:ascii="Aptos" w:hAnsi="Aptos"/>
          <w:color w:val="000000"/>
          <w:lang w:val="es-PE"/>
        </w:rPr>
        <w:t>.</w:t>
      </w:r>
    </w:p>
    <w:p w14:paraId="559B1FF8" w14:textId="79837E6B" w:rsidR="00F2673B" w:rsidRPr="00AE3C1E" w:rsidRDefault="00487013">
      <w:pPr>
        <w:pStyle w:val="Sinespaciado"/>
        <w:numPr>
          <w:ilvl w:val="0"/>
          <w:numId w:val="49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V</w:t>
      </w:r>
      <w:r w:rsidR="00000000" w:rsidRPr="00AE3C1E">
        <w:rPr>
          <w:rFonts w:ascii="Aptos" w:hAnsi="Aptos"/>
          <w:color w:val="000000"/>
          <w:lang w:val="es-PE"/>
        </w:rPr>
        <w:t>erificar el número de documento del postulante</w:t>
      </w:r>
      <w:r>
        <w:rPr>
          <w:rFonts w:ascii="Aptos" w:hAnsi="Aptos"/>
          <w:color w:val="000000"/>
          <w:lang w:val="es-PE"/>
        </w:rPr>
        <w:t>.</w:t>
      </w:r>
    </w:p>
    <w:p w14:paraId="3B264F40" w14:textId="4495BC44" w:rsidR="00F2673B" w:rsidRPr="00AE3C1E" w:rsidRDefault="00487013">
      <w:pPr>
        <w:pStyle w:val="Sinespaciado"/>
        <w:numPr>
          <w:ilvl w:val="0"/>
          <w:numId w:val="49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>ngresar el número de operación</w:t>
      </w:r>
      <w:r>
        <w:rPr>
          <w:rFonts w:ascii="Aptos" w:hAnsi="Aptos"/>
          <w:color w:val="000000"/>
          <w:lang w:val="es-PE"/>
        </w:rPr>
        <w:t>.</w:t>
      </w:r>
    </w:p>
    <w:p w14:paraId="47BB2224" w14:textId="3F645E09" w:rsidR="00F2673B" w:rsidRPr="00AE3C1E" w:rsidRDefault="00487013">
      <w:pPr>
        <w:pStyle w:val="Sinespaciado"/>
        <w:numPr>
          <w:ilvl w:val="0"/>
          <w:numId w:val="49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>ngresar la fecha de pago</w:t>
      </w:r>
      <w:r>
        <w:rPr>
          <w:rFonts w:ascii="Aptos" w:hAnsi="Aptos"/>
          <w:color w:val="000000"/>
          <w:lang w:val="es-PE"/>
        </w:rPr>
        <w:t>.</w:t>
      </w:r>
    </w:p>
    <w:p w14:paraId="71199B63" w14:textId="0878573D" w:rsidR="00F2673B" w:rsidRPr="00AE3C1E" w:rsidRDefault="00487013">
      <w:pPr>
        <w:pStyle w:val="Sinespaciado"/>
        <w:numPr>
          <w:ilvl w:val="0"/>
          <w:numId w:val="49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B</w:t>
      </w:r>
      <w:r w:rsidR="00000000" w:rsidRPr="00AE3C1E">
        <w:rPr>
          <w:rFonts w:ascii="Aptos" w:hAnsi="Aptos"/>
          <w:color w:val="000000"/>
          <w:lang w:val="es-PE"/>
        </w:rPr>
        <w:t>uscar el detalle bancario</w:t>
      </w:r>
      <w:r>
        <w:rPr>
          <w:rFonts w:ascii="Aptos" w:hAnsi="Aptos"/>
          <w:color w:val="000000"/>
          <w:lang w:val="es-PE"/>
        </w:rPr>
        <w:t>.</w:t>
      </w:r>
    </w:p>
    <w:p w14:paraId="7E6B1CC6" w14:textId="0BB77C15" w:rsidR="00F2673B" w:rsidRPr="00AE3C1E" w:rsidRDefault="00487013">
      <w:pPr>
        <w:pStyle w:val="Sinespaciado"/>
        <w:numPr>
          <w:ilvl w:val="0"/>
          <w:numId w:val="49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>eleccionar el pago correcto</w:t>
      </w:r>
      <w:r>
        <w:rPr>
          <w:rFonts w:ascii="Aptos" w:hAnsi="Aptos"/>
          <w:color w:val="000000"/>
          <w:lang w:val="es-PE"/>
        </w:rPr>
        <w:t>.</w:t>
      </w:r>
    </w:p>
    <w:p w14:paraId="6E3BC2DA" w14:textId="191FD898" w:rsidR="00F2673B" w:rsidRPr="00AE3C1E" w:rsidRDefault="00487013">
      <w:pPr>
        <w:pStyle w:val="Sinespaciado"/>
        <w:numPr>
          <w:ilvl w:val="0"/>
          <w:numId w:val="49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C</w:t>
      </w:r>
      <w:r w:rsidR="00000000" w:rsidRPr="00AE3C1E">
        <w:rPr>
          <w:rFonts w:ascii="Aptos" w:hAnsi="Aptos"/>
          <w:color w:val="000000"/>
          <w:lang w:val="es-PE"/>
        </w:rPr>
        <w:t>onfirmar el paso.</w:t>
      </w:r>
    </w:p>
    <w:p w14:paraId="05AF06D5" w14:textId="77777777" w:rsidR="00F2673B" w:rsidRPr="00AE3C1E" w:rsidRDefault="00000000" w:rsidP="00487013">
      <w:pPr>
        <w:pStyle w:val="Ttulo3"/>
        <w:rPr>
          <w:lang w:val="es-PE"/>
        </w:rPr>
      </w:pPr>
      <w:r w:rsidRPr="00AE3C1E">
        <w:rPr>
          <w:lang w:val="es-PE"/>
        </w:rPr>
        <w:t>15.6.3. Resultado esperado</w:t>
      </w:r>
    </w:p>
    <w:p w14:paraId="26A5C091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pago debe quedar asociado a la obligación de la inscripción.</w:t>
      </w:r>
    </w:p>
    <w:p w14:paraId="3FD95471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62A21A2F" w14:textId="1E26482E" w:rsidR="00487013" w:rsidRPr="00AE3C1E" w:rsidRDefault="00D62546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D62546">
        <w:rPr>
          <w:rFonts w:ascii="Aptos" w:hAnsi="Aptos"/>
          <w:lang w:val="es-PE"/>
        </w:rPr>
        <w:drawing>
          <wp:inline distT="0" distB="0" distL="0" distR="0" wp14:anchorId="3DABC296" wp14:editId="7B041B73">
            <wp:extent cx="4686300" cy="2868356"/>
            <wp:effectExtent l="0" t="0" r="0" b="1905"/>
            <wp:docPr id="2035026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264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9603" cy="287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3DC2" w14:textId="77777777" w:rsidR="00F2673B" w:rsidRPr="00D62546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D62546">
        <w:rPr>
          <w:rStyle w:val="nfasissutil"/>
          <w:lang w:val="es-PE"/>
        </w:rPr>
        <w:t>[Figura GI-06: Paso 4 - Pago]</w:t>
      </w:r>
    </w:p>
    <w:p w14:paraId="1F12F2A0" w14:textId="77777777" w:rsidR="00F2673B" w:rsidRPr="00AE3C1E" w:rsidRDefault="00000000" w:rsidP="00AE27A4">
      <w:pPr>
        <w:pStyle w:val="Ttulo2"/>
        <w:rPr>
          <w:lang w:val="es-PE"/>
        </w:rPr>
      </w:pPr>
      <w:r w:rsidRPr="00AE3C1E">
        <w:rPr>
          <w:lang w:val="es-PE"/>
        </w:rPr>
        <w:lastRenderedPageBreak/>
        <w:t>15.7. Paso 5 - Expedientes</w:t>
      </w:r>
    </w:p>
    <w:p w14:paraId="34F2B1FA" w14:textId="77777777" w:rsidR="00F2673B" w:rsidRPr="00AE3C1E" w:rsidRDefault="00000000" w:rsidP="00AE27A4">
      <w:pPr>
        <w:pStyle w:val="Ttulo3"/>
        <w:rPr>
          <w:lang w:val="es-PE"/>
        </w:rPr>
      </w:pPr>
      <w:r w:rsidRPr="00AE3C1E">
        <w:rPr>
          <w:lang w:val="es-PE"/>
        </w:rPr>
        <w:t>15.7.1. Objetivo</w:t>
      </w:r>
    </w:p>
    <w:p w14:paraId="5DA29318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Registrar el estado de cada requisito documental del postulante.</w:t>
      </w:r>
    </w:p>
    <w:p w14:paraId="40F1E04D" w14:textId="77777777" w:rsidR="00F2673B" w:rsidRPr="00AE3C1E" w:rsidRDefault="00000000" w:rsidP="00AE27A4">
      <w:pPr>
        <w:pStyle w:val="Ttulo3"/>
        <w:rPr>
          <w:lang w:val="es-PE"/>
        </w:rPr>
      </w:pPr>
      <w:r w:rsidRPr="00AE3C1E">
        <w:rPr>
          <w:lang w:val="es-PE"/>
        </w:rPr>
        <w:t>15.7.2. Procedimiento</w:t>
      </w:r>
    </w:p>
    <w:p w14:paraId="1A36C8FC" w14:textId="294F5A8E" w:rsidR="00F2673B" w:rsidRPr="00AE3C1E" w:rsidRDefault="00AE27A4">
      <w:pPr>
        <w:pStyle w:val="Sinespaciado"/>
        <w:numPr>
          <w:ilvl w:val="0"/>
          <w:numId w:val="50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evisar la lista de expedientes requeridos</w:t>
      </w:r>
      <w:r>
        <w:rPr>
          <w:rFonts w:ascii="Aptos" w:hAnsi="Aptos"/>
          <w:color w:val="000000"/>
          <w:lang w:val="es-PE"/>
        </w:rPr>
        <w:t>.</w:t>
      </w:r>
    </w:p>
    <w:p w14:paraId="42C92B50" w14:textId="6451CFFA" w:rsidR="00F2673B" w:rsidRPr="00AE3C1E" w:rsidRDefault="00AE27A4">
      <w:pPr>
        <w:pStyle w:val="Sinespaciado"/>
        <w:numPr>
          <w:ilvl w:val="0"/>
          <w:numId w:val="50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V</w:t>
      </w:r>
      <w:r w:rsidR="00000000" w:rsidRPr="00AE3C1E">
        <w:rPr>
          <w:rFonts w:ascii="Aptos" w:hAnsi="Aptos"/>
          <w:color w:val="000000"/>
          <w:lang w:val="es-PE"/>
        </w:rPr>
        <w:t>erificar cuáles son obligatorios</w:t>
      </w:r>
      <w:r>
        <w:rPr>
          <w:rFonts w:ascii="Aptos" w:hAnsi="Aptos"/>
          <w:color w:val="000000"/>
          <w:lang w:val="es-PE"/>
        </w:rPr>
        <w:t>.</w:t>
      </w:r>
    </w:p>
    <w:p w14:paraId="3A8F65A5" w14:textId="31A49438" w:rsidR="00F2673B" w:rsidRPr="00AE3C1E" w:rsidRDefault="00AE27A4">
      <w:pPr>
        <w:pStyle w:val="Sinespaciado"/>
        <w:numPr>
          <w:ilvl w:val="0"/>
          <w:numId w:val="50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egistrar el archivo o evidencia correspondiente</w:t>
      </w:r>
      <w:r>
        <w:rPr>
          <w:rFonts w:ascii="Aptos" w:hAnsi="Aptos"/>
          <w:color w:val="000000"/>
          <w:lang w:val="es-PE"/>
        </w:rPr>
        <w:t>.</w:t>
      </w:r>
    </w:p>
    <w:p w14:paraId="2A3B2CA8" w14:textId="11D6FF7D" w:rsidR="00F2673B" w:rsidRPr="00AE3C1E" w:rsidRDefault="00AE27A4">
      <w:pPr>
        <w:pStyle w:val="Sinespaciado"/>
        <w:numPr>
          <w:ilvl w:val="0"/>
          <w:numId w:val="50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>eleccionar el estado de revisión</w:t>
      </w:r>
      <w:r>
        <w:rPr>
          <w:rFonts w:ascii="Aptos" w:hAnsi="Aptos"/>
          <w:color w:val="000000"/>
          <w:lang w:val="es-PE"/>
        </w:rPr>
        <w:t>.</w:t>
      </w:r>
    </w:p>
    <w:p w14:paraId="3B2CE7F9" w14:textId="00141B68" w:rsidR="00F2673B" w:rsidRPr="00AE3C1E" w:rsidRDefault="00AE27A4">
      <w:pPr>
        <w:pStyle w:val="Sinespaciado"/>
        <w:numPr>
          <w:ilvl w:val="0"/>
          <w:numId w:val="50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A</w:t>
      </w:r>
      <w:r w:rsidR="00000000" w:rsidRPr="00AE3C1E">
        <w:rPr>
          <w:rFonts w:ascii="Aptos" w:hAnsi="Aptos"/>
          <w:color w:val="000000"/>
          <w:lang w:val="es-PE"/>
        </w:rPr>
        <w:t>gregar observación si corresponde</w:t>
      </w:r>
      <w:r>
        <w:rPr>
          <w:rFonts w:ascii="Aptos" w:hAnsi="Aptos"/>
          <w:color w:val="000000"/>
          <w:lang w:val="es-PE"/>
        </w:rPr>
        <w:t>.</w:t>
      </w:r>
    </w:p>
    <w:p w14:paraId="44CC051D" w14:textId="1E6C12B7" w:rsidR="00F2673B" w:rsidRPr="00AE3C1E" w:rsidRDefault="00AE27A4">
      <w:pPr>
        <w:pStyle w:val="Sinespaciado"/>
        <w:numPr>
          <w:ilvl w:val="0"/>
          <w:numId w:val="50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G</w:t>
      </w:r>
      <w:r w:rsidR="00000000" w:rsidRPr="00AE3C1E">
        <w:rPr>
          <w:rFonts w:ascii="Aptos" w:hAnsi="Aptos"/>
          <w:color w:val="000000"/>
          <w:lang w:val="es-PE"/>
        </w:rPr>
        <w:t>uardar el paso final.</w:t>
      </w:r>
    </w:p>
    <w:p w14:paraId="61ECF237" w14:textId="77777777" w:rsidR="00F2673B" w:rsidRPr="00AE3C1E" w:rsidRDefault="00000000" w:rsidP="00AE27A4">
      <w:pPr>
        <w:pStyle w:val="Ttulo3"/>
        <w:rPr>
          <w:lang w:val="es-PE"/>
        </w:rPr>
      </w:pPr>
      <w:r w:rsidRPr="00AE3C1E">
        <w:rPr>
          <w:lang w:val="es-PE"/>
        </w:rPr>
        <w:t>15.7.3. Resultado esperado</w:t>
      </w:r>
    </w:p>
    <w:p w14:paraId="740D5A49" w14:textId="4EB728C1" w:rsidR="00F2673B" w:rsidRDefault="00000000" w:rsidP="00AE27A4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Si todos los expedientes obligatorios están aprobados y el pago está validado, la inscripción debe quedar activa.</w:t>
      </w:r>
    </w:p>
    <w:p w14:paraId="725FD722" w14:textId="2332F628" w:rsidR="00AE27A4" w:rsidRPr="00AE3C1E" w:rsidRDefault="00AE27A4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27A4">
        <w:rPr>
          <w:rFonts w:ascii="Aptos" w:hAnsi="Aptos"/>
          <w:lang w:val="es-PE"/>
        </w:rPr>
        <w:drawing>
          <wp:inline distT="0" distB="0" distL="0" distR="0" wp14:anchorId="751A104E" wp14:editId="5418B421">
            <wp:extent cx="4673121" cy="3221258"/>
            <wp:effectExtent l="0" t="0" r="635" b="5080"/>
            <wp:docPr id="1293618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189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1690" cy="326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8E0B" w14:textId="77777777" w:rsidR="00F2673B" w:rsidRPr="00AE27A4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AE27A4">
        <w:rPr>
          <w:rStyle w:val="nfasissutil"/>
          <w:lang w:val="es-PE"/>
        </w:rPr>
        <w:t>[Figura GI-07: Paso 5 - Expedientes]</w:t>
      </w:r>
    </w:p>
    <w:p w14:paraId="1D4F08A6" w14:textId="77777777" w:rsidR="00F2673B" w:rsidRPr="00AE3C1E" w:rsidRDefault="00000000" w:rsidP="00AE27A4">
      <w:pPr>
        <w:pStyle w:val="Ttulo2"/>
        <w:rPr>
          <w:lang w:val="es-PE"/>
        </w:rPr>
      </w:pPr>
      <w:r w:rsidRPr="00AE3C1E">
        <w:rPr>
          <w:lang w:val="es-PE"/>
        </w:rPr>
        <w:lastRenderedPageBreak/>
        <w:t>15.8. Detalle de inscripción</w:t>
      </w:r>
    </w:p>
    <w:p w14:paraId="7C0B9B2C" w14:textId="77777777" w:rsidR="00F2673B" w:rsidRPr="00AE3C1E" w:rsidRDefault="00000000" w:rsidP="00AE27A4">
      <w:pPr>
        <w:pStyle w:val="Ttulo3"/>
        <w:rPr>
          <w:lang w:val="es-PE"/>
        </w:rPr>
      </w:pPr>
      <w:r w:rsidRPr="00AE3C1E">
        <w:rPr>
          <w:lang w:val="es-PE"/>
        </w:rPr>
        <w:t>15.8.1. Objetivo</w:t>
      </w:r>
    </w:p>
    <w:p w14:paraId="644CE323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Permitir la revisión consolidada de toda la información del postulante.</w:t>
      </w:r>
    </w:p>
    <w:p w14:paraId="74B2B52A" w14:textId="77777777" w:rsidR="00F2673B" w:rsidRPr="00AE3C1E" w:rsidRDefault="00000000" w:rsidP="00AE27A4">
      <w:pPr>
        <w:pStyle w:val="Ttulo3"/>
        <w:rPr>
          <w:lang w:val="es-PE"/>
        </w:rPr>
      </w:pPr>
      <w:r w:rsidRPr="00AE3C1E">
        <w:rPr>
          <w:lang w:val="es-PE"/>
        </w:rPr>
        <w:t>15.8.2. Procedimiento</w:t>
      </w:r>
    </w:p>
    <w:p w14:paraId="06DD0B57" w14:textId="04FC6837" w:rsidR="00F2673B" w:rsidRPr="00AE3C1E" w:rsidRDefault="00AE27A4">
      <w:pPr>
        <w:pStyle w:val="Sinespaciado"/>
        <w:numPr>
          <w:ilvl w:val="0"/>
          <w:numId w:val="51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>ngresar al listado de inscripciones</w:t>
      </w:r>
      <w:r>
        <w:rPr>
          <w:rFonts w:ascii="Aptos" w:hAnsi="Aptos"/>
          <w:color w:val="000000"/>
          <w:lang w:val="es-PE"/>
        </w:rPr>
        <w:t>.</w:t>
      </w:r>
    </w:p>
    <w:p w14:paraId="6908BE7A" w14:textId="45388211" w:rsidR="00F2673B" w:rsidRPr="00AE3C1E" w:rsidRDefault="00AE27A4">
      <w:pPr>
        <w:pStyle w:val="Sinespaciado"/>
        <w:numPr>
          <w:ilvl w:val="0"/>
          <w:numId w:val="51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 xml:space="preserve">eleccionar </w:t>
      </w:r>
      <w:r w:rsidR="00000000" w:rsidRPr="00AE27A4">
        <w:rPr>
          <w:rFonts w:ascii="Aptos" w:hAnsi="Aptos"/>
          <w:b/>
          <w:bCs/>
          <w:color w:val="000000"/>
          <w:lang w:val="es-PE"/>
        </w:rPr>
        <w:t>Detalle</w:t>
      </w:r>
      <w:r>
        <w:rPr>
          <w:rFonts w:ascii="Aptos" w:hAnsi="Aptos"/>
          <w:color w:val="000000"/>
          <w:lang w:val="es-PE"/>
        </w:rPr>
        <w:t>.</w:t>
      </w:r>
    </w:p>
    <w:p w14:paraId="0F803F2A" w14:textId="68029459" w:rsidR="00F2673B" w:rsidRPr="00AE3C1E" w:rsidRDefault="00AE27A4">
      <w:pPr>
        <w:pStyle w:val="Sinespaciado"/>
        <w:numPr>
          <w:ilvl w:val="0"/>
          <w:numId w:val="51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evisar:</w:t>
      </w:r>
    </w:p>
    <w:p w14:paraId="4603F6DD" w14:textId="6074166A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datos personales;</w:t>
      </w:r>
    </w:p>
    <w:p w14:paraId="21225680" w14:textId="608CD83E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datos generales;</w:t>
      </w:r>
    </w:p>
    <w:p w14:paraId="3D5D3AA7" w14:textId="1650A668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postulación;</w:t>
      </w:r>
    </w:p>
    <w:p w14:paraId="3C9FDD74" w14:textId="2F0C9C21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aula asignada;</w:t>
      </w:r>
    </w:p>
    <w:p w14:paraId="5BFF7B3D" w14:textId="11CE683F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pagos;</w:t>
      </w:r>
    </w:p>
    <w:p w14:paraId="7327B3AA" w14:textId="3681EC97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expedientes;</w:t>
      </w:r>
    </w:p>
    <w:p w14:paraId="55247F29" w14:textId="315E1D12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estado final.</w:t>
      </w:r>
    </w:p>
    <w:p w14:paraId="742F3237" w14:textId="77777777" w:rsidR="00F2673B" w:rsidRPr="00AE3C1E" w:rsidRDefault="00000000" w:rsidP="00AE27A4">
      <w:pPr>
        <w:pStyle w:val="Ttulo3"/>
        <w:rPr>
          <w:lang w:val="es-PE"/>
        </w:rPr>
      </w:pPr>
      <w:r w:rsidRPr="00AE3C1E">
        <w:rPr>
          <w:lang w:val="es-PE"/>
        </w:rPr>
        <w:t>15.8.3. Resultado esperado</w:t>
      </w:r>
    </w:p>
    <w:p w14:paraId="51A65E84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usuario debe poder verificar integralmente el expediente de la inscripción.</w:t>
      </w:r>
    </w:p>
    <w:p w14:paraId="7684D56D" w14:textId="0BE94E2D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1DEB7207" w14:textId="1068B88B" w:rsidR="00AE27A4" w:rsidRPr="00AE3C1E" w:rsidRDefault="00AE27A4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27A4">
        <w:rPr>
          <w:rFonts w:ascii="Aptos" w:hAnsi="Aptos"/>
          <w:color w:val="000000"/>
          <w:lang w:val="es-PE"/>
        </w:rPr>
        <w:lastRenderedPageBreak/>
        <w:drawing>
          <wp:inline distT="0" distB="0" distL="0" distR="0" wp14:anchorId="1C7C55B6" wp14:editId="6DD5D2E9">
            <wp:extent cx="5943600" cy="3763010"/>
            <wp:effectExtent l="0" t="0" r="0" b="0"/>
            <wp:docPr id="463096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965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28047" cy="3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B0E1" w14:textId="77777777" w:rsidR="00F2673B" w:rsidRPr="00AE27A4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AE27A4">
        <w:rPr>
          <w:rStyle w:val="nfasissutil"/>
          <w:lang w:val="es-PE"/>
        </w:rPr>
        <w:t>[Figura GI-08: Detalle de inscripción]</w:t>
      </w:r>
    </w:p>
    <w:p w14:paraId="6E7B9D84" w14:textId="77777777" w:rsidR="00AE27A4" w:rsidRDefault="00AE27A4" w:rsidP="00AE27A4">
      <w:pPr>
        <w:pStyle w:val="Ttulo1"/>
        <w:rPr>
          <w:lang w:val="es-PE"/>
        </w:rPr>
      </w:pPr>
    </w:p>
    <w:p w14:paraId="591A925C" w14:textId="4A6DB9BE" w:rsidR="00F2673B" w:rsidRPr="00AE3C1E" w:rsidRDefault="00000000" w:rsidP="00AE27A4">
      <w:pPr>
        <w:pStyle w:val="Ttulo1"/>
        <w:rPr>
          <w:lang w:val="es-PE"/>
        </w:rPr>
      </w:pPr>
      <w:r w:rsidRPr="00AE3C1E">
        <w:rPr>
          <w:lang w:val="es-PE"/>
        </w:rPr>
        <w:t>16. Módulo Pagos</w:t>
      </w:r>
    </w:p>
    <w:p w14:paraId="6B6DBF77" w14:textId="77777777" w:rsidR="00F2673B" w:rsidRPr="00AE3C1E" w:rsidRDefault="00000000" w:rsidP="00AE27A4">
      <w:pPr>
        <w:pStyle w:val="Ttulo2"/>
        <w:rPr>
          <w:lang w:val="es-PE"/>
        </w:rPr>
      </w:pPr>
      <w:r w:rsidRPr="00AE3C1E">
        <w:rPr>
          <w:lang w:val="es-PE"/>
        </w:rPr>
        <w:t>16.1. Objetivo</w:t>
      </w:r>
    </w:p>
    <w:p w14:paraId="6C573595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Permitir la consulta de obligaciones y pagos relacionados con las inscripciones.</w:t>
      </w:r>
    </w:p>
    <w:p w14:paraId="68AF90FC" w14:textId="77777777" w:rsidR="00F2673B" w:rsidRPr="00AE3C1E" w:rsidRDefault="00000000" w:rsidP="002E657A">
      <w:pPr>
        <w:pStyle w:val="Ttulo2"/>
        <w:rPr>
          <w:lang w:val="es-PE"/>
        </w:rPr>
      </w:pPr>
      <w:r w:rsidRPr="00AE3C1E">
        <w:rPr>
          <w:lang w:val="es-PE"/>
        </w:rPr>
        <w:t>16.2. Procedimiento</w:t>
      </w:r>
    </w:p>
    <w:p w14:paraId="3259F721" w14:textId="35FC9ACA" w:rsidR="00F2673B" w:rsidRPr="00AE3C1E" w:rsidRDefault="002E657A">
      <w:pPr>
        <w:pStyle w:val="Sinespaciado"/>
        <w:numPr>
          <w:ilvl w:val="0"/>
          <w:numId w:val="52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2E657A">
        <w:rPr>
          <w:rFonts w:ascii="Aptos" w:hAnsi="Aptos"/>
          <w:b/>
          <w:bCs/>
          <w:color w:val="000000"/>
          <w:lang w:val="es-PE"/>
        </w:rPr>
        <w:t>Inscripciones &gt; Pagos</w:t>
      </w:r>
      <w:r>
        <w:rPr>
          <w:rFonts w:ascii="Aptos" w:hAnsi="Aptos"/>
          <w:color w:val="000000"/>
          <w:lang w:val="es-PE"/>
        </w:rPr>
        <w:t>.</w:t>
      </w:r>
    </w:p>
    <w:p w14:paraId="406A6FD3" w14:textId="35902985" w:rsidR="00F2673B" w:rsidRPr="00AE3C1E" w:rsidRDefault="002E657A">
      <w:pPr>
        <w:pStyle w:val="Sinespaciado"/>
        <w:numPr>
          <w:ilvl w:val="0"/>
          <w:numId w:val="52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A</w:t>
      </w:r>
      <w:r w:rsidR="00000000" w:rsidRPr="00AE3C1E">
        <w:rPr>
          <w:rFonts w:ascii="Aptos" w:hAnsi="Aptos"/>
          <w:color w:val="000000"/>
          <w:lang w:val="es-PE"/>
        </w:rPr>
        <w:t>plicar filtros por proceso, documento o estado</w:t>
      </w:r>
      <w:r>
        <w:rPr>
          <w:rFonts w:ascii="Aptos" w:hAnsi="Aptos"/>
          <w:color w:val="000000"/>
          <w:lang w:val="es-PE"/>
        </w:rPr>
        <w:t>.</w:t>
      </w:r>
    </w:p>
    <w:p w14:paraId="4E50CC64" w14:textId="7695A9B5" w:rsidR="00F2673B" w:rsidRPr="00AE3C1E" w:rsidRDefault="002E657A">
      <w:pPr>
        <w:pStyle w:val="Sinespaciado"/>
        <w:numPr>
          <w:ilvl w:val="0"/>
          <w:numId w:val="52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evisar:</w:t>
      </w:r>
    </w:p>
    <w:p w14:paraId="0CBDF0E6" w14:textId="2357FC04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monto total</w:t>
      </w:r>
      <w:r w:rsidR="002E657A">
        <w:rPr>
          <w:rFonts w:ascii="Aptos" w:hAnsi="Aptos"/>
          <w:color w:val="000000"/>
          <w:lang w:val="es-PE"/>
        </w:rPr>
        <w:t>.</w:t>
      </w:r>
    </w:p>
    <w:p w14:paraId="6DCF4F7D" w14:textId="016BEEF6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lastRenderedPageBreak/>
        <w:t>monto pagado</w:t>
      </w:r>
      <w:r w:rsidR="002E657A">
        <w:rPr>
          <w:rFonts w:ascii="Aptos" w:hAnsi="Aptos"/>
          <w:color w:val="000000"/>
          <w:lang w:val="es-PE"/>
        </w:rPr>
        <w:t>.</w:t>
      </w:r>
    </w:p>
    <w:p w14:paraId="4529677F" w14:textId="24BB0E1D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saldo</w:t>
      </w:r>
      <w:r w:rsidR="002E657A">
        <w:rPr>
          <w:rFonts w:ascii="Aptos" w:hAnsi="Aptos"/>
          <w:color w:val="000000"/>
          <w:lang w:val="es-PE"/>
        </w:rPr>
        <w:t>.</w:t>
      </w:r>
    </w:p>
    <w:p w14:paraId="60743AFE" w14:textId="37193199" w:rsidR="00F2673B" w:rsidRPr="00AE3C1E" w:rsidRDefault="00000000">
      <w:pPr>
        <w:pStyle w:val="Sinespaciado"/>
        <w:numPr>
          <w:ilvl w:val="0"/>
          <w:numId w:val="46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estado de la obligación</w:t>
      </w:r>
      <w:r w:rsidR="002E657A">
        <w:rPr>
          <w:rFonts w:ascii="Aptos" w:hAnsi="Aptos"/>
          <w:color w:val="000000"/>
          <w:lang w:val="es-PE"/>
        </w:rPr>
        <w:t>.</w:t>
      </w:r>
    </w:p>
    <w:p w14:paraId="66080387" w14:textId="05F155FD" w:rsidR="00F2673B" w:rsidRPr="00AE3C1E" w:rsidRDefault="002E657A">
      <w:pPr>
        <w:pStyle w:val="Sinespaciado"/>
        <w:numPr>
          <w:ilvl w:val="0"/>
          <w:numId w:val="52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C</w:t>
      </w:r>
      <w:r w:rsidR="00000000" w:rsidRPr="00AE3C1E">
        <w:rPr>
          <w:rFonts w:ascii="Aptos" w:hAnsi="Aptos"/>
          <w:color w:val="000000"/>
          <w:lang w:val="es-PE"/>
        </w:rPr>
        <w:t>onfirmar la situación económica del postulante.</w:t>
      </w:r>
    </w:p>
    <w:p w14:paraId="5C7C4967" w14:textId="77777777" w:rsidR="00F2673B" w:rsidRPr="00AE3C1E" w:rsidRDefault="00000000" w:rsidP="002E657A">
      <w:pPr>
        <w:pStyle w:val="Ttulo2"/>
        <w:rPr>
          <w:lang w:val="es-PE"/>
        </w:rPr>
      </w:pPr>
      <w:r w:rsidRPr="00AE3C1E">
        <w:rPr>
          <w:lang w:val="es-PE"/>
        </w:rPr>
        <w:t>16.3. Resultado esperado</w:t>
      </w:r>
    </w:p>
    <w:p w14:paraId="2718DBD2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operador debe obtener una visualización clara del estado de pago del postulante.</w:t>
      </w:r>
    </w:p>
    <w:p w14:paraId="7FB5D43D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429EF700" w14:textId="24F5ED6A" w:rsidR="002E657A" w:rsidRPr="00AE3C1E" w:rsidRDefault="002E657A" w:rsidP="002E657A">
      <w:pPr>
        <w:pStyle w:val="Sinespaciado"/>
        <w:spacing w:line="480" w:lineRule="auto"/>
        <w:rPr>
          <w:rFonts w:ascii="Aptos" w:hAnsi="Aptos"/>
          <w:lang w:val="es-PE"/>
        </w:rPr>
      </w:pPr>
      <w:r w:rsidRPr="002E657A">
        <w:rPr>
          <w:rFonts w:ascii="Aptos" w:hAnsi="Aptos"/>
          <w:lang w:val="es-PE"/>
        </w:rPr>
        <w:drawing>
          <wp:inline distT="0" distB="0" distL="0" distR="0" wp14:anchorId="0477B245" wp14:editId="54904C2C">
            <wp:extent cx="5943600" cy="3267075"/>
            <wp:effectExtent l="0" t="0" r="0" b="0"/>
            <wp:docPr id="1664403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033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16E7" w14:textId="77777777" w:rsidR="00F2673B" w:rsidRPr="002E657A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2E657A">
        <w:rPr>
          <w:rStyle w:val="nfasissutil"/>
          <w:lang w:val="es-PE"/>
        </w:rPr>
        <w:t>[Figura GI-09: Consulta de pagos]</w:t>
      </w:r>
    </w:p>
    <w:p w14:paraId="4FA9E0A6" w14:textId="77777777" w:rsidR="002E657A" w:rsidRDefault="002E657A" w:rsidP="002E657A">
      <w:pPr>
        <w:pStyle w:val="Ttulo1"/>
        <w:rPr>
          <w:lang w:val="es-PE"/>
        </w:rPr>
      </w:pPr>
    </w:p>
    <w:p w14:paraId="68278796" w14:textId="51FF7149" w:rsidR="00F2673B" w:rsidRPr="00AE3C1E" w:rsidRDefault="00000000" w:rsidP="002E657A">
      <w:pPr>
        <w:pStyle w:val="Ttulo1"/>
        <w:rPr>
          <w:lang w:val="es-PE"/>
        </w:rPr>
      </w:pPr>
      <w:r w:rsidRPr="00AE3C1E">
        <w:rPr>
          <w:lang w:val="es-PE"/>
        </w:rPr>
        <w:t>17. Módulo Validar pagos</w:t>
      </w:r>
    </w:p>
    <w:p w14:paraId="4F898671" w14:textId="77777777" w:rsidR="00F2673B" w:rsidRPr="00AE3C1E" w:rsidRDefault="00000000" w:rsidP="002E657A">
      <w:pPr>
        <w:pStyle w:val="Ttulo2"/>
        <w:rPr>
          <w:lang w:val="es-PE"/>
        </w:rPr>
      </w:pPr>
      <w:r w:rsidRPr="00AE3C1E">
        <w:rPr>
          <w:lang w:val="es-PE"/>
        </w:rPr>
        <w:t>17.1. Objetivo</w:t>
      </w:r>
    </w:p>
    <w:p w14:paraId="69F78E0A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Permitir la revisión y asociación de pagos bancarios importados al sistema.</w:t>
      </w:r>
    </w:p>
    <w:p w14:paraId="59111289" w14:textId="77777777" w:rsidR="00F2673B" w:rsidRPr="00AE3C1E" w:rsidRDefault="00000000" w:rsidP="002E657A">
      <w:pPr>
        <w:pStyle w:val="Ttulo2"/>
        <w:rPr>
          <w:lang w:val="es-PE"/>
        </w:rPr>
      </w:pPr>
      <w:r w:rsidRPr="00AE3C1E">
        <w:rPr>
          <w:lang w:val="es-PE"/>
        </w:rPr>
        <w:lastRenderedPageBreak/>
        <w:t>17.2. Procedimiento</w:t>
      </w:r>
    </w:p>
    <w:p w14:paraId="7F010A1A" w14:textId="6EF005D4" w:rsidR="00F2673B" w:rsidRPr="00AE3C1E" w:rsidRDefault="002E657A">
      <w:pPr>
        <w:pStyle w:val="Sinespaciado"/>
        <w:numPr>
          <w:ilvl w:val="0"/>
          <w:numId w:val="5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2E657A">
        <w:rPr>
          <w:rFonts w:ascii="Aptos" w:hAnsi="Aptos"/>
          <w:b/>
          <w:bCs/>
          <w:color w:val="000000"/>
          <w:lang w:val="es-PE"/>
        </w:rPr>
        <w:t>Inscripciones &gt; Validar pagos</w:t>
      </w:r>
      <w:r>
        <w:rPr>
          <w:rFonts w:ascii="Aptos" w:hAnsi="Aptos"/>
          <w:color w:val="000000"/>
          <w:lang w:val="es-PE"/>
        </w:rPr>
        <w:t>.</w:t>
      </w:r>
    </w:p>
    <w:p w14:paraId="65ED7CB5" w14:textId="291D6FB2" w:rsidR="00F2673B" w:rsidRPr="00AE3C1E" w:rsidRDefault="002E657A">
      <w:pPr>
        <w:pStyle w:val="Sinespaciado"/>
        <w:numPr>
          <w:ilvl w:val="0"/>
          <w:numId w:val="5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evisar los pagos pendientes</w:t>
      </w:r>
      <w:r>
        <w:rPr>
          <w:rFonts w:ascii="Aptos" w:hAnsi="Aptos"/>
          <w:color w:val="000000"/>
          <w:lang w:val="es-PE"/>
        </w:rPr>
        <w:t>.</w:t>
      </w:r>
    </w:p>
    <w:p w14:paraId="62D60FEE" w14:textId="27A8FB7B" w:rsidR="00F2673B" w:rsidRPr="00AE3C1E" w:rsidRDefault="002E657A">
      <w:pPr>
        <w:pStyle w:val="Sinespaciado"/>
        <w:numPr>
          <w:ilvl w:val="0"/>
          <w:numId w:val="5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V</w:t>
      </w:r>
      <w:r w:rsidR="00000000" w:rsidRPr="00AE3C1E">
        <w:rPr>
          <w:rFonts w:ascii="Aptos" w:hAnsi="Aptos"/>
          <w:color w:val="000000"/>
          <w:lang w:val="es-PE"/>
        </w:rPr>
        <w:t>erificar documento, monto, fecha y número de operación</w:t>
      </w:r>
      <w:r>
        <w:rPr>
          <w:rFonts w:ascii="Aptos" w:hAnsi="Aptos"/>
          <w:color w:val="000000"/>
          <w:lang w:val="es-PE"/>
        </w:rPr>
        <w:t>.</w:t>
      </w:r>
    </w:p>
    <w:p w14:paraId="492E180B" w14:textId="4169E109" w:rsidR="00F2673B" w:rsidRPr="00AE3C1E" w:rsidRDefault="002E657A">
      <w:pPr>
        <w:pStyle w:val="Sinespaciado"/>
        <w:numPr>
          <w:ilvl w:val="0"/>
          <w:numId w:val="5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A</w:t>
      </w:r>
      <w:r w:rsidR="00000000" w:rsidRPr="00AE3C1E">
        <w:rPr>
          <w:rFonts w:ascii="Aptos" w:hAnsi="Aptos"/>
          <w:color w:val="000000"/>
          <w:lang w:val="es-PE"/>
        </w:rPr>
        <w:t>sociar el pago a la obligación correcta</w:t>
      </w:r>
      <w:r>
        <w:rPr>
          <w:rFonts w:ascii="Aptos" w:hAnsi="Aptos"/>
          <w:color w:val="000000"/>
          <w:lang w:val="es-PE"/>
        </w:rPr>
        <w:t>.</w:t>
      </w:r>
    </w:p>
    <w:p w14:paraId="085D3E22" w14:textId="2184B5C7" w:rsidR="00F2673B" w:rsidRPr="00AE3C1E" w:rsidRDefault="002E657A">
      <w:pPr>
        <w:pStyle w:val="Sinespaciado"/>
        <w:numPr>
          <w:ilvl w:val="0"/>
          <w:numId w:val="53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C</w:t>
      </w:r>
      <w:r w:rsidR="00000000" w:rsidRPr="00AE3C1E">
        <w:rPr>
          <w:rFonts w:ascii="Aptos" w:hAnsi="Aptos"/>
          <w:color w:val="000000"/>
          <w:lang w:val="es-PE"/>
        </w:rPr>
        <w:t>onfirmar la validación.</w:t>
      </w:r>
    </w:p>
    <w:p w14:paraId="7C25538C" w14:textId="77777777" w:rsidR="00F2673B" w:rsidRPr="00AE3C1E" w:rsidRDefault="00000000" w:rsidP="002E657A">
      <w:pPr>
        <w:pStyle w:val="Ttulo2"/>
        <w:rPr>
          <w:lang w:val="es-PE"/>
        </w:rPr>
      </w:pPr>
      <w:r w:rsidRPr="00AE3C1E">
        <w:rPr>
          <w:lang w:val="es-PE"/>
        </w:rPr>
        <w:t>17.3. Resultado esperado</w:t>
      </w:r>
    </w:p>
    <w:p w14:paraId="3F0320B7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pago debe quedar validado y disponible dentro del flujo de inscripción.</w:t>
      </w:r>
    </w:p>
    <w:p w14:paraId="760AD3E2" w14:textId="77777777" w:rsidR="00F2673B" w:rsidRDefault="00000000" w:rsidP="00AE3C1E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Referencia de imagen:</w:t>
      </w:r>
    </w:p>
    <w:p w14:paraId="1F0A2A62" w14:textId="7DAF021F" w:rsidR="002E657A" w:rsidRPr="00AE3C1E" w:rsidRDefault="002E657A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2E657A">
        <w:rPr>
          <w:rFonts w:ascii="Aptos" w:hAnsi="Aptos"/>
          <w:lang w:val="es-PE"/>
        </w:rPr>
        <w:drawing>
          <wp:inline distT="0" distB="0" distL="0" distR="0" wp14:anchorId="3DF14BFC" wp14:editId="62B2C5AA">
            <wp:extent cx="5943600" cy="2432050"/>
            <wp:effectExtent l="0" t="0" r="0" b="6350"/>
            <wp:docPr id="1102571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716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8947" w14:textId="77777777" w:rsidR="00F2673B" w:rsidRPr="002E657A" w:rsidRDefault="00000000" w:rsidP="00AE3C1E">
      <w:pPr>
        <w:pStyle w:val="Sinespaciado"/>
        <w:spacing w:line="480" w:lineRule="auto"/>
        <w:rPr>
          <w:rStyle w:val="nfasissutil"/>
          <w:lang w:val="es-PE"/>
        </w:rPr>
      </w:pPr>
      <w:r w:rsidRPr="002E657A">
        <w:rPr>
          <w:rStyle w:val="nfasissutil"/>
          <w:lang w:val="es-PE"/>
        </w:rPr>
        <w:t>[Figura GI-10: Validación de pagos]</w:t>
      </w:r>
    </w:p>
    <w:p w14:paraId="2B832C8F" w14:textId="77777777" w:rsidR="002E657A" w:rsidRDefault="002E657A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09F22C28" w14:textId="33003F25" w:rsidR="00F2673B" w:rsidRPr="00AE3C1E" w:rsidRDefault="00000000" w:rsidP="002E657A">
      <w:pPr>
        <w:pStyle w:val="Ttulo1"/>
        <w:rPr>
          <w:lang w:val="es-PE"/>
        </w:rPr>
      </w:pPr>
      <w:r w:rsidRPr="00AE3C1E">
        <w:rPr>
          <w:lang w:val="es-PE"/>
        </w:rPr>
        <w:t>18. Módulo Reportes</w:t>
      </w:r>
    </w:p>
    <w:p w14:paraId="2A94B953" w14:textId="77777777" w:rsidR="00F2673B" w:rsidRPr="00AE3C1E" w:rsidRDefault="00000000" w:rsidP="002E657A">
      <w:pPr>
        <w:pStyle w:val="Ttulo2"/>
        <w:rPr>
          <w:lang w:val="es-PE"/>
        </w:rPr>
      </w:pPr>
      <w:r w:rsidRPr="00AE3C1E">
        <w:rPr>
          <w:lang w:val="es-PE"/>
        </w:rPr>
        <w:t>18.1. Objetivo</w:t>
      </w:r>
    </w:p>
    <w:p w14:paraId="269660DF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Permitir la consulta y exportación del listado de inscripciones.</w:t>
      </w:r>
    </w:p>
    <w:p w14:paraId="720F1BEE" w14:textId="77777777" w:rsidR="00F2673B" w:rsidRPr="00AE3C1E" w:rsidRDefault="00000000" w:rsidP="002E657A">
      <w:pPr>
        <w:pStyle w:val="Ttulo2"/>
        <w:rPr>
          <w:lang w:val="es-PE"/>
        </w:rPr>
      </w:pPr>
      <w:r w:rsidRPr="00AE3C1E">
        <w:rPr>
          <w:lang w:val="es-PE"/>
        </w:rPr>
        <w:lastRenderedPageBreak/>
        <w:t>18.2. Procedimiento</w:t>
      </w:r>
    </w:p>
    <w:p w14:paraId="48AF8042" w14:textId="0B6E32F1" w:rsidR="00F2673B" w:rsidRPr="00AE3C1E" w:rsidRDefault="002E657A">
      <w:pPr>
        <w:pStyle w:val="Sinespaciado"/>
        <w:numPr>
          <w:ilvl w:val="0"/>
          <w:numId w:val="54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I</w:t>
      </w:r>
      <w:r w:rsidR="00000000" w:rsidRPr="00AE3C1E">
        <w:rPr>
          <w:rFonts w:ascii="Aptos" w:hAnsi="Aptos"/>
          <w:color w:val="000000"/>
          <w:lang w:val="es-PE"/>
        </w:rPr>
        <w:t xml:space="preserve">ngresar a </w:t>
      </w:r>
      <w:r w:rsidR="00000000" w:rsidRPr="002E657A">
        <w:rPr>
          <w:rFonts w:ascii="Aptos" w:hAnsi="Aptos"/>
          <w:b/>
          <w:bCs/>
          <w:color w:val="000000"/>
          <w:lang w:val="es-PE"/>
        </w:rPr>
        <w:t>Reportes &gt; Inscripciones</w:t>
      </w:r>
      <w:r>
        <w:rPr>
          <w:rFonts w:ascii="Aptos" w:hAnsi="Aptos"/>
          <w:color w:val="000000"/>
          <w:lang w:val="es-PE"/>
        </w:rPr>
        <w:t>.</w:t>
      </w:r>
    </w:p>
    <w:p w14:paraId="0FD83521" w14:textId="5FC2F03F" w:rsidR="00F2673B" w:rsidRPr="00AE3C1E" w:rsidRDefault="002E657A">
      <w:pPr>
        <w:pStyle w:val="Sinespaciado"/>
        <w:numPr>
          <w:ilvl w:val="0"/>
          <w:numId w:val="54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A</w:t>
      </w:r>
      <w:r w:rsidR="00000000" w:rsidRPr="00AE3C1E">
        <w:rPr>
          <w:rFonts w:ascii="Aptos" w:hAnsi="Aptos"/>
          <w:color w:val="000000"/>
          <w:lang w:val="es-PE"/>
        </w:rPr>
        <w:t>plicar filtros si corresponde</w:t>
      </w:r>
      <w:r>
        <w:rPr>
          <w:rFonts w:ascii="Aptos" w:hAnsi="Aptos"/>
          <w:color w:val="000000"/>
          <w:lang w:val="es-PE"/>
        </w:rPr>
        <w:t>.</w:t>
      </w:r>
    </w:p>
    <w:p w14:paraId="747ADB99" w14:textId="6C0EC827" w:rsidR="00F2673B" w:rsidRPr="00AE3C1E" w:rsidRDefault="002E657A">
      <w:pPr>
        <w:pStyle w:val="Sinespaciado"/>
        <w:numPr>
          <w:ilvl w:val="0"/>
          <w:numId w:val="54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evisar la información en pantalla</w:t>
      </w:r>
      <w:r>
        <w:rPr>
          <w:rFonts w:ascii="Aptos" w:hAnsi="Aptos"/>
          <w:color w:val="000000"/>
          <w:lang w:val="es-PE"/>
        </w:rPr>
        <w:t>.</w:t>
      </w:r>
    </w:p>
    <w:p w14:paraId="284767A8" w14:textId="36AE099B" w:rsidR="00F2673B" w:rsidRPr="00AE3C1E" w:rsidRDefault="002E657A">
      <w:pPr>
        <w:pStyle w:val="Sinespaciado"/>
        <w:numPr>
          <w:ilvl w:val="0"/>
          <w:numId w:val="54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E</w:t>
      </w:r>
      <w:r w:rsidR="00000000" w:rsidRPr="00AE3C1E">
        <w:rPr>
          <w:rFonts w:ascii="Aptos" w:hAnsi="Aptos"/>
          <w:color w:val="000000"/>
          <w:lang w:val="es-PE"/>
        </w:rPr>
        <w:t>jecutar la exportación</w:t>
      </w:r>
      <w:r>
        <w:rPr>
          <w:rFonts w:ascii="Aptos" w:hAnsi="Aptos"/>
          <w:color w:val="000000"/>
          <w:lang w:val="es-PE"/>
        </w:rPr>
        <w:t>.</w:t>
      </w:r>
    </w:p>
    <w:p w14:paraId="5660613C" w14:textId="390DC569" w:rsidR="00F2673B" w:rsidRPr="00AE3C1E" w:rsidRDefault="002E657A">
      <w:pPr>
        <w:pStyle w:val="Sinespaciado"/>
        <w:numPr>
          <w:ilvl w:val="0"/>
          <w:numId w:val="54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V</w:t>
      </w:r>
      <w:r w:rsidR="00000000" w:rsidRPr="00AE3C1E">
        <w:rPr>
          <w:rFonts w:ascii="Aptos" w:hAnsi="Aptos"/>
          <w:color w:val="000000"/>
          <w:lang w:val="es-PE"/>
        </w:rPr>
        <w:t>erificar el archivo generado.</w:t>
      </w:r>
    </w:p>
    <w:p w14:paraId="4A7F2665" w14:textId="77777777" w:rsidR="00F2673B" w:rsidRPr="00AE3C1E" w:rsidRDefault="00000000" w:rsidP="002E657A">
      <w:pPr>
        <w:pStyle w:val="Ttulo2"/>
        <w:rPr>
          <w:lang w:val="es-PE"/>
        </w:rPr>
      </w:pPr>
      <w:r w:rsidRPr="00AE3C1E">
        <w:rPr>
          <w:lang w:val="es-PE"/>
        </w:rPr>
        <w:t>18.3. Resultado esperado</w:t>
      </w:r>
    </w:p>
    <w:p w14:paraId="51A51FF1" w14:textId="7DD70C24" w:rsidR="00F2673B" w:rsidRDefault="00000000" w:rsidP="002E657A">
      <w:pPr>
        <w:pStyle w:val="Sinespaciado"/>
        <w:spacing w:line="480" w:lineRule="auto"/>
        <w:rPr>
          <w:rFonts w:ascii="Aptos" w:hAnsi="Aptos"/>
          <w:color w:val="000000"/>
          <w:lang w:val="es-PE"/>
        </w:rPr>
      </w:pPr>
      <w:r w:rsidRPr="00AE3C1E">
        <w:rPr>
          <w:rFonts w:ascii="Aptos" w:hAnsi="Aptos"/>
          <w:color w:val="000000"/>
          <w:lang w:val="es-PE"/>
        </w:rPr>
        <w:t>El sistema debe producir un reporte ordenado para control administrativo.</w:t>
      </w:r>
    </w:p>
    <w:p w14:paraId="37234DE1" w14:textId="70A2158C" w:rsidR="002E657A" w:rsidRDefault="002E657A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2E657A">
        <w:rPr>
          <w:rFonts w:ascii="Aptos" w:hAnsi="Aptos"/>
          <w:lang w:val="es-PE"/>
        </w:rPr>
        <w:drawing>
          <wp:inline distT="0" distB="0" distL="0" distR="0" wp14:anchorId="1521812A" wp14:editId="408FE8A3">
            <wp:extent cx="5029200" cy="2758000"/>
            <wp:effectExtent l="0" t="0" r="0" b="0"/>
            <wp:docPr id="6467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70833" cy="278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6B53" w14:textId="03B2992B" w:rsidR="002E657A" w:rsidRPr="00AE3C1E" w:rsidRDefault="002E657A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2E657A">
        <w:rPr>
          <w:rFonts w:ascii="Aptos" w:hAnsi="Aptos"/>
          <w:lang w:val="es-PE"/>
        </w:rPr>
        <w:drawing>
          <wp:inline distT="0" distB="0" distL="0" distR="0" wp14:anchorId="75AAC1F6" wp14:editId="2C0EC990">
            <wp:extent cx="5029200" cy="1731743"/>
            <wp:effectExtent l="0" t="0" r="0" b="0"/>
            <wp:docPr id="166079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81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53332" cy="174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AF59" w14:textId="4E576750" w:rsidR="002E657A" w:rsidRPr="002E657A" w:rsidRDefault="00000000" w:rsidP="00AE3C1E">
      <w:pPr>
        <w:pStyle w:val="Sinespaciado"/>
        <w:spacing w:line="480" w:lineRule="auto"/>
        <w:rPr>
          <w:rFonts w:ascii="Aptos" w:hAnsi="Aptos"/>
          <w:i/>
          <w:iCs/>
          <w:color w:val="808080" w:themeColor="text1" w:themeTint="7F"/>
          <w:sz w:val="18"/>
          <w:lang w:val="es-PE"/>
        </w:rPr>
      </w:pPr>
      <w:r w:rsidRPr="002E657A">
        <w:rPr>
          <w:rStyle w:val="nfasissutil"/>
          <w:lang w:val="es-PE"/>
        </w:rPr>
        <w:t>[Figura GI-11: Reporte de inscripciones]</w:t>
      </w:r>
    </w:p>
    <w:p w14:paraId="64291F39" w14:textId="606F6FFA" w:rsidR="00F2673B" w:rsidRPr="00AE3C1E" w:rsidRDefault="00000000" w:rsidP="00AD7B63">
      <w:pPr>
        <w:pStyle w:val="Ttulo1"/>
        <w:rPr>
          <w:lang w:val="es-PE"/>
        </w:rPr>
      </w:pPr>
      <w:r w:rsidRPr="00AE3C1E">
        <w:rPr>
          <w:lang w:val="es-PE"/>
        </w:rPr>
        <w:lastRenderedPageBreak/>
        <w:t>19. Caso de uso integral del sistema</w:t>
      </w:r>
    </w:p>
    <w:p w14:paraId="189FB4BC" w14:textId="05C5D7D1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Para una operación ordenada, se recomienda seguir este flujo</w:t>
      </w:r>
      <w:r w:rsidR="00AD7B63">
        <w:rPr>
          <w:rFonts w:ascii="Aptos" w:hAnsi="Aptos"/>
          <w:color w:val="000000"/>
          <w:lang w:val="es-PE"/>
        </w:rPr>
        <w:t>:</w:t>
      </w:r>
    </w:p>
    <w:p w14:paraId="41E560C5" w14:textId="3B59A4AE" w:rsidR="00F2673B" w:rsidRPr="00AE3C1E" w:rsidRDefault="00AD7B63">
      <w:pPr>
        <w:pStyle w:val="Sinespaciado"/>
        <w:numPr>
          <w:ilvl w:val="0"/>
          <w:numId w:val="5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E</w:t>
      </w:r>
      <w:r w:rsidR="00000000" w:rsidRPr="00AE3C1E">
        <w:rPr>
          <w:rFonts w:ascii="Aptos" w:hAnsi="Aptos"/>
          <w:color w:val="000000"/>
          <w:lang w:val="es-PE"/>
        </w:rPr>
        <w:t xml:space="preserve">l </w:t>
      </w:r>
      <w:r w:rsidR="00000000" w:rsidRPr="00AD7B63">
        <w:rPr>
          <w:rFonts w:ascii="Aptos" w:hAnsi="Aptos"/>
          <w:b/>
          <w:bCs/>
          <w:color w:val="000000"/>
          <w:lang w:val="es-PE"/>
        </w:rPr>
        <w:t>SuperAdministrador</w:t>
      </w:r>
      <w:r w:rsidR="00000000" w:rsidRPr="00AE3C1E">
        <w:rPr>
          <w:rFonts w:ascii="Aptos" w:hAnsi="Aptos"/>
          <w:color w:val="000000"/>
          <w:lang w:val="es-PE"/>
        </w:rPr>
        <w:t xml:space="preserve"> crea o verifica usuarios y roles</w:t>
      </w:r>
      <w:r>
        <w:rPr>
          <w:rFonts w:ascii="Aptos" w:hAnsi="Aptos"/>
          <w:color w:val="000000"/>
          <w:lang w:val="es-PE"/>
        </w:rPr>
        <w:t>.</w:t>
      </w:r>
    </w:p>
    <w:p w14:paraId="17BE428E" w14:textId="790F6C11" w:rsidR="00F2673B" w:rsidRPr="00AE3C1E" w:rsidRDefault="00AD7B63">
      <w:pPr>
        <w:pStyle w:val="Sinespaciado"/>
        <w:numPr>
          <w:ilvl w:val="0"/>
          <w:numId w:val="5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E</w:t>
      </w:r>
      <w:r w:rsidR="00000000" w:rsidRPr="00AE3C1E">
        <w:rPr>
          <w:rFonts w:ascii="Aptos" w:hAnsi="Aptos"/>
          <w:color w:val="000000"/>
          <w:lang w:val="es-PE"/>
        </w:rPr>
        <w:t xml:space="preserve">l </w:t>
      </w:r>
      <w:r w:rsidR="00000000" w:rsidRPr="00AD7B63">
        <w:rPr>
          <w:rFonts w:ascii="Aptos" w:hAnsi="Aptos"/>
          <w:b/>
          <w:bCs/>
          <w:color w:val="000000"/>
          <w:lang w:val="es-PE"/>
        </w:rPr>
        <w:t>SuperAdministrador</w:t>
      </w:r>
      <w:r w:rsidR="00000000" w:rsidRPr="00AE3C1E">
        <w:rPr>
          <w:rFonts w:ascii="Aptos" w:hAnsi="Aptos"/>
          <w:color w:val="000000"/>
          <w:lang w:val="es-PE"/>
        </w:rPr>
        <w:t xml:space="preserve"> configura semestre y proceso</w:t>
      </w:r>
      <w:r>
        <w:rPr>
          <w:rFonts w:ascii="Aptos" w:hAnsi="Aptos"/>
          <w:color w:val="000000"/>
          <w:lang w:val="es-PE"/>
        </w:rPr>
        <w:t>.</w:t>
      </w:r>
    </w:p>
    <w:p w14:paraId="790C0505" w14:textId="5FB1C59B" w:rsidR="00F2673B" w:rsidRPr="00AE3C1E" w:rsidRDefault="00AD7B63">
      <w:pPr>
        <w:pStyle w:val="Sinespaciado"/>
        <w:numPr>
          <w:ilvl w:val="0"/>
          <w:numId w:val="5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E</w:t>
      </w:r>
      <w:r w:rsidR="00000000" w:rsidRPr="00AE3C1E">
        <w:rPr>
          <w:rFonts w:ascii="Aptos" w:hAnsi="Aptos"/>
          <w:color w:val="000000"/>
          <w:lang w:val="es-PE"/>
        </w:rPr>
        <w:t xml:space="preserve">l </w:t>
      </w:r>
      <w:r w:rsidR="00000000" w:rsidRPr="00AD7B63">
        <w:rPr>
          <w:rFonts w:ascii="Aptos" w:hAnsi="Aptos"/>
          <w:b/>
          <w:bCs/>
          <w:color w:val="000000"/>
          <w:lang w:val="es-PE"/>
        </w:rPr>
        <w:t>SuperAdministrador</w:t>
      </w:r>
      <w:r w:rsidR="00000000" w:rsidRPr="00AE3C1E">
        <w:rPr>
          <w:rFonts w:ascii="Aptos" w:hAnsi="Aptos"/>
          <w:color w:val="000000"/>
          <w:lang w:val="es-PE"/>
        </w:rPr>
        <w:t xml:space="preserve"> configura ofertas, aulas, reglas de pago y requisitos</w:t>
      </w:r>
      <w:r>
        <w:rPr>
          <w:rFonts w:ascii="Aptos" w:hAnsi="Aptos"/>
          <w:color w:val="000000"/>
          <w:lang w:val="es-PE"/>
        </w:rPr>
        <w:t>.</w:t>
      </w:r>
    </w:p>
    <w:p w14:paraId="5D297CF0" w14:textId="41F6A7B2" w:rsidR="00F2673B" w:rsidRPr="00AE3C1E" w:rsidRDefault="00AD7B63">
      <w:pPr>
        <w:pStyle w:val="Sinespaciado"/>
        <w:numPr>
          <w:ilvl w:val="0"/>
          <w:numId w:val="5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E</w:t>
      </w:r>
      <w:r w:rsidR="00000000" w:rsidRPr="00AE3C1E">
        <w:rPr>
          <w:rFonts w:ascii="Aptos" w:hAnsi="Aptos"/>
          <w:color w:val="000000"/>
          <w:lang w:val="es-PE"/>
        </w:rPr>
        <w:t xml:space="preserve">l </w:t>
      </w:r>
      <w:r w:rsidR="00000000" w:rsidRPr="00AD7B63">
        <w:rPr>
          <w:rFonts w:ascii="Aptos" w:hAnsi="Aptos"/>
          <w:b/>
          <w:bCs/>
          <w:color w:val="000000"/>
          <w:lang w:val="es-PE"/>
        </w:rPr>
        <w:t>Gestor de Inscripciones CEPRE</w:t>
      </w:r>
      <w:r w:rsidR="00000000" w:rsidRPr="00AE3C1E">
        <w:rPr>
          <w:rFonts w:ascii="Aptos" w:hAnsi="Aptos"/>
          <w:color w:val="000000"/>
          <w:lang w:val="es-PE"/>
        </w:rPr>
        <w:t xml:space="preserve"> registra la inscripción del postulante</w:t>
      </w:r>
      <w:r>
        <w:rPr>
          <w:rFonts w:ascii="Aptos" w:hAnsi="Aptos"/>
          <w:color w:val="000000"/>
          <w:lang w:val="es-PE"/>
        </w:rPr>
        <w:t>.</w:t>
      </w:r>
    </w:p>
    <w:p w14:paraId="1BAAE13A" w14:textId="2E8C3015" w:rsidR="00F2673B" w:rsidRPr="00AE3C1E" w:rsidRDefault="00AD7B63">
      <w:pPr>
        <w:pStyle w:val="Sinespaciado"/>
        <w:numPr>
          <w:ilvl w:val="0"/>
          <w:numId w:val="5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E</w:t>
      </w:r>
      <w:r w:rsidR="00000000" w:rsidRPr="00AE3C1E">
        <w:rPr>
          <w:rFonts w:ascii="Aptos" w:hAnsi="Aptos"/>
          <w:color w:val="000000"/>
          <w:lang w:val="es-PE"/>
        </w:rPr>
        <w:t xml:space="preserve">l </w:t>
      </w:r>
      <w:r w:rsidR="00000000" w:rsidRPr="00AD7B63">
        <w:rPr>
          <w:rFonts w:ascii="Aptos" w:hAnsi="Aptos"/>
          <w:b/>
          <w:bCs/>
          <w:color w:val="000000"/>
          <w:lang w:val="es-PE"/>
        </w:rPr>
        <w:t>Gestor de Inscripciones CEPRE</w:t>
      </w:r>
      <w:r w:rsidR="00000000" w:rsidRPr="00AE3C1E">
        <w:rPr>
          <w:rFonts w:ascii="Aptos" w:hAnsi="Aptos"/>
          <w:color w:val="000000"/>
          <w:lang w:val="es-PE"/>
        </w:rPr>
        <w:t xml:space="preserve"> valida el pago</w:t>
      </w:r>
      <w:r>
        <w:rPr>
          <w:rFonts w:ascii="Aptos" w:hAnsi="Aptos"/>
          <w:color w:val="000000"/>
          <w:lang w:val="es-PE"/>
        </w:rPr>
        <w:t>.</w:t>
      </w:r>
    </w:p>
    <w:p w14:paraId="058F1FFA" w14:textId="531D55FE" w:rsidR="00F2673B" w:rsidRPr="00AE3C1E" w:rsidRDefault="00AD7B63">
      <w:pPr>
        <w:pStyle w:val="Sinespaciado"/>
        <w:numPr>
          <w:ilvl w:val="0"/>
          <w:numId w:val="5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E</w:t>
      </w:r>
      <w:r w:rsidR="00000000" w:rsidRPr="00AE3C1E">
        <w:rPr>
          <w:rFonts w:ascii="Aptos" w:hAnsi="Aptos"/>
          <w:color w:val="000000"/>
          <w:lang w:val="es-PE"/>
        </w:rPr>
        <w:t xml:space="preserve">l </w:t>
      </w:r>
      <w:r w:rsidR="00000000" w:rsidRPr="00AD7B63">
        <w:rPr>
          <w:rFonts w:ascii="Aptos" w:hAnsi="Aptos"/>
          <w:b/>
          <w:bCs/>
          <w:color w:val="000000"/>
          <w:lang w:val="es-PE"/>
        </w:rPr>
        <w:t>Gestor de Inscripciones CEPRE</w:t>
      </w:r>
      <w:r w:rsidR="00000000" w:rsidRPr="00AE3C1E">
        <w:rPr>
          <w:rFonts w:ascii="Aptos" w:hAnsi="Aptos"/>
          <w:color w:val="000000"/>
          <w:lang w:val="es-PE"/>
        </w:rPr>
        <w:t xml:space="preserve"> revisa los expedientes</w:t>
      </w:r>
      <w:r>
        <w:rPr>
          <w:rFonts w:ascii="Aptos" w:hAnsi="Aptos"/>
          <w:color w:val="000000"/>
          <w:lang w:val="es-PE"/>
        </w:rPr>
        <w:t>.</w:t>
      </w:r>
    </w:p>
    <w:p w14:paraId="5ECA6C3F" w14:textId="2A681D7A" w:rsidR="00F2673B" w:rsidRPr="00AE3C1E" w:rsidRDefault="00AD7B63">
      <w:pPr>
        <w:pStyle w:val="Sinespaciado"/>
        <w:numPr>
          <w:ilvl w:val="0"/>
          <w:numId w:val="55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L</w:t>
      </w:r>
      <w:r w:rsidR="00000000" w:rsidRPr="00AE3C1E">
        <w:rPr>
          <w:rFonts w:ascii="Aptos" w:hAnsi="Aptos"/>
          <w:color w:val="000000"/>
          <w:lang w:val="es-PE"/>
        </w:rPr>
        <w:t>a inscripción queda activa</w:t>
      </w:r>
      <w:r>
        <w:rPr>
          <w:rFonts w:ascii="Aptos" w:hAnsi="Aptos"/>
          <w:color w:val="000000"/>
          <w:lang w:val="es-PE"/>
        </w:rPr>
        <w:t>.</w:t>
      </w:r>
    </w:p>
    <w:p w14:paraId="16A79018" w14:textId="5B15671D" w:rsidR="00F2673B" w:rsidRDefault="00AD7B63">
      <w:pPr>
        <w:pStyle w:val="Sinespaciado"/>
        <w:numPr>
          <w:ilvl w:val="0"/>
          <w:numId w:val="55"/>
        </w:numPr>
        <w:spacing w:line="480" w:lineRule="auto"/>
        <w:rPr>
          <w:rFonts w:ascii="Aptos" w:hAnsi="Aptos"/>
          <w:color w:val="000000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>e generan reportes para seguimiento.</w:t>
      </w:r>
    </w:p>
    <w:p w14:paraId="76BA5F56" w14:textId="77777777" w:rsidR="00AD7B63" w:rsidRPr="00AE3C1E" w:rsidRDefault="00AD7B63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354FAF14" w14:textId="77777777" w:rsidR="00F2673B" w:rsidRPr="00AE3C1E" w:rsidRDefault="00000000" w:rsidP="00AD7B63">
      <w:pPr>
        <w:pStyle w:val="Ttulo1"/>
        <w:rPr>
          <w:lang w:val="es-PE"/>
        </w:rPr>
      </w:pPr>
      <w:r w:rsidRPr="00AE3C1E">
        <w:rPr>
          <w:lang w:val="es-PE"/>
        </w:rPr>
        <w:t>20. Buenas prácticas operativas</w:t>
      </w:r>
    </w:p>
    <w:p w14:paraId="4CFC5B3F" w14:textId="642D1717" w:rsidR="00F2673B" w:rsidRPr="00AE3C1E" w:rsidRDefault="00AD7B63">
      <w:pPr>
        <w:pStyle w:val="Sinespaciado"/>
        <w:numPr>
          <w:ilvl w:val="0"/>
          <w:numId w:val="56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V</w:t>
      </w:r>
      <w:r w:rsidR="00000000" w:rsidRPr="00AE3C1E">
        <w:rPr>
          <w:rFonts w:ascii="Aptos" w:hAnsi="Aptos"/>
          <w:color w:val="000000"/>
          <w:lang w:val="es-PE"/>
        </w:rPr>
        <w:t>alidar siempre el documento del postulante antes de guardar</w:t>
      </w:r>
      <w:r>
        <w:rPr>
          <w:rFonts w:ascii="Aptos" w:hAnsi="Aptos"/>
          <w:color w:val="000000"/>
          <w:lang w:val="es-PE"/>
        </w:rPr>
        <w:t>.</w:t>
      </w:r>
    </w:p>
    <w:p w14:paraId="08455695" w14:textId="79CEAB1D" w:rsidR="00F2673B" w:rsidRPr="00AE3C1E" w:rsidRDefault="00AD7B63">
      <w:pPr>
        <w:pStyle w:val="Sinespaciado"/>
        <w:numPr>
          <w:ilvl w:val="0"/>
          <w:numId w:val="56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evisar cuidadosamente correo y celular</w:t>
      </w:r>
      <w:r>
        <w:rPr>
          <w:rFonts w:ascii="Aptos" w:hAnsi="Aptos"/>
          <w:color w:val="000000"/>
          <w:lang w:val="es-PE"/>
        </w:rPr>
        <w:t>.</w:t>
      </w:r>
    </w:p>
    <w:p w14:paraId="67174BAC" w14:textId="4C4C2A66" w:rsidR="00F2673B" w:rsidRPr="00AE3C1E" w:rsidRDefault="00AD7B63">
      <w:pPr>
        <w:pStyle w:val="Sinespaciado"/>
        <w:numPr>
          <w:ilvl w:val="0"/>
          <w:numId w:val="56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C</w:t>
      </w:r>
      <w:r w:rsidR="00000000" w:rsidRPr="00AE3C1E">
        <w:rPr>
          <w:rFonts w:ascii="Aptos" w:hAnsi="Aptos"/>
          <w:color w:val="000000"/>
          <w:lang w:val="es-PE"/>
        </w:rPr>
        <w:t>onfirmar que la oferta corresponda al proceso vigente</w:t>
      </w:r>
      <w:r>
        <w:rPr>
          <w:rFonts w:ascii="Aptos" w:hAnsi="Aptos"/>
          <w:color w:val="000000"/>
          <w:lang w:val="es-PE"/>
        </w:rPr>
        <w:t>.</w:t>
      </w:r>
    </w:p>
    <w:p w14:paraId="03BEF282" w14:textId="18E0E6C6" w:rsidR="00F2673B" w:rsidRPr="00AE3C1E" w:rsidRDefault="00AD7B63">
      <w:pPr>
        <w:pStyle w:val="Sinespaciado"/>
        <w:numPr>
          <w:ilvl w:val="0"/>
          <w:numId w:val="56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V</w:t>
      </w:r>
      <w:r w:rsidR="00000000" w:rsidRPr="00AE3C1E">
        <w:rPr>
          <w:rFonts w:ascii="Aptos" w:hAnsi="Aptos"/>
          <w:color w:val="000000"/>
          <w:lang w:val="es-PE"/>
        </w:rPr>
        <w:t>alidar el pago antes de aprobar expedientes finales</w:t>
      </w:r>
      <w:r>
        <w:rPr>
          <w:rFonts w:ascii="Aptos" w:hAnsi="Aptos"/>
          <w:color w:val="000000"/>
          <w:lang w:val="es-PE"/>
        </w:rPr>
        <w:t>.</w:t>
      </w:r>
    </w:p>
    <w:p w14:paraId="4F6A23B7" w14:textId="71259321" w:rsidR="00F2673B" w:rsidRPr="00AE3C1E" w:rsidRDefault="00AD7B63">
      <w:pPr>
        <w:pStyle w:val="Sinespaciado"/>
        <w:numPr>
          <w:ilvl w:val="0"/>
          <w:numId w:val="56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U</w:t>
      </w:r>
      <w:r w:rsidR="00000000" w:rsidRPr="00AE3C1E">
        <w:rPr>
          <w:rFonts w:ascii="Aptos" w:hAnsi="Aptos"/>
          <w:color w:val="000000"/>
          <w:lang w:val="es-PE"/>
        </w:rPr>
        <w:t>sar el rol operativo para trabajo diario y reservar el rol administrador para configuración</w:t>
      </w:r>
      <w:r>
        <w:rPr>
          <w:rFonts w:ascii="Aptos" w:hAnsi="Aptos"/>
          <w:color w:val="000000"/>
          <w:lang w:val="es-PE"/>
        </w:rPr>
        <w:t>.</w:t>
      </w:r>
    </w:p>
    <w:p w14:paraId="35E9100D" w14:textId="7A75A513" w:rsidR="00F2673B" w:rsidRPr="00AE3C1E" w:rsidRDefault="00AD7B63">
      <w:pPr>
        <w:pStyle w:val="Sinespaciado"/>
        <w:numPr>
          <w:ilvl w:val="0"/>
          <w:numId w:val="56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R</w:t>
      </w:r>
      <w:r w:rsidR="00000000" w:rsidRPr="00AE3C1E">
        <w:rPr>
          <w:rFonts w:ascii="Aptos" w:hAnsi="Aptos"/>
          <w:color w:val="000000"/>
          <w:lang w:val="es-PE"/>
        </w:rPr>
        <w:t>egistrar observaciones cuando exista alguna inconsistencia</w:t>
      </w:r>
      <w:r>
        <w:rPr>
          <w:rFonts w:ascii="Aptos" w:hAnsi="Aptos"/>
          <w:color w:val="000000"/>
          <w:lang w:val="es-PE"/>
        </w:rPr>
        <w:t>.</w:t>
      </w:r>
    </w:p>
    <w:p w14:paraId="4919A421" w14:textId="213C751C" w:rsidR="00F2673B" w:rsidRDefault="00AD7B63">
      <w:pPr>
        <w:pStyle w:val="Sinespaciado"/>
        <w:numPr>
          <w:ilvl w:val="0"/>
          <w:numId w:val="56"/>
        </w:numPr>
        <w:spacing w:line="480" w:lineRule="auto"/>
        <w:rPr>
          <w:rFonts w:ascii="Aptos" w:hAnsi="Aptos"/>
          <w:color w:val="000000"/>
          <w:lang w:val="es-PE"/>
        </w:rPr>
      </w:pPr>
      <w:r>
        <w:rPr>
          <w:rFonts w:ascii="Aptos" w:hAnsi="Aptos"/>
          <w:color w:val="000000"/>
          <w:lang w:val="es-PE"/>
        </w:rPr>
        <w:t>G</w:t>
      </w:r>
      <w:r w:rsidR="00000000" w:rsidRPr="00AE3C1E">
        <w:rPr>
          <w:rFonts w:ascii="Aptos" w:hAnsi="Aptos"/>
          <w:color w:val="000000"/>
          <w:lang w:val="es-PE"/>
        </w:rPr>
        <w:t>enerar reportes periódicamente para control interno.</w:t>
      </w:r>
    </w:p>
    <w:p w14:paraId="39077B8A" w14:textId="77777777" w:rsidR="00AD7B63" w:rsidRPr="00AE3C1E" w:rsidRDefault="00AD7B63" w:rsidP="00AE3C1E">
      <w:pPr>
        <w:pStyle w:val="Sinespaciado"/>
        <w:spacing w:line="480" w:lineRule="auto"/>
        <w:rPr>
          <w:rFonts w:ascii="Aptos" w:hAnsi="Aptos"/>
          <w:lang w:val="es-PE"/>
        </w:rPr>
      </w:pPr>
    </w:p>
    <w:p w14:paraId="77BA64EB" w14:textId="77777777" w:rsidR="00F2673B" w:rsidRPr="00AE3C1E" w:rsidRDefault="00000000" w:rsidP="00AD7B63">
      <w:pPr>
        <w:pStyle w:val="Ttulo1"/>
        <w:rPr>
          <w:lang w:val="es-PE"/>
        </w:rPr>
      </w:pPr>
      <w:r w:rsidRPr="00AE3C1E">
        <w:rPr>
          <w:lang w:val="es-PE"/>
        </w:rPr>
        <w:t>21. Errores operativos frecuentes</w:t>
      </w:r>
    </w:p>
    <w:p w14:paraId="44BE90E5" w14:textId="625DDD54" w:rsidR="00F2673B" w:rsidRPr="00AE3C1E" w:rsidRDefault="00AD7B63">
      <w:pPr>
        <w:pStyle w:val="Sinespaciado"/>
        <w:numPr>
          <w:ilvl w:val="0"/>
          <w:numId w:val="5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S</w:t>
      </w:r>
      <w:r w:rsidR="00000000" w:rsidRPr="00AE3C1E">
        <w:rPr>
          <w:rFonts w:ascii="Aptos" w:hAnsi="Aptos"/>
          <w:color w:val="000000"/>
          <w:lang w:val="es-PE"/>
        </w:rPr>
        <w:t>eleccionar una modalidad incorrecta</w:t>
      </w:r>
      <w:r>
        <w:rPr>
          <w:rFonts w:ascii="Aptos" w:hAnsi="Aptos"/>
          <w:color w:val="000000"/>
          <w:lang w:val="es-PE"/>
        </w:rPr>
        <w:t>.</w:t>
      </w:r>
    </w:p>
    <w:p w14:paraId="5DC96EE4" w14:textId="29C750B3" w:rsidR="00F2673B" w:rsidRPr="00AE3C1E" w:rsidRDefault="00AD7B63">
      <w:pPr>
        <w:pStyle w:val="Sinespaciado"/>
        <w:numPr>
          <w:ilvl w:val="0"/>
          <w:numId w:val="5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E</w:t>
      </w:r>
      <w:r w:rsidR="00000000" w:rsidRPr="00AE3C1E">
        <w:rPr>
          <w:rFonts w:ascii="Aptos" w:hAnsi="Aptos"/>
          <w:color w:val="000000"/>
          <w:lang w:val="es-PE"/>
        </w:rPr>
        <w:t>legir una oferta que no corresponde al proceso deseado</w:t>
      </w:r>
      <w:r>
        <w:rPr>
          <w:rFonts w:ascii="Aptos" w:hAnsi="Aptos"/>
          <w:color w:val="000000"/>
          <w:lang w:val="es-PE"/>
        </w:rPr>
        <w:t>.</w:t>
      </w:r>
    </w:p>
    <w:p w14:paraId="13B00888" w14:textId="229F4E19" w:rsidR="00F2673B" w:rsidRPr="00AE3C1E" w:rsidRDefault="00AD7B63">
      <w:pPr>
        <w:pStyle w:val="Sinespaciado"/>
        <w:numPr>
          <w:ilvl w:val="0"/>
          <w:numId w:val="5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lastRenderedPageBreak/>
        <w:t>A</w:t>
      </w:r>
      <w:r w:rsidR="00000000" w:rsidRPr="00AE3C1E">
        <w:rPr>
          <w:rFonts w:ascii="Aptos" w:hAnsi="Aptos"/>
          <w:color w:val="000000"/>
          <w:lang w:val="es-PE"/>
        </w:rPr>
        <w:t>sociar un pago a un postulante equivocado</w:t>
      </w:r>
      <w:r>
        <w:rPr>
          <w:rFonts w:ascii="Aptos" w:hAnsi="Aptos"/>
          <w:color w:val="000000"/>
          <w:lang w:val="es-PE"/>
        </w:rPr>
        <w:t>.</w:t>
      </w:r>
    </w:p>
    <w:p w14:paraId="63440BDE" w14:textId="49154C16" w:rsidR="00F2673B" w:rsidRPr="00AE3C1E" w:rsidRDefault="00AD7B63">
      <w:pPr>
        <w:pStyle w:val="Sinespaciado"/>
        <w:numPr>
          <w:ilvl w:val="0"/>
          <w:numId w:val="5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A</w:t>
      </w:r>
      <w:r w:rsidR="00000000" w:rsidRPr="00AE3C1E">
        <w:rPr>
          <w:rFonts w:ascii="Aptos" w:hAnsi="Aptos"/>
          <w:color w:val="000000"/>
          <w:lang w:val="es-PE"/>
        </w:rPr>
        <w:t>probar expedientes sin revisar la evidencia</w:t>
      </w:r>
      <w:r>
        <w:rPr>
          <w:rFonts w:ascii="Aptos" w:hAnsi="Aptos"/>
          <w:color w:val="000000"/>
          <w:lang w:val="es-PE"/>
        </w:rPr>
        <w:t>.</w:t>
      </w:r>
    </w:p>
    <w:p w14:paraId="448821E9" w14:textId="0F5C2887" w:rsidR="00F2673B" w:rsidRPr="00AE3C1E" w:rsidRDefault="00AD7B63">
      <w:pPr>
        <w:pStyle w:val="Sinespaciado"/>
        <w:numPr>
          <w:ilvl w:val="0"/>
          <w:numId w:val="5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T</w:t>
      </w:r>
      <w:r w:rsidR="00000000" w:rsidRPr="00AE3C1E">
        <w:rPr>
          <w:rFonts w:ascii="Aptos" w:hAnsi="Aptos"/>
          <w:color w:val="000000"/>
          <w:lang w:val="es-PE"/>
        </w:rPr>
        <w:t>rabajar fuera del proceso vigente</w:t>
      </w:r>
      <w:r>
        <w:rPr>
          <w:rFonts w:ascii="Aptos" w:hAnsi="Aptos"/>
          <w:color w:val="000000"/>
          <w:lang w:val="es-PE"/>
        </w:rPr>
        <w:t>.</w:t>
      </w:r>
    </w:p>
    <w:p w14:paraId="3589AE74" w14:textId="6F5504B4" w:rsidR="00F2673B" w:rsidRPr="00AE3C1E" w:rsidRDefault="00AD7B63">
      <w:pPr>
        <w:pStyle w:val="Sinespaciado"/>
        <w:numPr>
          <w:ilvl w:val="0"/>
          <w:numId w:val="57"/>
        </w:numPr>
        <w:spacing w:line="480" w:lineRule="auto"/>
        <w:rPr>
          <w:rFonts w:ascii="Aptos" w:hAnsi="Aptos"/>
          <w:lang w:val="es-PE"/>
        </w:rPr>
      </w:pPr>
      <w:r>
        <w:rPr>
          <w:rFonts w:ascii="Aptos" w:hAnsi="Aptos"/>
          <w:color w:val="000000"/>
          <w:lang w:val="es-PE"/>
        </w:rPr>
        <w:t>A</w:t>
      </w:r>
      <w:r w:rsidR="00000000" w:rsidRPr="00AE3C1E">
        <w:rPr>
          <w:rFonts w:ascii="Aptos" w:hAnsi="Aptos"/>
          <w:color w:val="000000"/>
          <w:lang w:val="es-PE"/>
        </w:rPr>
        <w:t>signar permisos excesivos a usuarios operativos.</w:t>
      </w:r>
    </w:p>
    <w:p w14:paraId="5192FEA9" w14:textId="77777777" w:rsidR="00F2673B" w:rsidRPr="00AE3C1E" w:rsidRDefault="00F2673B" w:rsidP="00AE3C1E">
      <w:pPr>
        <w:pStyle w:val="Sinespaciado"/>
        <w:spacing w:line="480" w:lineRule="auto"/>
        <w:rPr>
          <w:rFonts w:ascii="Aptos" w:hAnsi="Aptos"/>
        </w:rPr>
      </w:pPr>
    </w:p>
    <w:p w14:paraId="0F40782F" w14:textId="236638FB" w:rsidR="00F2673B" w:rsidRPr="00AE3C1E" w:rsidRDefault="00000000" w:rsidP="00AD7B63">
      <w:pPr>
        <w:pStyle w:val="Ttulo1"/>
        <w:rPr>
          <w:lang w:val="es-PE"/>
        </w:rPr>
      </w:pPr>
      <w:r w:rsidRPr="00AE3C1E">
        <w:rPr>
          <w:lang w:val="es-PE"/>
        </w:rPr>
        <w:t>2</w:t>
      </w:r>
      <w:r w:rsidR="00AD7B63">
        <w:rPr>
          <w:lang w:val="es-PE"/>
        </w:rPr>
        <w:t>2</w:t>
      </w:r>
      <w:r w:rsidRPr="00AE3C1E">
        <w:rPr>
          <w:lang w:val="es-PE"/>
        </w:rPr>
        <w:t>. Conclusiones</w:t>
      </w:r>
    </w:p>
    <w:p w14:paraId="374F4DEF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El sistema CEPRE UNU permite administrar de manera integral el proceso de inscripción, articulando los componentes de seguridad, configuración académica, registro de postulantes, control de pagos, validación documental y emisión de reportes.</w:t>
      </w:r>
    </w:p>
    <w:p w14:paraId="786D9FC4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La correcta utilización del sistema depende de dos factores principales:</w:t>
      </w:r>
    </w:p>
    <w:p w14:paraId="20970928" w14:textId="0FB0062C" w:rsidR="00F2673B" w:rsidRPr="00AE3C1E" w:rsidRDefault="00000000">
      <w:pPr>
        <w:pStyle w:val="Sinespaciado"/>
        <w:numPr>
          <w:ilvl w:val="0"/>
          <w:numId w:val="58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 xml:space="preserve">una configuración adecuada por parte del </w:t>
      </w:r>
      <w:r w:rsidRPr="003343C3">
        <w:rPr>
          <w:rFonts w:ascii="Aptos" w:hAnsi="Aptos"/>
          <w:b/>
          <w:bCs/>
          <w:color w:val="000000"/>
          <w:lang w:val="es-PE"/>
        </w:rPr>
        <w:t>SuperAdministrador</w:t>
      </w:r>
      <w:r w:rsidR="003343C3">
        <w:rPr>
          <w:rFonts w:ascii="Aptos" w:hAnsi="Aptos"/>
          <w:color w:val="000000"/>
          <w:lang w:val="es-PE"/>
        </w:rPr>
        <w:t>.</w:t>
      </w:r>
    </w:p>
    <w:p w14:paraId="5D470D09" w14:textId="49E6F2DB" w:rsidR="00F2673B" w:rsidRPr="00AE3C1E" w:rsidRDefault="00000000">
      <w:pPr>
        <w:pStyle w:val="Sinespaciado"/>
        <w:numPr>
          <w:ilvl w:val="0"/>
          <w:numId w:val="58"/>
        </w:numPr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 xml:space="preserve">una operación ordenada y precisa por parte del </w:t>
      </w:r>
      <w:r w:rsidRPr="003343C3">
        <w:rPr>
          <w:rFonts w:ascii="Aptos" w:hAnsi="Aptos"/>
          <w:b/>
          <w:bCs/>
          <w:color w:val="000000"/>
          <w:lang w:val="es-PE"/>
        </w:rPr>
        <w:t>Gestor de Inscripciones CEPRE</w:t>
      </w:r>
      <w:r w:rsidRPr="00AE3C1E">
        <w:rPr>
          <w:rFonts w:ascii="Aptos" w:hAnsi="Aptos"/>
          <w:color w:val="000000"/>
          <w:lang w:val="es-PE"/>
        </w:rPr>
        <w:t>.</w:t>
      </w:r>
    </w:p>
    <w:p w14:paraId="09CBF361" w14:textId="77777777" w:rsidR="00F2673B" w:rsidRPr="00AE3C1E" w:rsidRDefault="00000000" w:rsidP="00AE3C1E">
      <w:pPr>
        <w:pStyle w:val="Sinespaciado"/>
        <w:spacing w:line="480" w:lineRule="auto"/>
        <w:rPr>
          <w:rFonts w:ascii="Aptos" w:hAnsi="Aptos"/>
          <w:lang w:val="es-PE"/>
        </w:rPr>
      </w:pPr>
      <w:r w:rsidRPr="00AE3C1E">
        <w:rPr>
          <w:rFonts w:ascii="Aptos" w:hAnsi="Aptos"/>
          <w:color w:val="000000"/>
          <w:lang w:val="es-PE"/>
        </w:rPr>
        <w:t>La presente guía puede ser utilizada como base para capacitación interna, control operativo y documentación institucional definitiva.</w:t>
      </w:r>
    </w:p>
    <w:sectPr w:rsidR="00F2673B" w:rsidRPr="00AE3C1E" w:rsidSect="00034616">
      <w:headerReference w:type="default" r:id="rId40"/>
      <w:footerReference w:type="default" r:id="rId4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81CA02" w14:textId="77777777" w:rsidR="00792610" w:rsidRDefault="00792610">
      <w:pPr>
        <w:spacing w:after="0" w:line="240" w:lineRule="auto"/>
      </w:pPr>
      <w:r>
        <w:separator/>
      </w:r>
    </w:p>
  </w:endnote>
  <w:endnote w:type="continuationSeparator" w:id="0">
    <w:p w14:paraId="10A57F37" w14:textId="77777777" w:rsidR="00792610" w:rsidRDefault="00792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D4529F" w14:textId="77777777" w:rsidR="00F2673B" w:rsidRPr="00AE3C1E" w:rsidRDefault="00000000">
    <w:pPr>
      <w:pStyle w:val="Piedepgina"/>
      <w:jc w:val="right"/>
      <w:rPr>
        <w:rFonts w:ascii="Aptos" w:hAnsi="Aptos"/>
        <w:sz w:val="20"/>
        <w:szCs w:val="20"/>
      </w:rPr>
    </w:pPr>
    <w:r w:rsidRPr="00AE3C1E">
      <w:rPr>
        <w:rFonts w:ascii="Aptos" w:hAnsi="Aptos"/>
        <w:color w:val="666666"/>
        <w:sz w:val="20"/>
        <w:szCs w:val="20"/>
      </w:rPr>
      <w:t xml:space="preserve">Página </w:t>
    </w:r>
    <w:r w:rsidRPr="00AE3C1E">
      <w:rPr>
        <w:rFonts w:ascii="Aptos" w:hAnsi="Aptos"/>
        <w:sz w:val="20"/>
        <w:szCs w:val="20"/>
      </w:rPr>
      <w:fldChar w:fldCharType="begin"/>
    </w:r>
    <w:r w:rsidRPr="00AE3C1E">
      <w:rPr>
        <w:rFonts w:ascii="Aptos" w:hAnsi="Aptos"/>
        <w:sz w:val="20"/>
        <w:szCs w:val="20"/>
      </w:rPr>
      <w:instrText>PAGE</w:instrText>
    </w:r>
    <w:r w:rsidR="00AE3C1E" w:rsidRPr="00AE3C1E">
      <w:rPr>
        <w:rFonts w:ascii="Aptos" w:hAnsi="Aptos"/>
        <w:sz w:val="20"/>
        <w:szCs w:val="20"/>
      </w:rPr>
      <w:fldChar w:fldCharType="separate"/>
    </w:r>
    <w:r w:rsidR="00AE3C1E" w:rsidRPr="00AE3C1E">
      <w:rPr>
        <w:rFonts w:ascii="Aptos" w:hAnsi="Aptos"/>
        <w:noProof/>
        <w:sz w:val="20"/>
        <w:szCs w:val="20"/>
      </w:rPr>
      <w:t>1</w:t>
    </w:r>
    <w:r w:rsidRPr="00AE3C1E">
      <w:rPr>
        <w:rFonts w:ascii="Aptos" w:hAnsi="Aptos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EA1E18" w14:textId="77777777" w:rsidR="00792610" w:rsidRDefault="00792610">
      <w:pPr>
        <w:spacing w:after="0" w:line="240" w:lineRule="auto"/>
      </w:pPr>
      <w:r>
        <w:separator/>
      </w:r>
    </w:p>
  </w:footnote>
  <w:footnote w:type="continuationSeparator" w:id="0">
    <w:p w14:paraId="7CBFFA76" w14:textId="77777777" w:rsidR="00792610" w:rsidRDefault="00792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5109A1" w14:textId="77777777" w:rsidR="00F2673B" w:rsidRPr="00AE3C1E" w:rsidRDefault="00000000">
    <w:pPr>
      <w:pStyle w:val="Encabezado"/>
      <w:jc w:val="right"/>
      <w:rPr>
        <w:rFonts w:ascii="Aptos" w:hAnsi="Aptos"/>
        <w:sz w:val="24"/>
        <w:szCs w:val="24"/>
      </w:rPr>
    </w:pPr>
    <w:r w:rsidRPr="00AE3C1E">
      <w:rPr>
        <w:rFonts w:ascii="Aptos" w:hAnsi="Aptos"/>
        <w:color w:val="666666"/>
        <w:sz w:val="20"/>
        <w:szCs w:val="24"/>
      </w:rPr>
      <w:t>Manual de Usuario - CEPRE UNU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3F3BA5"/>
    <w:multiLevelType w:val="hybridMultilevel"/>
    <w:tmpl w:val="C180C6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420CA6"/>
    <w:multiLevelType w:val="hybridMultilevel"/>
    <w:tmpl w:val="2A8ED6F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B47696F2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006F8F"/>
    <w:multiLevelType w:val="hybridMultilevel"/>
    <w:tmpl w:val="FE6E821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D82226"/>
    <w:multiLevelType w:val="hybridMultilevel"/>
    <w:tmpl w:val="FC84074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1508E8"/>
    <w:multiLevelType w:val="hybridMultilevel"/>
    <w:tmpl w:val="940400E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231873"/>
    <w:multiLevelType w:val="hybridMultilevel"/>
    <w:tmpl w:val="409893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1A3B55"/>
    <w:multiLevelType w:val="hybridMultilevel"/>
    <w:tmpl w:val="E9AE80F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0D0241D"/>
    <w:multiLevelType w:val="hybridMultilevel"/>
    <w:tmpl w:val="33968B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FF2867"/>
    <w:multiLevelType w:val="hybridMultilevel"/>
    <w:tmpl w:val="46BE5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C90F0D"/>
    <w:multiLevelType w:val="hybridMultilevel"/>
    <w:tmpl w:val="26087B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EB73E0"/>
    <w:multiLevelType w:val="hybridMultilevel"/>
    <w:tmpl w:val="416AEE84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030560"/>
    <w:multiLevelType w:val="hybridMultilevel"/>
    <w:tmpl w:val="C6E6D9F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BB9328A"/>
    <w:multiLevelType w:val="hybridMultilevel"/>
    <w:tmpl w:val="0EF891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25419D"/>
    <w:multiLevelType w:val="hybridMultilevel"/>
    <w:tmpl w:val="D0D28A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37464C"/>
    <w:multiLevelType w:val="hybridMultilevel"/>
    <w:tmpl w:val="940400E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BC210E"/>
    <w:multiLevelType w:val="hybridMultilevel"/>
    <w:tmpl w:val="90408FD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7BD2765"/>
    <w:multiLevelType w:val="hybridMultilevel"/>
    <w:tmpl w:val="CE60EFF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E735AD"/>
    <w:multiLevelType w:val="hybridMultilevel"/>
    <w:tmpl w:val="EC90DD2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6C4631"/>
    <w:multiLevelType w:val="hybridMultilevel"/>
    <w:tmpl w:val="1C22889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935BAD"/>
    <w:multiLevelType w:val="hybridMultilevel"/>
    <w:tmpl w:val="6DEEDD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481E41"/>
    <w:multiLevelType w:val="hybridMultilevel"/>
    <w:tmpl w:val="3B4ACEE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1C60FD"/>
    <w:multiLevelType w:val="hybridMultilevel"/>
    <w:tmpl w:val="142299F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BE1203"/>
    <w:multiLevelType w:val="hybridMultilevel"/>
    <w:tmpl w:val="5EBA5EE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037D1D"/>
    <w:multiLevelType w:val="hybridMultilevel"/>
    <w:tmpl w:val="D7DCC2E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7638BB"/>
    <w:multiLevelType w:val="hybridMultilevel"/>
    <w:tmpl w:val="DAEE8C5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C2764B5"/>
    <w:multiLevelType w:val="hybridMultilevel"/>
    <w:tmpl w:val="9302476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B70B38"/>
    <w:multiLevelType w:val="hybridMultilevel"/>
    <w:tmpl w:val="33EA07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315498"/>
    <w:multiLevelType w:val="hybridMultilevel"/>
    <w:tmpl w:val="29E23B9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54168B"/>
    <w:multiLevelType w:val="hybridMultilevel"/>
    <w:tmpl w:val="416AEE8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9E1A28"/>
    <w:multiLevelType w:val="hybridMultilevel"/>
    <w:tmpl w:val="60644D96"/>
    <w:lvl w:ilvl="0" w:tplc="8B4EA0AC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50337B7"/>
    <w:multiLevelType w:val="hybridMultilevel"/>
    <w:tmpl w:val="6F58E7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9B263A"/>
    <w:multiLevelType w:val="hybridMultilevel"/>
    <w:tmpl w:val="86B2C922"/>
    <w:lvl w:ilvl="0" w:tplc="8B4EA0AC">
      <w:numFmt w:val="bullet"/>
      <w:lvlText w:val="•"/>
      <w:lvlJc w:val="left"/>
      <w:pPr>
        <w:ind w:left="1080" w:hanging="360"/>
      </w:pPr>
      <w:rPr>
        <w:rFonts w:ascii="Aptos" w:eastAsiaTheme="minorEastAsia" w:hAnsi="Aptos" w:cstheme="minorBidi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004E6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497A1E48"/>
    <w:multiLevelType w:val="hybridMultilevel"/>
    <w:tmpl w:val="B77ED87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C366EE5"/>
    <w:multiLevelType w:val="hybridMultilevel"/>
    <w:tmpl w:val="3A485F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8251B9"/>
    <w:multiLevelType w:val="hybridMultilevel"/>
    <w:tmpl w:val="E2CA162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1364A76"/>
    <w:multiLevelType w:val="hybridMultilevel"/>
    <w:tmpl w:val="C6DEE38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1C36020"/>
    <w:multiLevelType w:val="hybridMultilevel"/>
    <w:tmpl w:val="563E1A40"/>
    <w:lvl w:ilvl="0" w:tplc="8B4EA0AC">
      <w:numFmt w:val="bullet"/>
      <w:lvlText w:val="•"/>
      <w:lvlJc w:val="left"/>
      <w:pPr>
        <w:ind w:left="1080" w:hanging="360"/>
      </w:pPr>
      <w:rPr>
        <w:rFonts w:ascii="Aptos" w:eastAsiaTheme="minorEastAsia" w:hAnsi="Aptos" w:cstheme="minorBidi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2CA4379"/>
    <w:multiLevelType w:val="hybridMultilevel"/>
    <w:tmpl w:val="5A140C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2F3A6C"/>
    <w:multiLevelType w:val="hybridMultilevel"/>
    <w:tmpl w:val="25F4550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363130"/>
    <w:multiLevelType w:val="hybridMultilevel"/>
    <w:tmpl w:val="881E5F1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B533AD2"/>
    <w:multiLevelType w:val="hybridMultilevel"/>
    <w:tmpl w:val="7318FB70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2EB27E4"/>
    <w:multiLevelType w:val="hybridMultilevel"/>
    <w:tmpl w:val="45762B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452520"/>
    <w:multiLevelType w:val="hybridMultilevel"/>
    <w:tmpl w:val="FE8CDD4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0525455"/>
    <w:multiLevelType w:val="hybridMultilevel"/>
    <w:tmpl w:val="0ABC37D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D41C11"/>
    <w:multiLevelType w:val="hybridMultilevel"/>
    <w:tmpl w:val="FC84074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24517B9"/>
    <w:multiLevelType w:val="hybridMultilevel"/>
    <w:tmpl w:val="BD587090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131EDE"/>
    <w:multiLevelType w:val="hybridMultilevel"/>
    <w:tmpl w:val="A8FA325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410D95"/>
    <w:multiLevelType w:val="hybridMultilevel"/>
    <w:tmpl w:val="5DAC1A2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B286F87"/>
    <w:multiLevelType w:val="hybridMultilevel"/>
    <w:tmpl w:val="DDE8C39A"/>
    <w:lvl w:ilvl="0" w:tplc="8B4EA0AC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  <w:color w:val="000000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B62414A"/>
    <w:multiLevelType w:val="hybridMultilevel"/>
    <w:tmpl w:val="1C22889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C761CE5"/>
    <w:multiLevelType w:val="hybridMultilevel"/>
    <w:tmpl w:val="7CFEC03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177329">
    <w:abstractNumId w:val="5"/>
  </w:num>
  <w:num w:numId="2" w16cid:durableId="187833759">
    <w:abstractNumId w:val="3"/>
  </w:num>
  <w:num w:numId="3" w16cid:durableId="2000231366">
    <w:abstractNumId w:val="2"/>
  </w:num>
  <w:num w:numId="4" w16cid:durableId="707336317">
    <w:abstractNumId w:val="4"/>
  </w:num>
  <w:num w:numId="5" w16cid:durableId="1234201440">
    <w:abstractNumId w:val="1"/>
  </w:num>
  <w:num w:numId="6" w16cid:durableId="1916012464">
    <w:abstractNumId w:val="0"/>
  </w:num>
  <w:num w:numId="7" w16cid:durableId="462114602">
    <w:abstractNumId w:val="38"/>
  </w:num>
  <w:num w:numId="8" w16cid:durableId="364797214">
    <w:abstractNumId w:val="15"/>
  </w:num>
  <w:num w:numId="9" w16cid:durableId="848259030">
    <w:abstractNumId w:val="36"/>
  </w:num>
  <w:num w:numId="10" w16cid:durableId="1122578951">
    <w:abstractNumId w:val="6"/>
  </w:num>
  <w:num w:numId="11" w16cid:durableId="796995832">
    <w:abstractNumId w:val="40"/>
  </w:num>
  <w:num w:numId="12" w16cid:durableId="1226604183">
    <w:abstractNumId w:val="32"/>
  </w:num>
  <w:num w:numId="13" w16cid:durableId="791020183">
    <w:abstractNumId w:val="13"/>
  </w:num>
  <w:num w:numId="14" w16cid:durableId="1821801571">
    <w:abstractNumId w:val="25"/>
  </w:num>
  <w:num w:numId="15" w16cid:durableId="665132147">
    <w:abstractNumId w:val="11"/>
  </w:num>
  <w:num w:numId="16" w16cid:durableId="2010789404">
    <w:abstractNumId w:val="19"/>
  </w:num>
  <w:num w:numId="17" w16cid:durableId="940257908">
    <w:abstractNumId w:val="44"/>
  </w:num>
  <w:num w:numId="18" w16cid:durableId="2130539374">
    <w:abstractNumId w:val="14"/>
  </w:num>
  <w:num w:numId="19" w16cid:durableId="784427348">
    <w:abstractNumId w:val="18"/>
  </w:num>
  <w:num w:numId="20" w16cid:durableId="151071839">
    <w:abstractNumId w:val="48"/>
  </w:num>
  <w:num w:numId="21" w16cid:durableId="697316127">
    <w:abstractNumId w:val="47"/>
  </w:num>
  <w:num w:numId="22" w16cid:durableId="1424371926">
    <w:abstractNumId w:val="30"/>
  </w:num>
  <w:num w:numId="23" w16cid:durableId="1737701679">
    <w:abstractNumId w:val="52"/>
  </w:num>
  <w:num w:numId="24" w16cid:durableId="649555788">
    <w:abstractNumId w:val="54"/>
  </w:num>
  <w:num w:numId="25" w16cid:durableId="941106140">
    <w:abstractNumId w:val="53"/>
  </w:num>
  <w:num w:numId="26" w16cid:durableId="888035387">
    <w:abstractNumId w:val="16"/>
  </w:num>
  <w:num w:numId="27" w16cid:durableId="1273854525">
    <w:abstractNumId w:val="41"/>
  </w:num>
  <w:num w:numId="28" w16cid:durableId="2098287625">
    <w:abstractNumId w:val="34"/>
  </w:num>
  <w:num w:numId="29" w16cid:durableId="1532456236">
    <w:abstractNumId w:val="12"/>
  </w:num>
  <w:num w:numId="30" w16cid:durableId="387192997">
    <w:abstractNumId w:val="22"/>
  </w:num>
  <w:num w:numId="31" w16cid:durableId="768234448">
    <w:abstractNumId w:val="17"/>
  </w:num>
  <w:num w:numId="32" w16cid:durableId="1749184771">
    <w:abstractNumId w:val="39"/>
  </w:num>
  <w:num w:numId="33" w16cid:durableId="71244817">
    <w:abstractNumId w:val="8"/>
  </w:num>
  <w:num w:numId="34" w16cid:durableId="1807813836">
    <w:abstractNumId w:val="26"/>
  </w:num>
  <w:num w:numId="35" w16cid:durableId="1930231879">
    <w:abstractNumId w:val="49"/>
  </w:num>
  <w:num w:numId="36" w16cid:durableId="1744330157">
    <w:abstractNumId w:val="7"/>
  </w:num>
  <w:num w:numId="37" w16cid:durableId="448940861">
    <w:abstractNumId w:val="21"/>
  </w:num>
  <w:num w:numId="38" w16cid:durableId="875503115">
    <w:abstractNumId w:val="42"/>
  </w:num>
  <w:num w:numId="39" w16cid:durableId="505827845">
    <w:abstractNumId w:val="43"/>
  </w:num>
  <w:num w:numId="40" w16cid:durableId="246425450">
    <w:abstractNumId w:val="29"/>
  </w:num>
  <w:num w:numId="41" w16cid:durableId="1755972906">
    <w:abstractNumId w:val="56"/>
  </w:num>
  <w:num w:numId="42" w16cid:durableId="330983801">
    <w:abstractNumId w:val="24"/>
  </w:num>
  <w:num w:numId="43" w16cid:durableId="1916888690">
    <w:abstractNumId w:val="55"/>
  </w:num>
  <w:num w:numId="44" w16cid:durableId="894706684">
    <w:abstractNumId w:val="33"/>
  </w:num>
  <w:num w:numId="45" w16cid:durableId="1735197948">
    <w:abstractNumId w:val="51"/>
  </w:num>
  <w:num w:numId="46" w16cid:durableId="1728381679">
    <w:abstractNumId w:val="37"/>
  </w:num>
  <w:num w:numId="47" w16cid:durableId="993218516">
    <w:abstractNumId w:val="46"/>
  </w:num>
  <w:num w:numId="48" w16cid:durableId="1448504893">
    <w:abstractNumId w:val="9"/>
  </w:num>
  <w:num w:numId="49" w16cid:durableId="325213354">
    <w:abstractNumId w:val="27"/>
  </w:num>
  <w:num w:numId="50" w16cid:durableId="1719477576">
    <w:abstractNumId w:val="57"/>
  </w:num>
  <w:num w:numId="51" w16cid:durableId="326443248">
    <w:abstractNumId w:val="45"/>
  </w:num>
  <w:num w:numId="52" w16cid:durableId="121117003">
    <w:abstractNumId w:val="10"/>
  </w:num>
  <w:num w:numId="53" w16cid:durableId="456879249">
    <w:abstractNumId w:val="20"/>
  </w:num>
  <w:num w:numId="54" w16cid:durableId="290281902">
    <w:abstractNumId w:val="31"/>
  </w:num>
  <w:num w:numId="55" w16cid:durableId="403068994">
    <w:abstractNumId w:val="23"/>
  </w:num>
  <w:num w:numId="56" w16cid:durableId="1082682419">
    <w:abstractNumId w:val="28"/>
  </w:num>
  <w:num w:numId="57" w16cid:durableId="414471736">
    <w:abstractNumId w:val="50"/>
  </w:num>
  <w:num w:numId="58" w16cid:durableId="1227107388">
    <w:abstractNumId w:val="35"/>
  </w:num>
  <w:numIdMacAtCleanup w:val="5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56"/>
    <w:rsid w:val="0006063C"/>
    <w:rsid w:val="000B43C5"/>
    <w:rsid w:val="0015074B"/>
    <w:rsid w:val="0029639D"/>
    <w:rsid w:val="002E279E"/>
    <w:rsid w:val="002E657A"/>
    <w:rsid w:val="00326F90"/>
    <w:rsid w:val="003343C3"/>
    <w:rsid w:val="0034090C"/>
    <w:rsid w:val="00406041"/>
    <w:rsid w:val="0043239E"/>
    <w:rsid w:val="00451634"/>
    <w:rsid w:val="00487013"/>
    <w:rsid w:val="00547F80"/>
    <w:rsid w:val="006653E8"/>
    <w:rsid w:val="00792610"/>
    <w:rsid w:val="00827615"/>
    <w:rsid w:val="00AA1D8D"/>
    <w:rsid w:val="00AD7B63"/>
    <w:rsid w:val="00AE27A4"/>
    <w:rsid w:val="00AE3C1E"/>
    <w:rsid w:val="00B47730"/>
    <w:rsid w:val="00CB0664"/>
    <w:rsid w:val="00D51F53"/>
    <w:rsid w:val="00D62546"/>
    <w:rsid w:val="00D8741F"/>
    <w:rsid w:val="00F2673B"/>
    <w:rsid w:val="00FC693F"/>
    <w:rsid w:val="00FF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B569628"/>
  <w14:defaultImageDpi w14:val="300"/>
  <w15:docId w15:val="{C920D464-C749-6149-B1DE-058E0F43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AE3C1E"/>
    <w:pPr>
      <w:keepNext/>
      <w:keepLines/>
      <w:spacing w:after="0" w:line="480" w:lineRule="auto"/>
      <w:outlineLvl w:val="0"/>
    </w:pPr>
    <w:rPr>
      <w:rFonts w:ascii="Aptos" w:eastAsiaTheme="majorEastAsia" w:hAnsi="Aptos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1F53"/>
    <w:pPr>
      <w:keepNext/>
      <w:keepLines/>
      <w:spacing w:before="240" w:line="480" w:lineRule="auto"/>
      <w:outlineLvl w:val="1"/>
    </w:pPr>
    <w:rPr>
      <w:rFonts w:ascii="Aptos" w:eastAsiaTheme="majorEastAsia" w:hAnsi="Aptos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7615"/>
    <w:pPr>
      <w:keepNext/>
      <w:keepLines/>
      <w:spacing w:after="0" w:line="480" w:lineRule="auto"/>
      <w:outlineLvl w:val="2"/>
    </w:pPr>
    <w:rPr>
      <w:rFonts w:ascii="Aptos" w:eastAsiaTheme="majorEastAsia" w:hAnsi="Aptos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E3C1E"/>
    <w:rPr>
      <w:rFonts w:ascii="Aptos" w:eastAsiaTheme="majorEastAsia" w:hAnsi="Aptos" w:cstheme="majorBidi"/>
      <w:b/>
      <w:bCs/>
      <w:color w:val="2E74B5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D51F53"/>
    <w:rPr>
      <w:rFonts w:ascii="Aptos" w:eastAsiaTheme="majorEastAsia" w:hAnsi="Aptos" w:cstheme="majorBidi"/>
      <w:b/>
      <w:bCs/>
      <w:color w:val="2E74B5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27615"/>
    <w:rPr>
      <w:rFonts w:ascii="Aptos" w:eastAsiaTheme="majorEastAsia" w:hAnsi="Aptos" w:cstheme="majorBidi"/>
      <w:b/>
      <w:bCs/>
      <w:color w:val="1F4D7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43239E"/>
    <w:rPr>
      <w:rFonts w:ascii="Aptos" w:hAnsi="Aptos"/>
      <w:i/>
      <w:iCs/>
      <w:color w:val="808080" w:themeColor="text1" w:themeTint="7F"/>
      <w:sz w:val="18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41</Pages>
  <Words>3371</Words>
  <Characters>18545</Characters>
  <Application>Microsoft Office Word</Application>
  <DocSecurity>0</DocSecurity>
  <Lines>154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Jamt Mendoza</cp:lastModifiedBy>
  <cp:revision>12</cp:revision>
  <dcterms:created xsi:type="dcterms:W3CDTF">2013-12-23T23:15:00Z</dcterms:created>
  <dcterms:modified xsi:type="dcterms:W3CDTF">2026-06-01T23:18:00Z</dcterms:modified>
  <cp:category/>
</cp:coreProperties>
</file>